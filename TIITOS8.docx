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ind w:firstLine="0"/>
        <w:jc w:val="center"/>
      </w:pPr>
      <w:r>
        <w:rPr>
          <w:b w:val="0"/>
        </w:rPr>
        <w:t>«Чувашский государственный университет им. И.Н. Ульянова»</w:t>
      </w:r>
    </w:p>
    <w:p>
      <w:pPr>
        <w:ind w:firstLine="0"/>
        <w:jc w:val="center"/>
      </w:pPr>
      <w:r>
        <w:rPr>
          <w:b w:val="0"/>
        </w:rPr>
        <w:t>Кафедра вычислительной техники</w:t>
      </w:r>
    </w:p>
    <w:p>
      <w:pPr>
        <w:spacing w:after="1900"/>
      </w:pPr>
    </w:p>
    <w:p>
      <w:pPr>
        <w:pStyle w:val="Title"/>
        <w:jc w:val="center"/>
      </w:pPr>
      <w:r>
        <w:t>ОТЧЁТ</w:t>
      </w:r>
    </w:p>
    <w:p>
      <w:pPr>
        <w:ind w:firstLine="0"/>
        <w:jc w:val="center"/>
      </w:pPr>
      <w:r>
        <w:rPr>
          <w:b w:val="0"/>
          <w:sz w:val="28"/>
        </w:rPr>
        <w:t>по лабораторной работе № 8</w:t>
      </w:r>
    </w:p>
    <w:p>
      <w:pPr>
        <w:ind w:firstLine="0"/>
        <w:jc w:val="center"/>
      </w:pPr>
      <w:r>
        <w:rPr>
          <w:b w:val="0"/>
        </w:rPr>
        <w:t>по дисциплине «Операционные системы»</w:t>
      </w:r>
    </w:p>
    <w:p>
      <w:pPr>
        <w:ind w:firstLine="0"/>
        <w:jc w:val="center"/>
      </w:pPr>
      <w:r>
        <w:rPr>
          <w:b/>
        </w:rPr>
        <w:t>Чтение файла параметров</w:t>
      </w:r>
    </w:p>
    <w:p>
      <w:pPr>
        <w:ind w:firstLine="0"/>
        <w:jc w:val="center"/>
      </w:pPr>
      <w:r>
        <w:rPr>
          <w:b w:val="0"/>
        </w:rPr>
        <w:t>Вариант 25</w:t>
      </w:r>
    </w:p>
    <w:p>
      <w:pPr>
        <w:spacing w:after="2100"/>
      </w:pPr>
    </w:p>
    <w:p>
      <w:pPr>
        <w:ind w:firstLine="0"/>
        <w:jc w:val="right"/>
      </w:pPr>
      <w:r>
        <w:rPr>
          <w:b w:val="0"/>
        </w:rPr>
        <w:t>Выполнил: Тихонов А. В.</w:t>
        <w:br/>
        <w:t>студент группы ИВТ-42-23</w:t>
        <w:br/>
        <w:t>Проверил: к.т.н. Ковалев С. В.</w:t>
      </w:r>
    </w:p>
    <w:p>
      <w:pPr>
        <w:spacing w:after="1100"/>
      </w:pPr>
    </w:p>
    <w:p>
      <w:pPr>
        <w:ind w:firstLine="0"/>
        <w:jc w:val="center"/>
      </w:pPr>
      <w:r>
        <w:rPr>
          <w:b w:val="0"/>
        </w:rPr>
        <w:t>Чебоксары,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369"/>
        <w:jc w:val="both"/>
      </w:pPr>
      <w:r>
        <w:rPr>
          <w:b w:val="0"/>
        </w:rPr>
        <w:t>Реализовать моделирование входных данных модели ОС из текстового файла. Задать диапазоны и дискретность значений, обеспечить воспроизводимую генерацию параметров системы и новых заданий, проверить чтение файла и получаемые значения.</w:t>
      </w:r>
    </w:p>
    <w:p>
      <w:pPr>
        <w:pStyle w:val="Heading1"/>
      </w:pPr>
      <w:r>
        <w:t>Задание</w:t>
      </w:r>
    </w:p>
    <w:p>
      <w:pPr>
        <w:ind w:firstLine="369"/>
        <w:jc w:val="both"/>
      </w:pPr>
      <w:r>
        <w:rPr>
          <w:b w:val="0"/>
        </w:rPr>
        <w:t>Лабораторная 8 продолжает модель варианта 25: три ЦП, относительные и динамические приоритеты с уменьшением приоритета длительных заданий. Соответствие варианту 5 методички сохраняется по соседнему отчёту лабораторной 6. Алгоритм планировщика и расчёты лабораторной 7 используются в новой модели.</w:t>
      </w:r>
    </w:p>
    <w:p>
      <w:pPr>
        <w:ind w:firstLine="0"/>
        <w:jc w:val="left"/>
      </w:pPr>
      <w:r>
        <w:rPr>
          <w:b w:val="0"/>
        </w:rPr>
        <w:t>1. Разработать структуру файла параметров и типы для хранения диапазонов.</w:t>
      </w:r>
    </w:p>
    <w:p>
      <w:pPr>
        <w:ind w:firstLine="0"/>
        <w:jc w:val="left"/>
      </w:pPr>
      <w:r>
        <w:rPr>
          <w:b w:val="0"/>
        </w:rPr>
        <w:t>2. Реализовать подпрограммы чтения файла, генерации значения параметра и генерации параметров системы.</w:t>
      </w:r>
    </w:p>
    <w:p>
      <w:pPr>
        <w:ind w:firstLine="0"/>
        <w:jc w:val="left"/>
      </w:pPr>
      <w:r>
        <w:rPr>
          <w:b w:val="0"/>
        </w:rPr>
        <w:t>3. Обновить генерацию нового задания; читать файл один раз при запуске.</w:t>
      </w:r>
    </w:p>
    <w:p>
      <w:pPr>
        <w:ind w:firstLine="0"/>
        <w:jc w:val="left"/>
      </w:pPr>
      <w:r>
        <w:rPr>
          <w:b w:val="0"/>
        </w:rPr>
        <w:t>4. Проверить повторяемость последовательности и представить схемы, анализ кода, листинг и экранные формы.</w:t>
      </w:r>
    </w:p>
    <w:p>
      <w:pPr>
        <w:pStyle w:val="Heading1"/>
      </w:pPr>
      <w:r>
        <w:t>Структура файла параметров</w:t>
      </w:r>
    </w:p>
    <w:p>
      <w:pPr>
        <w:ind w:firstLine="369"/>
        <w:jc w:val="both"/>
      </w:pPr>
      <w:r>
        <w:rPr>
          <w:b w:val="0"/>
        </w:rPr>
        <w:t>Файл params.txt имеет кодировку UTF-8. Каждая содержательная строка содержит три числа min max step, ключ параметра и непустой комментарий. Ключ определяет назначение строки, поэтому порядок строк произвольный. Пустые строки и строки, начинающиеся с #, пропускаются. Все девять ключей обязательны и встречаются один раз.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272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Диапазон и шаг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memory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2048 2048 0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Общий объём памяти, ячейки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speed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10 10 0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Скорость, такты/с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quantum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4 4 0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Квант ЦП, команды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global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2 2 0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Занятость общих таблиц, такты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task_size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128 352 32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Размер задания, ячейки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task_commands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50 140 15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Число команд, включая EXIT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task_io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10 40 10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Вероятность IO до EXIT, %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task_io_duration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2 5 1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Длительность IO, такты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task_priority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1 10 1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Базовый приоритет задания</w:t>
            </w:r>
          </w:p>
        </w:tc>
      </w:tr>
    </w:tbl>
    <w:p>
      <w:pPr>
        <w:ind w:firstLine="369"/>
        <w:jc w:val="both"/>
      </w:pPr>
      <w:r>
        <w:rPr>
          <w:b w:val="0"/>
        </w:rPr>
        <w:t>В основном файле параметры системы заданы константами, чтобы сохранить условия предыдущей модели; диапазоны заданий изменяемы. Генерация системных параметров из непостоянных диапазонов отдельно проверена автоматическим тестом.</w:t>
      </w:r>
    </w:p>
    <w:p>
      <w:r>
        <w:br w:type="page"/>
      </w:r>
    </w:p>
    <w:p>
      <w:pPr>
        <w:pStyle w:val="Heading1"/>
      </w:pPr>
      <w:r>
        <w:t>Текст файла параметров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# Лабораторная 8, вариант 25. Формат: min max step key комментарий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# Равные границы задают постоянное значение. Порядок строк произвольный.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2048 2048 0 memory Общий объём памяти в ячейках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10 10 0 speed Скорость моделирования в тактах за секунду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4 4 0 quantum Квант процессора в командах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2 2 0 global Занятость общих таблиц в тактах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128 352 32 task_size Размер задания в ячейках памяти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50 140 15 task_commands Количество команд включая EXIT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10 40 10 task_io Вероятность IO среди команд до EXIT в процентах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2 5 1 task_io_duration Длительность операции IO в тактах</w:t>
      </w:r>
    </w:p>
    <w:p>
      <w:pPr>
        <w:spacing w:after="60"/>
        <w:ind w:firstLine="0"/>
        <w:jc w:val="left"/>
      </w:pPr>
      <w:r>
        <w:rPr>
          <w:b w:val="0"/>
          <w:sz w:val="20"/>
        </w:rPr>
        <w:t>1 10 1 task_priority Базовый приоритет задания</w:t>
      </w:r>
    </w:p>
    <w:p>
      <w:pPr>
        <w:pStyle w:val="Heading1"/>
      </w:pPr>
      <w:r>
        <w:t>Теоретическая часть</w:t>
      </w:r>
    </w:p>
    <w:p>
      <w:pPr>
        <w:ind w:firstLine="369"/>
        <w:jc w:val="both"/>
      </w:pPr>
      <w:r>
        <w:rPr>
          <w:b w:val="0"/>
        </w:rPr>
        <w:t>После нормализации a — нижняя граница, b — верхняя граница, h — шаг. Границы включены, но допустимы только точки сетки, начинающейся в a. Для разных границ h должен быть положительным. Для постоянного значения a = b функция сразу возвращает a, поэтому нулевой шаг допустим.</w:t>
      </w:r>
    </w:p>
    <w:p>
      <w:pPr>
        <w:jc w:val="center"/>
      </w:pPr>
      <m:oMath>
        <m:r>
          <m:t>n = floor((b − a) / h) + 1</m:t>
        </m:r>
      </m:oMath>
    </w:p>
    <w:p>
      <w:pPr>
        <w:jc w:val="center"/>
      </w:pPr>
      <m:oMath>
        <m:r>
          <m:t>k ∈ {0, 1, …, n − 1}</m:t>
        </m:r>
      </m:oMath>
    </w:p>
    <w:p>
      <w:pPr>
        <w:jc w:val="center"/>
      </w:pPr>
      <m:oMath>
        <m:r>
          <m:t>x = a + k · h</m:t>
        </m:r>
      </m:oMath>
    </w:p>
    <w:p>
      <w:pPr>
        <w:ind w:firstLine="369"/>
        <w:jc w:val="both"/>
      </w:pPr>
      <w:r>
        <w:rPr>
          <w:b w:val="0"/>
        </w:rPr>
        <w:t>RNG.Intn(n) равномерно выбирает индекс точки сетки. Например, для 100 500 50 допустимы девять значений: 100, 150, 200, 250, 300, 350, 400, 450, 500. Для 100 499 50 допустимы восемь значений до 450 включительно. Последняя точка не превышает b; округлять n вверх нельзя. Если шаг больше ширины диапазона, выбирается только a.</w:t>
      </w:r>
    </w:p>
    <w:p>
      <w:pPr>
        <w:pStyle w:val="Heading1"/>
      </w:pPr>
      <w:r>
        <w:t>Проверка входных данных</w:t>
      </w:r>
    </w:p>
    <w:p>
      <w:pPr>
        <w:ind w:firstLine="369"/>
        <w:jc w:val="both"/>
      </w:pPr>
      <w:r>
        <w:rPr>
          <w:b w:val="0"/>
        </w:rPr>
        <w:t>Числа читаются как word в диапазоне 0..65535. Если min &gt; max, границы меняются местами. Проверяются формат строки, известность ключа, отсутствие повторов, наличие всех параметров и корректность шага. После этого выполняются смысловые ограничения: память, скорость, квант, размер задания, число команд и длительность IO положительны; вероятность IO лежит в 0..100. Нулевые приоритет и T_Globl допустимы.</w:t>
      </w:r>
    </w:p>
    <w:p>
      <w:pPr>
        <w:ind w:firstLine="369"/>
        <w:jc w:val="both"/>
      </w:pPr>
      <w:r>
        <w:rPr>
          <w:b w:val="0"/>
        </w:rPr>
        <w:t>Ошибки чтения и проверки выводятся до запуска модели; программа завершается с кодом 2. Непоместившееся в свободную память корректное задание остаётся в PSW_Task и не заменяется новым. При размере задания больше всей памяти оно также остаётся ожидающим: диапазоны следует выбирать с учётом объёма памяти.</w:t>
      </w:r>
    </w:p>
    <w:p>
      <w:pPr>
        <w:pStyle w:val="Heading1"/>
      </w:pPr>
      <w:r>
        <w:t>Воспроизводимость</w:t>
      </w:r>
    </w:p>
    <w:p>
      <w:pPr>
        <w:ind w:firstLine="369"/>
        <w:jc w:val="both"/>
      </w:pPr>
      <w:r>
        <w:rPr>
          <w:b w:val="0"/>
        </w:rPr>
        <w:t>По умолчанию seed равен 25. Один RNG создаётся до генерации параметров системы и загрузки первого задания. Далее он последовательно используется для заданий и команд. Одинаковые файл, seed и явные параметры запуска дают одинаковые кадры и измерения. Новый seed задаётся ключом -seed. Изменение файла во время работы не влияет на уже сохранённую конфигурацию.</w:t>
      </w:r>
    </w:p>
    <w:p>
      <w:r>
        <w:br w:type="page"/>
      </w:r>
    </w:p>
    <w:p>
      <w:pPr>
        <w:pStyle w:val="Heading1"/>
      </w:pPr>
      <w:r>
        <w:t>Блок схемы чтения и генерации значения</w:t>
      </w:r>
    </w:p>
    <w:p>
      <w:r>
        <w:drawing>
          <wp:inline xmlns:a="http://schemas.openxmlformats.org/drawingml/2006/main" xmlns:pic="http://schemas.openxmlformats.org/drawingml/2006/picture">
            <wp:extent cx="6228000" cy="467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67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1. Чтение и проверка файла параметров и выбор значения на дискретной сетке.</w:t>
      </w:r>
    </w:p>
    <w:p>
      <w:pPr>
        <w:ind w:firstLine="369"/>
        <w:jc w:val="both"/>
      </w:pPr>
      <w:r>
        <w:rPr>
          <w:b w:val="0"/>
        </w:rPr>
        <w:t>Капсулы обозначают начало и конец, параллелограммы — ввод и вывод, прямоугольники — операции, ромбы — условия. Для ошибочного файла сохранение диапазонов пропускается; возвращается сообщение об ошибке. При a = b генератор возвращает константу без обращения к RNG.</w:t>
      </w:r>
    </w:p>
    <w:p>
      <w:r>
        <w:br w:type="page"/>
      </w:r>
    </w:p>
    <w:p>
      <w:pPr>
        <w:pStyle w:val="Heading1"/>
      </w:pPr>
      <w:r>
        <w:t>Блок схемы генерации системы и задания</w:t>
      </w:r>
    </w:p>
    <w:p>
      <w:r>
        <w:drawing>
          <wp:inline xmlns:a="http://schemas.openxmlformats.org/drawingml/2006/main" xmlns:pic="http://schemas.openxmlformats.org/drawingml/2006/picture">
            <wp:extent cx="6228000" cy="467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67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2. Генерация системных параметров до начальной загрузки и генерация нового задания.</w:t>
      </w:r>
    </w:p>
    <w:p>
      <w:pPr>
        <w:ind w:firstLine="369"/>
        <w:jc w:val="both"/>
      </w:pPr>
      <w:r>
        <w:rPr>
          <w:b w:val="0"/>
        </w:rPr>
        <w:t>Системные параметры выбираются один раз. Параметры задания выбираются при каждом вызове GenerateTask из сохранённых диапазонов; файл при этом не открывается. TaskID увеличивается только при создании нового подготовленного задания; неудачная загрузка сохраняет существующий PSW_Task.</w:t>
      </w:r>
    </w:p>
    <w:p>
      <w:r>
        <w:br w:type="page"/>
      </w:r>
    </w:p>
    <w:p>
      <w:pPr>
        <w:pStyle w:val="Heading1"/>
      </w:pPr>
      <w:r>
        <w:t>Анализ программного кода</w:t>
      </w:r>
    </w:p>
    <w:p>
      <w:pPr>
        <w:ind w:firstLine="369"/>
        <w:jc w:val="both"/>
      </w:pPr>
      <w:r>
        <w:rPr>
          <w:b w:val="0"/>
        </w:rPr>
        <w:t>Новый файл parameters.go содержит ParameterID, ParameterRange, ParameterConfig и GeneratedSystemParameters. ParameterID задаёт фиксированный порядок девяти параметров; ParameterConfig хранит массивы диапазонов и комментариев. Фиксированный порядок исключает зависимость генерации от порядка строк файла.</w:t>
      </w:r>
    </w:p>
    <w:p>
      <w:pPr>
        <w:ind w:firstLine="369"/>
        <w:jc w:val="both"/>
      </w:pPr>
      <w:r>
        <w:rPr>
          <w:b w:val="0"/>
        </w:rPr>
        <w:t>ParameterRange.Normalize проверяет границы word, переставляет обратные границы и отвергает нулевой шаг для непостоянного диапазона. GenerateParameterValue работает с проверенным диапазоном: при равных границах возвращает константу, иначе вычисляет количество точек и выбирает индекс через RNG.Intn.</w:t>
      </w:r>
    </w:p>
    <w:p>
      <w:pPr>
        <w:ind w:firstLine="369"/>
        <w:jc w:val="both"/>
      </w:pPr>
      <w:r>
        <w:rPr>
          <w:b w:val="0"/>
        </w:rPr>
        <w:t>ReadParameterFile открывает файл один раз и закрывает его через defer. ParseParameterFile последовательно читает строки, поддерживает BOM и CRLF, сохраняет числа и комментарии, проверяет повторные и неизвестные ключи. После чтения проверяется полнота конфигурации и смысловая допустимость значений. Ни цикл моделирования, ни генерация заданий к файлу не обращаются.</w:t>
      </w:r>
    </w:p>
    <w:p>
      <w:pPr>
        <w:ind w:firstLine="369"/>
        <w:jc w:val="both"/>
      </w:pPr>
      <w:r>
        <w:rPr>
          <w:b w:val="0"/>
        </w:rPr>
        <w:t>GenerateSystemParameters выбирает память, скорость, квант и задержку таблиц. NewConfiguredSystemModel проверяет конфигурацию и передаёт её конструктору. Конструктор создаёт копию конфигурации и RNG с заданным seed, применяет параметры системы и только затем готовит и загружает задания. FreeMemory первоначально равна TotalMemory.</w:t>
      </w:r>
    </w:p>
    <w:p>
      <w:pPr>
        <w:ind w:firstLine="369"/>
        <w:jc w:val="both"/>
      </w:pPr>
      <w:r>
        <w:rPr>
          <w:b w:val="0"/>
        </w:rPr>
        <w:t>GenerateTask при наличии конфигурации выбирает размер, число команд, вероятность IO, длительность IO и базовый приоритет. В PSW добавлены IOPercent, IODuration и HasTaskParameters. Последний флаг отличает индивидуальные параметры, включая допустимую вероятность 0%, от контрольных задач предыдущих лабораторных.</w:t>
      </w:r>
    </w:p>
    <w:p>
      <w:pPr>
        <w:ind w:firstLine="369"/>
        <w:jc w:val="both"/>
      </w:pPr>
      <w:r>
        <w:rPr>
          <w:b w:val="0"/>
        </w:rPr>
        <w:t>TaskIOParameters возвращает индивидуальные настройки задания. GenerateCommand использует IOPercent при выборе команды, а StartIO задаёт длительность устройства по IODuration. Таким образом, параметры одного задания не изменяют IO другого. Старые вручную заданные контрольные процессы используют прежние глобальные значения, и тесты лабораторных 5–7 продолжают выполняться.</w:t>
      </w:r>
    </w:p>
    <w:p>
      <w:pPr>
        <w:ind w:firstLine="369"/>
        <w:jc w:val="both"/>
      </w:pPr>
      <w:r>
        <w:rPr>
          <w:b w:val="0"/>
        </w:rPr>
        <w:t>В main добавлен ключ -params и фиксированный seed по умолчанию. Явные -kvant, -t-globl, -io и -n-inout заменяют соответствующий диапазон константой до создания модели. Без явно заданного ключа значение берётся из файла. В интерфейсе показаны путь файла, seed и IO-параметры каждого задания; расчёты T_mono, T_multi и D_multi сохранены.</w:t>
      </w:r>
    </w:p>
    <w:p>
      <w:pPr>
        <w:pStyle w:val="Heading1"/>
      </w:pPr>
      <w:r>
        <w:t>Места вызова подпрограмм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556"/>
      </w:tblGrid>
      <w:tr>
        <w:trPr>
          <w:tblHeader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Подпрограмма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Момент вызова</w:t>
            </w:r>
          </w:p>
        </w:tc>
      </w:tr>
      <w:tr>
        <w:trPr/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ReadParameterFile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Один раз в main после разбора аргументов</w:t>
            </w:r>
          </w:p>
        </w:tc>
      </w:tr>
      <w:tr>
        <w:trPr/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GenerateSystemParameters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Один раз в конструкторе до загрузки</w:t>
            </w:r>
          </w:p>
        </w:tc>
      </w:tr>
      <w:tr>
        <w:trPr/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GenerateParameterValue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Для каждого генерируемого значения</w:t>
            </w:r>
          </w:p>
        </w:tc>
      </w:tr>
      <w:tr>
        <w:trPr/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GenerateTask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Начальная подготовка и после успешной загрузки</w:t>
            </w:r>
          </w:p>
        </w:tc>
      </w:tr>
      <w:tr>
        <w:trPr/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TaskIOParameters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Выбор команды и запуск устройства IO</w:t>
            </w:r>
          </w:p>
        </w:tc>
      </w:tr>
    </w:tbl>
    <w:p>
      <w:r>
        <w:br w:type="page"/>
      </w:r>
    </w:p>
    <w:p>
      <w:pPr>
        <w:pStyle w:val="Heading1"/>
      </w:pPr>
      <w:r>
        <w:t>Проверка работы программы</w:t>
      </w:r>
    </w:p>
    <w:p>
      <w:pPr>
        <w:ind w:firstLine="369"/>
        <w:jc w:val="both"/>
      </w:pPr>
      <w:r>
        <w:rPr>
          <w:b w:val="0"/>
        </w:rPr>
        <w:t>Результаты получены командой go test -run TestLab8 -v. Пять тестовых функций проверяют значения генератора, обработку файла, повторяемость модели, однократность чтения и индивидуальный ввод-вывод. Журнал сохранён в lab8/tests.txt.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3175"/>
        <w:gridCol w:w="3402"/>
      </w:tblGrid>
      <w:tr>
        <w:trPr>
          <w:tblHeader/>
        </w:trPr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100 500 50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 точек, обе границы допустимы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Получены все 9 точек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100 499 50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8 точек, последнее значение 450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Получены 8 точек, 499 отсутствует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65535 65535 0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Константа 65535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Получена константа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7 10 100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Только 7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Получено только 7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500 100 50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Нормализация к 100..500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Получены 9 точек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0 65535 1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Значения в пределах word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4096 выборок в пределах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Повторный seed=25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Одинаковые значения и кадры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600 тактов совпали</w:t>
            </w:r>
          </w:p>
        </w:tc>
      </w:tr>
      <w:tr>
        <w:trPr/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Файл изменён после чтения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Сохранённые диапазоны прежние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20 новых заданий совпали</w:t>
            </w:r>
          </w:p>
        </w:tc>
      </w:tr>
    </w:tbl>
    <w:p>
      <w:pPr>
        <w:ind w:firstLine="369"/>
        <w:jc w:val="both"/>
      </w:pPr>
      <w:r>
        <w:rPr>
          <w:b w:val="0"/>
        </w:rPr>
        <w:t>В тесте генератора сравниваются две последовательности с seed = 25. Проверяются попадание в диапазон и кратность шага. Для полного диапазона word не требуется получить все 65536 значений за 4096 выборок; проверяется отсутствие выхода за границы.</w:t>
      </w:r>
    </w:p>
    <w:p>
      <w:pPr>
        <w:pStyle w:val="Heading1"/>
      </w:pPr>
      <w:r>
        <w:t>Ошибочные файлы</w:t>
      </w:r>
    </w:p>
    <w:p>
      <w:pPr>
        <w:ind w:firstLine="369"/>
        <w:jc w:val="both"/>
      </w:pPr>
      <w:r>
        <w:rPr>
          <w:b w:val="0"/>
        </w:rPr>
        <w:t>Отдельные случаи проверяют пропущенный и повторный ключ, неизвестный ключ, отсутствие комментария, нечисловое значение, 65536, нулевой шаг при разных границах, нулевую длину задания и вероятность 101%. Каждый случай возвращает ожидаемое сообщение об ошибке. Файл с переставленными строками, UTF-8 BOM и CRLF успешно читается. Отсутствующий файл возвращает ошибку открытия.</w:t>
      </w:r>
    </w:p>
    <w:p>
      <w:pPr>
        <w:pStyle w:val="Heading1"/>
      </w:pPr>
      <w:r>
        <w:t>Системные и индивидуальные параметры</w:t>
      </w:r>
    </w:p>
    <w:p>
      <w:pPr>
        <w:ind w:firstLine="369"/>
        <w:jc w:val="both"/>
      </w:pPr>
      <w:r>
        <w:rPr>
          <w:b w:val="0"/>
        </w:rPr>
        <w:t>При диапазонах memory = 1024..2048 с шагом 256, speed = 5..20 с шагом 5, quantum = 2..10 с шагом 2 и global = 0..4 с шагом 1 генератор с seed = 25 дал память 1280, скорость 5, квант 4 и T_Globl = 0. Все значения лежат на заданных сетках.</w:t>
      </w:r>
    </w:p>
    <w:p>
      <w:pPr>
        <w:ind w:firstLine="369"/>
        <w:jc w:val="both"/>
      </w:pPr>
      <w:r>
        <w:rPr>
          <w:b w:val="0"/>
        </w:rPr>
        <w:t>В TestLab8PerTaskIO глобальные настройки намеренно заданы как IO = 0% и длительность 99. Контрольное задание имеет собственные IO = 100% и длительность 2. Выполняется IO → EXIT; устройство получает 2 такта, а T_mono = T_multi = 4. Это подтверждает применение индивидуальных значений.</w:t>
      </w:r>
    </w:p>
    <w:p>
      <w:pPr>
        <w:ind w:firstLine="369"/>
        <w:jc w:val="both"/>
      </w:pPr>
      <w:r>
        <w:rPr>
          <w:b w:val="0"/>
        </w:rPr>
        <w:t>Полный набор тестов, включая прежние проверки, go test -race ./... и go vet ./... завершились успешно. Два пакетных запуска на 400 тактов с seed по умолчанию дали побайтно одинаковый текстовый кадр. Явные -io=100 и -n-inout=1 применились уже к начально загруженным заданиям.</w:t>
      </w:r>
    </w:p>
    <w:p>
      <w:r>
        <w:br w:type="page"/>
      </w:r>
    </w:p>
    <w:p>
      <w:pPr>
        <w:pStyle w:val="Heading1"/>
      </w:pPr>
      <w:r>
        <w:t>Результаты воспроизводимого прогона</w:t>
      </w:r>
    </w:p>
    <w:p>
      <w:pPr>
        <w:ind w:firstLine="369"/>
        <w:jc w:val="both"/>
      </w:pPr>
      <w:r>
        <w:rPr>
          <w:b w:val="0"/>
        </w:rPr>
        <w:t>Использован комплектный params.txt, seed = 25, три ЦП, 400 тактов. Параметры системы: память 2048, скорость 10, квант 4, T_Globl = 2. Первоначально загружены восемь заданий. Их индивидуальные значения приведены ниже.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531"/>
        <w:gridCol w:w="1871"/>
        <w:gridCol w:w="1531"/>
        <w:gridCol w:w="1984"/>
        <w:gridCol w:w="1701"/>
      </w:tblGrid>
      <w:tr>
        <w:trPr>
          <w:tblHeader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TaskID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Команды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IO %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IO такты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Base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224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95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160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125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128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110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288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65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352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140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224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110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288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125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192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</w:tbl>
    <w:p>
      <w:pPr>
        <w:ind w:firstLine="369"/>
        <w:jc w:val="both"/>
      </w:pPr>
      <w:r>
        <w:rPr>
          <w:b w:val="0"/>
        </w:rPr>
        <w:t>На такте 1 подготовлено задание 9: размер 352, длина 50, IO = 30%, длительность IO = 2, Base = 9. Оно не помещается в оставшиеся 192 ячейки и сохраняется в PSW_Task. На такте 40 это же задание всё ещё ожидает загрузки. На такте 400 подготовлено задание 11: размер 288, длина 65, IO = 40%, длительность IO = 5, Base = 7.</w:t>
      </w:r>
    </w:p>
    <w:p>
      <w:pPr>
        <w:pStyle w:val="Heading1"/>
      </w:pPr>
      <w:r>
        <w:t>Завершённые задания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1984"/>
        <w:gridCol w:w="1984"/>
        <w:gridCol w:w="2154"/>
      </w:tblGrid>
      <w:tr>
        <w:trPr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TaskID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Такт конца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T_mono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T_multi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Готовность</w:t>
            </w:r>
          </w:p>
        </w:tc>
      </w:tr>
      <w:tr>
        <w:trPr/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267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267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87</w:t>
            </w:r>
          </w:p>
        </w:tc>
      </w:tr>
      <w:tr>
        <w:trPr/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345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121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345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148</w:t>
            </w:r>
          </w:p>
        </w:tc>
      </w:tr>
      <w:tr>
        <w:trPr/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367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155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367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134</w:t>
            </w:r>
          </w:p>
        </w:tc>
      </w:tr>
    </w:tbl>
    <w:p>
      <w:pPr>
        <w:ind w:firstLine="369"/>
        <w:jc w:val="both"/>
      </w:pPr>
      <w:r>
        <w:rPr>
          <w:b w:val="0"/>
        </w:rPr>
        <w:t>За 400 тактов загружено 10 заданий, успешно завершено 3, ошибок 0. T_mono_all = 101 + 121 + 155 = 377. Среднее T_mono = 125,67; среднее T_multi = 326,33. Относительная производительность по формуле лабораторной 7 равна 100 · 377 / 400 = 94,25%. Эти значения служат контрольным результатом повторяемого запуска.</w:t>
      </w:r>
    </w:p>
    <w:p>
      <w:pPr>
        <w:ind w:firstLine="369"/>
        <w:jc w:val="both"/>
      </w:pPr>
      <w:r>
        <w:rPr>
          <w:b w:val="0"/>
        </w:rPr>
        <w:t>Новые значения не должны совпадать с прогоном лабораторной 7: размеры, длины и IO-параметры теперь выбираются из файла, поэтому изменились входные задания и порядок обращений к генератору. Воспроизводимость означает совпадение двух прогонов с одной конфигурацией.</w:t>
      </w:r>
    </w:p>
    <w:p>
      <w:r>
        <w:br w:type="page"/>
      </w:r>
    </w:p>
    <w:p>
      <w:pPr>
        <w:pStyle w:val="Heading1"/>
      </w:pPr>
      <w:r>
        <w:t>Запуск программы</w:t>
      </w:r>
    </w:p>
    <w:p>
      <w:pPr>
        <w:ind w:firstLine="369"/>
        <w:jc w:val="both"/>
      </w:pPr>
      <w:r>
        <w:rPr>
          <w:b w:val="0"/>
        </w:rPr>
        <w:t>Запуск выполняется из каталога OperatSystem, где находится params.txt. В комплекте пять исходных файлов: main.go, interrupts.go, display.go, calculations.go и parameters.go. Используется команда go run . для компиляции всего проекта.</w:t>
      </w:r>
    </w:p>
    <w:p>
      <w:pPr>
        <w:ind w:firstLine="0"/>
        <w:jc w:val="left"/>
      </w:pPr>
      <w:r>
        <w:rPr>
          <w:b w:val="0"/>
          <w:sz w:val="22"/>
        </w:rPr>
        <w:t>go run .</w:t>
      </w:r>
    </w:p>
    <w:p>
      <w:pPr>
        <w:ind w:firstLine="0"/>
        <w:jc w:val="left"/>
      </w:pPr>
      <w:r>
        <w:rPr>
          <w:b w:val="0"/>
          <w:sz w:val="22"/>
        </w:rPr>
        <w:t>go run . -params=params.txt -seed=25 -ticks=400 -results=lab8/results_400.csv</w:t>
      </w:r>
    </w:p>
    <w:p>
      <w:pPr>
        <w:ind w:firstLine="0"/>
        <w:jc w:val="left"/>
      </w:pPr>
      <w:r>
        <w:rPr>
          <w:b w:val="0"/>
          <w:sz w:val="22"/>
        </w:rPr>
        <w:t>go run . -params=params.txt -seed=26 -ticks=400</w:t>
      </w:r>
    </w:p>
    <w:p>
      <w:pPr>
        <w:ind w:firstLine="0"/>
        <w:jc w:val="left"/>
      </w:pPr>
      <w:r>
        <w:rPr>
          <w:b w:val="0"/>
          <w:sz w:val="22"/>
        </w:rPr>
        <w:t>go test -run TestLab8 -v</w:t>
      </w:r>
    </w:p>
    <w:p>
      <w:pPr>
        <w:ind w:firstLine="0"/>
        <w:jc w:val="left"/>
      </w:pPr>
      <w:r>
        <w:rPr>
          <w:b w:val="0"/>
          <w:sz w:val="22"/>
        </w:rPr>
        <w:t>go test -race ./...</w:t>
      </w:r>
    </w:p>
    <w:p>
      <w:pPr>
        <w:ind w:firstLine="0"/>
        <w:jc w:val="left"/>
      </w:pPr>
      <w:r>
        <w:rPr>
          <w:b w:val="0"/>
          <w:sz w:val="22"/>
        </w:rPr>
        <w:t>go vet ./...</w:t>
      </w:r>
    </w:p>
    <w:p>
      <w:pPr>
        <w:ind w:firstLine="369"/>
        <w:jc w:val="both"/>
      </w:pPr>
      <w:r>
        <w:rPr>
          <w:b w:val="0"/>
        </w:rPr>
        <w:t>Ключ -params позволяет выбрать другой файл. Файл читается при старте, а после редактирования требуется повторный запуск. В интерактивном режиме + и - меняют скорость, q завершает моделирование. Для полного кадра требуется терминал не менее 161 столбца и 43 строк. Пакетный режим выполняет заданное число тактов без задержек интерфейса.</w:t>
      </w:r>
    </w:p>
    <w:p>
      <w:pPr>
        <w:pStyle w:val="Heading1"/>
      </w:pPr>
      <w:r>
        <w:t>Экранные формы</w:t>
      </w:r>
    </w:p>
    <w:p>
      <w:pPr>
        <w:ind w:firstLine="369"/>
        <w:jc w:val="both"/>
      </w:pPr>
      <w:r>
        <w:rPr>
          <w:b w:val="0"/>
        </w:rPr>
        <w:t>На следующих страницах приведены фактические кадры на тактах 1, 40 и 400. Путь файла и seed показаны в строке системы; новое задание содержит выбранные IO-параметры. В строках процессов суффикс IO:%/такты отображает вероятность и длительность IO данного задания. Текстовые кадры и CSV сохранены в lab8.</w:t>
      </w:r>
    </w:p>
    <w:p>
      <w:pPr>
        <w:pStyle w:val="Heading1"/>
      </w:pPr>
      <w:r>
        <w:t>Вывод</w:t>
      </w:r>
    </w:p>
    <w:p>
      <w:pPr>
        <w:ind w:firstLine="369"/>
        <w:jc w:val="both"/>
      </w:pPr>
      <w:r>
        <w:rPr>
          <w:b w:val="0"/>
        </w:rPr>
        <w:t>Реализовано однократное чтение текстового файла параметров, хранение диапазонов и комментариев и генерация значений на дискретной сетке. Параметры системы применяются до начальной загрузки, а новое задание получает собственные размер, длину, приоритет и параметры IO. Проверяются ошибки файла и смысловые ограничения значений.</w:t>
      </w:r>
    </w:p>
    <w:p>
      <w:pPr>
        <w:ind w:firstLine="369"/>
        <w:jc w:val="both"/>
      </w:pPr>
      <w:r>
        <w:rPr>
          <w:b w:val="0"/>
        </w:rPr>
        <w:t>Повторяемость подтверждена сравнением 600 тактов двух моделей и двух пакетных запусков с одинаковыми входными данными. Изменение файла после чтения не меняет сохранённые диапазоны. Контрольное задание подтвердило использование индивидуальной длительности IO; предыдущие расчёты и тесты модели продолжают работать.</w:t>
      </w:r>
    </w:p>
    <w:p>
      <w:pPr>
        <w:pStyle w:val="Heading1"/>
      </w:pPr>
      <w:r>
        <w:t>Использованные материалы</w:t>
      </w:r>
    </w:p>
    <w:p>
      <w:pPr>
        <w:ind w:firstLine="0"/>
        <w:jc w:val="left"/>
      </w:pPr>
      <w:r>
        <w:rPr>
          <w:b w:val="0"/>
          <w:sz w:val="22"/>
        </w:rPr>
        <w:t>1. Лабораторная работа 8. Чтение файла параметров. Задание, 1 страница.</w:t>
        <w:br/>
        <w:t>2. Симаков А. Л. Распределение времени в операционных системах. Методические указания, 2-е издание, 2007. Раздел 8.</w:t>
        <w:br/>
        <w:t>3. Отчёты TIITOS6.docx, TIITOS6c.docx и TIITOS7.docx и исходный код модели ОС.</w:t>
      </w:r>
    </w:p>
    <w:p>
      <w:pPr>
        <w:sectPr>
          <w:footerReference w:type="default" r:id="rId9"/>
          <w:pgSz w:w="11906" w:h="16838"/>
          <w:pgMar w:top="1020" w:right="964" w:bottom="1020" w:left="1134" w:header="397" w:footer="454" w:gutter="0"/>
          <w:cols w:space="720"/>
          <w:titlePg/>
          <w:docGrid w:linePitch="360"/>
        </w:sectPr>
      </w:pPr>
    </w:p>
    <w:p>
      <w:pPr>
        <w:pStyle w:val="Heading1"/>
      </w:pPr>
      <w:r>
        <w:t>Экранная форма на такте 1</w:t>
      </w:r>
    </w:p>
    <w:p>
      <w:r>
        <w:drawing>
          <wp:inline xmlns:a="http://schemas.openxmlformats.org/drawingml/2006/main" xmlns:pic="http://schemas.openxmlformats.org/drawingml/2006/picture">
            <wp:extent cx="9180000" cy="5363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3. Начальная загрузка и параметры подготовленного задания.</w:t>
      </w:r>
    </w:p>
    <w:p>
      <w:r>
        <w:br w:type="page"/>
      </w:r>
    </w:p>
    <w:p>
      <w:pPr>
        <w:pStyle w:val="Heading1"/>
      </w:pPr>
      <w:r>
        <w:t>Экранная форма на такте 40</w:t>
      </w:r>
    </w:p>
    <w:p>
      <w:r>
        <w:drawing>
          <wp:inline xmlns:a="http://schemas.openxmlformats.org/drawingml/2006/main" xmlns:pic="http://schemas.openxmlformats.org/drawingml/2006/picture">
            <wp:extent cx="9180000" cy="5363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4. Индивидуальные параметры IO и ожидание загрузки задания 9.</w:t>
      </w:r>
    </w:p>
    <w:p>
      <w:r>
        <w:br w:type="page"/>
      </w:r>
    </w:p>
    <w:p>
      <w:pPr>
        <w:pStyle w:val="Heading1"/>
      </w:pPr>
      <w:r>
        <w:t>Экранная форма на такте 400</w:t>
      </w:r>
    </w:p>
    <w:p>
      <w:r>
        <w:drawing>
          <wp:inline xmlns:a="http://schemas.openxmlformats.org/drawingml/2006/main" xmlns:pic="http://schemas.openxmlformats.org/drawingml/2006/picture">
            <wp:extent cx="9180000" cy="53635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5. Изменение нового задания и накопленные результаты.</w:t>
      </w:r>
    </w:p>
    <w:p>
      <w:pPr>
        <w:sectPr>
          <w:pgSz w:w="16838" w:h="11906" w:orient="landscape"/>
          <w:pgMar w:top="850" w:right="964" w:bottom="850" w:left="1134" w:header="397" w:footer="454" w:gutter="0"/>
          <w:cols w:space="720"/>
          <w:docGrid w:linePitch="360"/>
        </w:sectPr>
      </w:pPr>
    </w:p>
    <w:p>
      <w:pPr>
        <w:pStyle w:val="Heading1"/>
      </w:pPr>
      <w:r>
        <w:t>Листинг программы</w:t>
      </w:r>
    </w:p>
    <w:p>
      <w:pPr>
        <w:ind w:firstLine="369"/>
        <w:jc w:val="both"/>
      </w:pPr>
      <w:r>
        <w:rPr>
          <w:b w:val="0"/>
          <w:sz w:val="22"/>
        </w:rPr>
        <w:t>Приведён весь исполняемый код пяти исходных файлов. Для компактности исключены пустые строки и отдельные строки комментариев; длинные строки переносятся при отображении. Исходные файлы в проекте сохранены без сокращений. Тесты находятся отдельно и не входят в исполняемое приложение.</w:t>
      </w:r>
    </w:p>
    <w:p>
      <w:pPr>
        <w:pStyle w:val="Heading1"/>
      </w:pPr>
      <w:r>
        <w:t>parameters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"bufio"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"math/rand"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"strconv"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"strings"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ParameterID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ParamMemory ParameterID = iota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ParamSpeed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ParamQuantum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ParamGlobal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ParamTaskSize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ParamTaskCommands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ParamTaskIO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ParamTaskIODuration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ParamTaskPriority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ParameterCount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var parameterNames = [ParameterCount]string{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"memory", "speed", "quantum", "global",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"task_size", "task_commands", "task_io", "task_io_duration", "task_priority",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ParameterRange struct{ Min, Max, Step int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(r ParameterRange) Normalize() (ParameterRange,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r.Min &lt; 0 || r.Min &gt; 65535 || r.Max &lt; 0 || r.Max &gt; 65535 || r.Step &lt; 0 || r.Step &gt; 65535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r, fmt.Errorf("числа должны лежать в диапазоне word 0..65535")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r.Min &gt; r.Max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r.Min, r.Max = r.Max, r.Min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r.Step == 0 &amp;&amp; r.Min != r.Max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r, fmt.Errorf("нулевой шаг допустим только при равных границах")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r,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GenerateParameterValue(r ParameterRange, rng *rand.Rand) int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r.Min == r.Max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r.Min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count := (r.Max-r.Min)/r.Step + 1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r.Min + rng.Intn(count)*r.Step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ParameterConfig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Ranges   [ParameterCount]ParameterRange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Comments [ParameterCount]string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(c ParameterConfig) Validate() error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id, r := range c.Ranges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normalized, err := r.Normalize()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fmt.Errorf("%s: %w", parameterNames[id],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normalized != 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fmt.Errorf("%s: диапазон не нормализован", parameterNames[id])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ParameterID(id)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ParamMemory, ParamSpeed, ParamQuantum, ParamTaskSize, ParamTaskCommands, ParamTaskIODuration: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r.Min &lt;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return fmt.Errorf("%s: минимальное значение должно быть не меньше 1", parameterNames[id])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ParamTaskIO: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r.Max &gt; 100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return fmt.Errorf("task_io: вероятность должна лежать в 0..100")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ParseParameterFile(reader io.Reader) (ParameterConfig,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c ParameterConfig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seen [ParameterCount]bool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scanner := bufio.NewScanner(reader)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scanner.Buffer(make([]byte, 4096), 1024*1024)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 :=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scanner.Scan()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text := scanner.Text()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line ==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text = strings.TrimPrefix(text, "\uFEFF")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fields := strings.Fields(text)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len(fields) == 0 || strings.HasPrefix(fields[0], "#")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len(fields) &lt; 5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c, fmt.Errorf("строка %d: нужны min max step key и комментарий", line)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id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i, name := range parameterNames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fields[3] == name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id =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id &lt;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c, fmt.Errorf("строка %d: неизвестный параметр %q", line, fields[3])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seen[id]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c, fmt.Errorf("строка %d: повтор параметра %s", line, fields[3])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var values [3]int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i := range values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n, err := strconv.ParseUint(fields[i], 10, 16)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return c, fmt.Errorf("строка %d: %q не является числом word 0..65535", line, fields[i])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values[i] = int(n)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r, err := (ParameterRange{values[0], values[1], values[2]}).Normalize()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c, fmt.Errorf("строка %d (%s): %w", line, fields[3],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c.Ranges[id] = 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c.Comments[id] = strings.Join(fields[4:], " 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seen[id]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:= scanner.Err();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c, fmt.Errorf("чтение файла параметров: %w",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i, ok := range seen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!ok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c, fmt.Errorf("отсутствует параметр %s", parameterNames[i])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c, c.Validate()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ReadParameterFile(path string) (ParameterConfig,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f, err := os.Open(path)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ParameterConfig{}, fmt.Errorf("файл параметров %q: %w", path,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f.Close()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ParseParameterFile(f)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GeneratedSystemParameters struct{ Memory, Speed, Quantum, Global int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GenerateSystemParameters(c ParameterConfig, rng *rand.Rand) GeneratedSystemParameters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GeneratedSystemParameters{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Memory:  GenerateParameterValue(c.Ranges[ParamMemory], 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Speed:   GenerateParameterValue(c.Ranges[ParamSpeed], 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Quantum: GenerateParameterValue(c.Ranges[ParamQuantum], 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Global:  GenerateParameterValue(c.Ranges[ParamGlobal], 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NewConfiguredSystemModel(seed int64, config ParameterConfig) (*SystemModel,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:= config.Validate();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nil, err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newSystemModel(seed, &amp;config),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TaskIOParameters(p *PSW) (percent, duration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p.HasTaskParameters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p.IOPercent, p.IODuration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sys.IOProbability, sys.NInOut // Совместимость контрольных задач ЛР5–7.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main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"flag"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"math/rand"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"os/exec"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"os/signal"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"runtime"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"sync"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"syscall"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"time"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ProcessState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StateAbsent  ProcessState = "Отсутствует"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StateReady   ProcessState = "Готов"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StateActive  ProcessState = "Активен"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StateBlocked ProcessState = "Блокирован"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StateInitIO  ProcessState = "Инициализация 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(state ProcessState) Code() int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switch state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StateAbsent: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StateReady: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StateActive: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2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StateBlocked: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3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StateInitIO: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OperationCode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OpCalculate OperationCode = "ADD"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OpIO        OperationCode = "IO"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OpExit      OperationCode = "EXIT"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Command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Code          OperationCode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Address1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Address2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ResultAddress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Direction     IODirection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IOCount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PSW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       int // Идентификатор задания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Size          int // Размер задания в памяти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PC            int // Текущий счетчик команд процесса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TotalCommands int // Общее количество команд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BasePriority int // Постоянный базовый приоритет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DynPriority  int // Динамическая составляющая приоритета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QuantumUsed int // Сколько команд выполнено в текущем кванте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Memory      []int   // Память процесса, Size ячеек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LastCommand Command // Последняя выполненная команда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IORemaining int     // Оставшееся время операции ввода/вывода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                 ProcessState // Состояние процесса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IOPercent, IODuration int          // Индивидуальные параметры задания из файла.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HasTaskParameters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CPU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ActiveProcID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PC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IsBusy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LastCommand   OperationCode // Тип последней команды на этом ЦП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SystemProcID  int           // 0 либо идентификатор исполняемого системного процесса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WaitingGlobal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PendingAction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SystemProcess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ParentTaskID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ProcessSlot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CPUID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PC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        ProcessState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CreatedTick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FinishedTick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SystemModel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mu sync.Mutex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TotalMemory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FreeMemory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Speed         float64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Kvant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IOProbability int // Процент IO среди команд до EXIT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NInOut        int // Длительность IO в тактах после инициализации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GlobalPC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IsRunning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PauseLoad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NextTaskID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CPUs []CPU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ProcessTable [16]PSW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PSW_Task     PSW // Подготовленное задание, ожидающее загрузки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SystemProcesses                     [16]SystemProcess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NextSystemID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CompletedSystemProcesses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IODevices                           [16]IODevice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Interrupts                          []Interrupt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InterruptHistory                    []Interrupt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RaisedInterrupts, HandledInterrupts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LastInterrupt                      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Transitions                         []StateTransition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TGlob, GlobalOwner, GlobalRemaining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GlobalWaiters                       []int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LastAction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Stats        ModelStatistics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Metrics      [16]ProcessMetrics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RNG          *rand.Rand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Measurements []TaskMeasurement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Config       *ParameterConfig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ConfigPath  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Seed         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NewSystemModel() *SystemModel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NewSystemModelWithSeed(time.Now().UnixNano())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NewSystemModelWithSeed(seed int64) *SystemModel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newSystemModel(seed, nil)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newSystemModel(seed int64, config *ParameterConfig) *SystemModel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rng := rand.New(rand.NewSource(seed))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 := &amp;SystemModel{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TotalMemory: 1024 * 2,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FreeMemory:  1024 * 2,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Speed:         10.0,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Kvant:         10,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IOProbability: 20,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NInOut:        3,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GlobalPC: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IsRunning: true,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PauseLoad: false,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NextTaskID: 1,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CPUs: make([]CPU, 3),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LastAction: "Ожидание ввода...",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RNG:  rng,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Seed: seed,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config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copyConfig := *config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sys.Config = &amp;copyConfig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GenerateSystemParameters(copyConfig, rng)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sys.TotalMemory, sys.FreeMemory = p.Memory, p.Memory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sys.Speed, sys.Kvant, sys.TGlob = float64(p.Speed), p.Quantum, p.Global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0; i &lt; len(sys.CPUs);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sys.CPUs[i] = CPU{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ID:           i + 1,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ActiveProcID: -1,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PC:          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IsBusy:       false,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sys.Process(i,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sys.SystemProcesses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sys.Process(len(sys.ProcessTable)+i,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sys.PSW_Task = sys.GenerateTask()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sys.LoadTask()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PrintHelp()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Модель ОС: Распределение времени ЦП")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Вариант 5: 3 ЦП, относительные и динамические приоритеты")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fmt.Println("Запуск:")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           — Запуск моделирования")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/?         — Вывод справки")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-t-globl=2 — Общие таблицы заняты на 2 такта")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ЛР8: -params=params.txt -seed=25; файл читается один раз, seed по умолчанию 25")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-seed=25 -ticks=400 -results=results.csv — Пакетный прогон ЛР7")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Параметры: -io=20 -n-inout=3 -kvant=10; длительности в модельных тактах")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fmt.Println("Директивы:")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+                    — Увеличить скорость на 10%")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-                    — Уменьшить скорость на 10%")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q                    — Завершить моделирование")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EffectivePriority(proc *PSW) int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proc.BasePriority + proc.DynPriority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GenerateTask() PSW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sys.Config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 := sys.Config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task := PSW{TaskID: sys.NextTaskID, State: StateAbsent, HasTaskParameters: true,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Size:          GenerateParameterValue(c.Ranges[ParamTaskSize], sys.RNG),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TotalCommands: GenerateParameterValue(c.Ranges[ParamTaskCommands], sys.RNG),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IOPercent:     GenerateParameterValue(c.Ranges[ParamTaskIO], sys.RNG),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IODuration:    GenerateParameterValue(c.Ranges[ParamTaskIODuration], sys.RNG),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BasePriority:  GenerateParameterValue(c.Ranges[ParamTaskPriority], sys.RNG)}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sys.NextTaskID++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basePriority := 1 + sys.RNG.Intn(10)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 := PSW{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TaskID: sys.NextTaskID,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Size: 128 + (sys.NextTaskID*32)%256,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PC:           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TotalCommands: 50 + (sys.NextTaskID*15)%100,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BasePriority: basePriority,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DynPriority: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QuantumUsed: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State: StateAbsent,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sys.NextTaskID++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HasFreeMemory(required int)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sys.FreeMemory &gt;= required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LoadTask()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sys.PauseLoad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freeSlot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0; i &lt; len(sys.ProcessTable);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sys.ProcessTable[i].State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freeSlot =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freeSlot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newTask := sys.PSW_Task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!sys.HasFreeMemory(newTask.Size)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sys.FreeMemory -= newTask.Size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newTask.Memory = make([]int, newTask.Size)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newTask.Memory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newTask.Memory[i] = newTask.TaskID +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sys.ProcessTable[freeSlot] = newTask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sys.Process(freeSlot,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sys.RegisterTask(freeSlot)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sys.PSW_Task = sys.GenerateTask()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"Создан процесс #%d: Base=%d, Dyn=%d, Effective=%d",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newTask.BasePriority,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newTask.DynPriority,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newTask.BasePriority+newTask.DynPriority,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GetNextProcessForCPU() int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bestIdx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bestPriority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0; i &lt; len(sys.ProcessTable);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 := &amp;sys.ProcessTable[i]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proc.State != StateReady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effectivePriority := sys.EffectivePriority(proc)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bestIdx == -1 || effectivePriority &gt; bestPriority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bestPriority = effectivePriority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bestIdx =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bestIdx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SaveProcessState(cpu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cpu.ActiveProcID !=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sys.ProcessTable[cpu.ActiveProcID].PC = cpu.PC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RestoreProcessState(cpu *CPU, procIdx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cpu.ActiveProcID = procIdx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 = sys.ProcessTable[procIdx].PC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cpu.IsBusy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DispatchProcess(cpu *CPU)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bestIdx := sys.GetNextProcessForCPU()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bestIdx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cpu.WaitingGlobal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sys.CancelGlobalWait(cpu.ID)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&amp;sys.ProcessTable[bestIdx]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sys.Process(bestIdx, StateActive)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sys.RestoreProcessState(cpu, bestIdx)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sys.RecordDispatch(cpu.ID,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"ЦП #%d: процесс #%d запущен (Base=%d, Dyn=%d, Effective=%d)",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proc.TaskID,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proc.BasePriority,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proc.DynPriority,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sys.EffectivePriority(proc),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FinishProcess(cpu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cpu.ActiveProcID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"EXIT"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:= sys.ProcessTable[cpu.ActiveProcID].TaskID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sys.RemoveProcess(cpu.ActiveProcID)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fmt.Sprintf("Процесс #%d завершён на ЦП #%d", taskID, 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EndQuantum(cpu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cpu.ActiveProcID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"QUANTUM"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sys.SaveProcessState(cpu)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sys.UpdateProcessPriority(proc)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sys.Process(cpu.ActiveProcID,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cpu.ActiveProcID 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cpu.PendingAction = ""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UpdateProcessPriority(proc *PSW)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proc.DynPriority = -(proc.PC / sys.Kvant)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DispatchReadyProcesses()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!sys.CPUs[i].IsBusy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sys.DispatchProcess(&amp;sys.CPUs[i])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GenerateCommand(cpu *CPU) Command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cpu.PC &gt;= proc.TotalCommands-1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Command{Code: OpExit}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ioPercent, ioDuration := sys.TaskIOParameters(proc)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sys.RNG.Intn(100) &lt; ioPercent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direction := IORead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sys.RNG.Intn(2) ==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direction = IOWrite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Command{Code: OpIO, Direction: direction, IOCount: min(len(proc.Memory), max(1, ioDuration))}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size := len(proc.Memory)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size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Command{Code: OpCalculate, Address1: -1}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Command{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Code:          OpCalculate,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Address1:      (cpu.PC + 1) % size,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Address2:      (cpu.PC + 2) % size,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ResultAddress: cpu.PC % size,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DecodeCommand(command Command) (OperationCode, int, int,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command.Code, command.Address1, command.Address2, command.ResultAddress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ReadOperand(proc *PSW, address int) (int,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address &lt; 0 || address &gt;= len(proc.Memory)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0, fmt.Errorf("адрес %d вне памяти процесса #%d", address,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proc.Memory[address],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WriteResult(proc *PSW, address, value int) error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address &lt; 0 || address &gt;= len(proc.Memory)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fmt.Errorf("адрес %d вне памяти процесса #%d", address,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proc.Memory[address] = value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InitializeIO(cpu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cpu.PendingAction = ""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sys.SaveProcessState(cpu)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len(proc.Memory)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fmt.Errorf("нет памяти для IO"))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freeSlot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sys.SystemProcesses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sys.SystemProcesses[i].State != StateReady &amp;&amp; sys.SystemProcesses[i].State != StateActive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freeSlot =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freeSlot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fmt.Errorf("таблица системных процессов заполнена"))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sys.NextSystemID++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sys.SystemProcesses[freeSlot] = SystemProcess{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ID: sys.NextSystemID, ParentTaskID: proc.TaskID,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ProcessSlot: cpu.ActiveProcID, CPUID: cpu.ID,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CreatedTick: sys.GlobalPC,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State:       sys.SystemProcesses[freeSlot].State,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sys.Process(len(sys.ProcessTable)+freeSlot,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sys.Process(cpu.ActiveProcID, StateInitIO)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fmt.Sprintf("Создан системный процесс #%d: инициализация IO задания #%d", sys.NextSystemID,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cpu.ActiveProcID 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RunSystemProcesses()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sys.SystemProcesses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 := &amp;sys.SystemProcesses[i]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process.State != StateReady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var cpu *CPU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j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sys.CPUs[j].ID == process.CPUID &amp;&amp; !sys.CPUs[j].IsBusy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cpu = &amp;sys.CPUs[j]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 ==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sys.Process(len(sys.ProcessTable)+i, StateActive)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cpu.SystemProcID = process.ID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cpu.IsBusy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cpu.PC = process.PC + 1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process.PC = cpu.PC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parent := &amp;sys.ProcessTable[process.ProcessSlot]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parent.TaskID == process.ParentTaskID &amp;&amp; parent.State == StateInitIO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sys.StartIO(process.ProcessSlot, process.CPUID)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_, duration := sys.TaskIOParameters(parent)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sys.LastAction = fmt.Sprintf("Системный процесс #%d на ЦП #%d: IO задания #%d запущен, %d такта",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process.ID, process.CPUID, parent.TaskID, duration)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sys.Process(len(sys.ProcessTable)+i,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process.FinishedTick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sys.CompletedSystemProcesses++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cpu.SystemProcID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DoOperation(cpu *CPU, code OperationCode, operand1, operand2 int) (int,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switch code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OpCalculate: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operand1 + operand2,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OpIO: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sys.InitializeIO(cpu)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OpExit: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sys.FinishProcess(cpu)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0, fmt.Errorf("неизвестная команда %q", code)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0,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AbortProcess(cpu *CPU, err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:= sys.ProcessTable[cpu.ActiveProcID].TaskID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sys.FinishProcess(cpu)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fmt.Sprintf("Процесс #%d удалён по ошибке: %s", taskID,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ExecuteCommand(cpu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!cpu.IsBusy || cpu.ActiveProcID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command := sys.GenerateCommand(cpu)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sys.RecordCPUCommand(cpu)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sys.SaveProcessState(cpu)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sys.UpdateProcessPriority(proc)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proc.LastCommand = command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cpu.LastCommand = command.Code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code, address1, address2, resultAddress := sys.DecodeCommand(command)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operand1, operand2 := 0,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err error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code == OpCalculate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operand1, err = sys.ReadOperand(proc, address1)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==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operand2, err = sys.ReadOperand(proc, address2)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result, err := sys.DoOperation(cpu, code, operand1, operand2)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== nil &amp;&amp; code == OpCalculate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err = sys.WriteResult(proc, resultAddress, result)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code == OpCalculate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sys.LastAction = fmt.Sprintf("Процесс #%d: ADD M[%d] = %d + %d = %d",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proc.TaskID, resultAddress, operand1, operand2, result)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StepSimulation()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sys.GlobalPC++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sys.StepGlobalAccess()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sys.GlobalPC ==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sys.CheckSystemState()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sys.SampleStatistics()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 :=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!cpu.IsBusy || cpu.ActiveProcID &lt;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cpu.WaitingGlobal &amp;&amp; cpu.PendingAction == "" &amp;&amp;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cpu.PendingAction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"EXIT":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sys.FinishProcess(cpu)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cpu.WaitingGlobal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"IO":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sys.InitializeIO(cpu)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cpu.WaitingGlobal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"QUANTUM": // ожидает обработки уже поставленного прерывания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sys.ExecuteCommand(cpu)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sys.RunSystemProcesses()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sys.StepIO()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sys.HandleInterrupts()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sys.CheckTimerInterrupts()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sys.HandleInterrupts()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sys.CheckSystemState()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ChangeSpeed(factor float64)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newSpeed := sys.Speed * factor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newSpeed &lt; 0.1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newSpeed = 0.1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newSpeed &gt; 1000.0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newSpeed = 1000.0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sys.Speed = newSpeed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GetSpeed() float64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sys.Speed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GetRunning()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sys.IsRunning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EnableRawMode()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runtime.GOOS == "windows"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cb := exec.Command("stty", "cbreak", "-echo")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cb.Stdin = os.Stdin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_ = cb.Run()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CleanupTerminal()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runtime.GOOS != "windows"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sane := exec.Command("stty", "sane")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sane.Stdin = os.Stdin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_ = sane.Run()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fmt.Print("\033[?1049l")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fmt.Print("\033[?25h")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HandleInput()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buf := make([]byte, 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!sys.GetRunning()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n, err := os.Stdin.Read(buf)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!= nil || n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char := string(buf[0])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char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"+":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sys.ChangeSpeed(1.10)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"Нажато '+' -&gt; Скорость увеличена до %.1f тактов/сек",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sys.Speed,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"-":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sys.ChangeSpeed(0.90)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"Нажато '-' -&gt; Скорость уменьшена до %.1f тактов/сек",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sys.Speed,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"q", "Q":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sys.IsRunning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main()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len(os.Args) &gt;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arg := os.Args[1]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arg == "/?" ||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arg == "-help" ||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arg == "--help"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PrintHelp()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options := flag.NewFlagSet("model", flag.ContinueOnError)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sharedTicks := options.Int("t-globl", 0, "число тактов монопольного доступа к общим таблицам")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seed := options.Int64("seed", 25, "начальное состояние генератора; одинаковое для повторяемости")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paramsPath := options.String("params", "params.txt", "текстовый файл диапазонов параметров")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ticks := options.Int("ticks", 0, "число тактов пакетного прогона; 0 = интерактивно")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ioPercent := options.Int("io", 20, "процент команд IO до EXIT")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ioDuration := options.Int("n-inout", 3, "длительность IO в тактах")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quantum := options.Int("kvant", 10, "квант команд")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results := options.String("results", "", "CSV завершённых заданий")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:= options.Parse(os.Args[1:]);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*sharedTicks &lt; 0 || *ticks &lt; 0 || *ioPercent &lt; 0 || *ioPercent &gt; 100 || *ioDuration &lt; 1 || *quantum &lt;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fmt.Fprintln(os.Stderr, "Требуется: t-globl,ticks &gt;= 0; io = 0..100; n-inout,kvant &gt;= 1")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os.Exit(2)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config, err := ReadParameterFile(*paramsPath)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fmt.Fprintln(os.Stderr,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os.Exit(2)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options.Visit(func(f *flag.Flag)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f.Name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"t-globl":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config.Ranges[ParamGlobal] = ParameterRange{*sharedTicks, *sharedTicks, 0}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"io":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config.Ranges[ParamTaskIO] = ParameterRange{*ioPercent, *ioPercent, 0}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"n-inout":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config.Ranges[ParamTaskIODuration] = ParameterRange{*ioDuration, *ioDuration, 0}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"kvant":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config.Ranges[ParamQuantum] = ParameterRange{*quantum, *quantum, 0}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model, err := NewConfiguredSystemModel(*seed, config)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fmt.Fprintln(os.Stderr,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os.Exit(2)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model.ConfigPath = *paramsPath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*ticks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i := 0; i &lt; *ticks;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model.StepSimulation()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fmt.Println(model.BuildScreen())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*results != ""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err := model.ExportMeasurements(*results);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fmt.Fprintln(os.Stderr,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os.Exit(1)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EnableRawMode()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runtime.GOOS != "windows"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fmt.Print("\033[?1049h")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fmt.Print("\033[?25l")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sigChan := make(chan os.Signal, 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signal.Notify(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sigChan,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os.Interrupt,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syscall.SIGTERM,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go func()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&lt;-sigChan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CleanupTerminal()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fmt.Println("\nМоделирование завершено.")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os.Exit(0)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fmt.Printf("\033[8;%d;%dt\033[2J", ScreenHeight+1, ScreenWidth+1)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go model.HandleInput()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model.GetRunning()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model.StepSimulation()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model.RenderUI()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currentSpeed := model.GetSpeed()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delay := time.Duration(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1000.0/currentSpeed,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) * time.Millisecond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time.Sleep(delay)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*results != ""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:= model.ExportMeasurements(*results);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fmt.Fprintln(os.Stderr,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CleanupTerminal()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"\nМоделирование завершено по команде оператора ('q').",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interrupts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IODirection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IORead  IODirection = "READ"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IOWrite IODirection = "WRITE"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IODevice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ID, ProcessSlot, TaskID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CPUID          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Direction                              IODirection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Address, Count, Transferred, Remaining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Buffer                                 []int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Active, InterruptPending       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StartedTick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InterruptKind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InterruptIO    InterruptKind = "IO_COMPLETE"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InterruptTimer InterruptKind = "QUANTUM_END"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InterruptFault InterruptKind = "IO_ERROR"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Interrupt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Kind                                 InterruptKind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ProcessSlot, TaskID, CPUID, DeviceID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Tick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Message                             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StateTransition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Tick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From, To ProcessState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Process(slot int, next ProcessState)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state *ProcessState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:=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 := slot &gt;= len(sys.ProcessTable)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system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&amp;sys.SystemProcesses[slot-len(sys.ProcessTable)]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state, id = &amp;p.State, p.ID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 else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state, id = &amp;p.State, p.TaskID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*state == next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change := StateTransition{Tick: sys.GlobalPC, ID: id, System: system, From: *state, To: next}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*state = next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sys.Transitions = append(sys.Transitions, change)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len(sys.Transitions) &gt; 32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sys.Transitions = sys.Transitions[len(sys.Transitions)-32:]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TryGlobalAccess(cpu *CPU)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blocked := sys.GlobalRemaining &gt; 0 &amp;&amp; sys.GlobalOwner != cpu.ID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sys.TGlob &gt; 0 &amp;&amp; sys.GlobalRemaining == 0 &amp;&amp; len(sys.GlobalWaiters) &gt; 0 &amp;&amp; sys.GlobalWaiters[0] != cpu.ID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blocked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blocked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cpu.WaitingGlobal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found :=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_, id := range sys.GlobalWaiters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id == cpu.ID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found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!found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sys.GlobalWaiters = append(sys.GlobalWaiters, 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cpu.WaitingGlobal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sys.CancelGlobalWait(cpu.ID)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sys.TGlob &gt; 0 &amp;&amp; sys.GlobalRemaining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sys.GlobalOwner = cpu.ID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sys.GlobalRemaining = sys.TGlob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CancelGlobalWait(cpuID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filtered := sys.GlobalWaiters[:0]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id := range sys.GlobalWaiters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id != cpuID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filtered = append(filtered, 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sys.GlobalWaiters = filtered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StepGlobalAccess()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sys.GlobalRemaining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sys.GlobalRemaining--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sys.GlobalRemaining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sys.GlobalOwner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StartIO(slot, cpuID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command := p.LastCommand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_, ioDuration := sys.TaskIOParameters(p)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count := command.IOCount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count &lt;= 0 || count &gt; len(p.Memory)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count = min(len(p.Memory), max(1, ioDuration))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direction := command.Direction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direction != IORead &amp;&amp; direction != IOWrite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direction = IORead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duration := max(1, ioDuration)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device := IODevice{ID: slot + 1, ProcessSlot: slot, TaskID: p.TaskID, CPUID: cpuID,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Direction: direction, Address: command.ResultAddress, Count: count,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Remaining: duration, Buffer: make([]int, count), Active: true, StartedTick: sys.GlobalPC}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direction == IORead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i := range device.Buffer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device.Buffer[i] = p.TaskID*100 +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sys.IODevices[slot] = device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p.IORemaining = duration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sys.Process(slot, StateBlocked)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StepIO()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sys.IODevices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device := &amp;sys.IODevices[i]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!device.Active || device.StartedTick &gt;= sys.GlobalPC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parent := &amp;sys.ProcessTable[device.ProcessSlot]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parent.TaskID != device.TaskID || parent.State != StateBlocked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words := (device.Count - device.Transferred + device.Remaining - 1) / device.Remaining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word := 0; word &lt; words; word++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offset := device.Transferred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address := device.Address + offset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var err error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device.Direction == IORead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err = sys.WriteResult(parent, address, device.Buffer[offset])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 else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device.Buffer[offset], err = sys.ReadOperand(parent, address)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device.Active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device.InterruptPending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sys.RaiseInterrupt(Interrupt{Kind: InterruptFault, ProcessSlot: device.ProcessSlot,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    TaskID: device.TaskID, DeviceID: device.ID, Message: err.Error()})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device.Transferred++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!device.Active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device.Remaining--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 := &amp;sys.Metrics[device.ProcessSlot]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m.TaskID == device.TaskID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m.MonoTicks++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m.IOTicks++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parent.IORemaining = device.Remaining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device.Remaining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device.InterruptPending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sys.RaiseInterrupt(Interrupt{Kind: InterruptIO, ProcessSlot: device.ProcessSlot,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TaskID: device.TaskID, DeviceID: device.ID, CPUID: device.CPUID})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RaiseInterrupt(signal Interrupt)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signal.Tick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sys.InterruptHistory = append(sys.InterruptHistory,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len(sys.InterruptHistory) &gt; 32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sys.InterruptHistory = sys.InterruptHistory[len(sys.InterruptHistory)-32:]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sys.RaisedInterrupts++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HandleInterrupts()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pending := sys.Interrupts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sys.Interrupts =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signal := range pending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signal.ProcessSlot &lt; 0 || signal.ProcessSlot &gt;= len(sys.ProcessTable)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&amp;sys.ProcessTable[signal.ProcessSlot]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p.TaskID != signal.TaskID || p.State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signal.Kind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InterruptIO: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 := &amp;sys.IODevices[signal.ProcessSlot]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p.State != StateBlocked || !device.InterruptPending || device.TaskID != signal.TaskID || device.ID != signal.DeviceID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coordinator := &amp;sys.CPUs[0]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if sys.CPUs[i].ID == signal.CPUID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    coordinator 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!sys.TryGlobalAccess(coordinator)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device.InterruptPending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sys.Process(signal.ProcessSlot,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InterruptTimer: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cpu := sys.CPUForProcess(signal.ProcessSlot)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 == nil || p.State != StateActive || cpu.ID != signal.CPUID || cpu.PendingAction != "QUANTUM" || p.QuantumUsed &lt; sys.Kvant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sys.EndQuantum(cpu)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cpu.WaitingGlobal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InterruptFault: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 := &amp;sys.IODevices[signal.ProcessSlot]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!device.InterruptPending || device.TaskID != signal.TaskID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coordinator := &amp;sys.CPUs[0]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!sys.TryGlobalAccess(coordinator)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sys.RemoveProcess(signal.ProcessSlot)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sys.HandledInterrupts++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sys.LastInterrupt = fmt.Sprintf("%s: задача #%d, IO #%d, такт %d", signal.Kind, signal.TaskID, signal.DeviceID, signal.Tick)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sys.LastAction = sys.LastInterrupt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CPUForProcess(slot int) *CPU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sys.CPUs[i].ActiveProcID == slot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RemoveProcess(slot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p.State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sys.CompleteTask(slot)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sys.FreeMemory += p.Size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sys.Process(slot,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sys.ProcessTable[slot] = PSW{State: p.State}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sys.IODevices[slot].Active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sys.IODevices[slot].InterruptPending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 := sys.CPUForProcess(slot); cpu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cpu.ActiveProcID 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cpu.WaitingGlobal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CheckTimerInterrupts()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 :=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!cpu.IsBusy || cpu.ActiveProcID &lt; 0 || cpu.PendingAction != ""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StateActive &amp;&amp; p.QuantumUsed &gt;= sys.Kvant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cpu.PendingAction = "QUANTUM"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sys.RaiseInterrupt(Interrupt{Kind: InterruptTimer, ProcessSlot: cpu.ActiveProcID, TaskID: p.TaskID, CPUID: cpu.ID})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CheckSystemState()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 :=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sys.GetNextProcessForCPU() &lt; 0 &amp;&amp; !sys.PauseLoad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for sys.LoadTask()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sys.DispatchProcess(cpu)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display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"strings"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ProcessMetrics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                 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LoadedTick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FirstRunTick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Started                                 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ReadyTicks, BlockedTicks, GlobalTicks, Executed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MonoTicks, MultiTicks, IOTicks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CPUStatistics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Commands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LastCommandTick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BusyTicks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History         []int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ModelStatistics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Loaded, Completed, Failed          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InputSize, InputLength, InputPriority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WaitSum, BlockedSum, GlobalSum, ExecutionSum, TurnaroundSum, ResponseSum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ResponseCount                      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ReadyQueueSum, BlockedQueueSum     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CPUs                                                                     [3]CPUStatistics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MonoSum, MultiSum                                                        uint64 // Только успешно завершённые задания.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RegisterTask(slot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sys.Metrics[slot] = ProcessMetrics{TaskID: p.TaskID, LoadedTick: sys.GlobalPC}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sys.Stats.Loaded++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sys.Stats.InputSize += uint64(p.Size)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sys.Stats.InputLength += uint64(p.TotalCommands)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sys.Stats.InputPriority += uint64(p.BasePriority)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SampleStatistics()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ready, blocked := sys.QueueLengths()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sys.Stats.ReadyQueueSum += uint64(ready)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sys.Stats.BlockedQueueSum += uint64(blocked)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sys.IncreaseReadyProcessTime(1)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p, m := &amp;sys.ProcessTable[slot], &amp;sys.Metrics[slot]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StateAbsent || m.TaskID != p.TaskID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m.MultiTicks++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p.State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StateBlocked, StateInitIO: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m.BlockedTicks++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RecordCPUCommand(cpu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 := &amp;sys.Metrics[cpu.ActiveProcID]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m.TaskID == p.TaskID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m.Executed++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m.MonoTicks++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!m.Started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m.Started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m.FirstRunTick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 := &amp;sys.Stats.CPUs[cpu.ID-1]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c.Commands++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c.LastCommandTick != sys.GlobalPC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c.BusyTicks++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c.LastCommandTick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RecordDispatch(cpuID, taskID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 := &amp;sys.Stats.CPUs[cpuID-1]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c.History = append(c.History, 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len(c.History) &gt; 16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c.History = c.History[len(c.History)-16:]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CompleteTask(slot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 := &amp;sys.Metrics[slot]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m.TaskID != sys.ProcessTable[slot].TaskID || m.TaskID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sys.Stats.Completed++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success := sys.ProcessTable[slot].LastCommand.Code == OpExit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!success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sys.Stats.Failed++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 else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sys.Stats.MonoSum += m.MonoTicks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sys.Stats.MultiSum += m.MultiTicks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sys.Measurements = append(sys.Measurements, TaskMeasurement{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TaskID: m.TaskID, Success: success, LoadedTick: m.LoadedTick, FinishedTick: sys.GlobalPC,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Mono: m.MonoTicks, Multi: m.MultiTicks, Commands: m.Executed, IO: m.IOTicks,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Ready: m.ReadyTicks, Blocked: m.BlockedTicks, Global: m.GlobalTicks,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sys.Stats.WaitSum += m.ReadyTicks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sys.Stats.BlockedSum += m.BlockedTicks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sys.Stats.GlobalSum += m.GlobalTicks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sys.Stats.ExecutionSum += m.Executed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sys.Stats.TurnaroundSum += sys.GlobalPC - m.LoadedTick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m.Started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sys.Stats.ResponseSum += m.FirstRunTick - m.LoadedTick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sys.Stats.ResponseCount++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*m = ProcessMetrics{}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average(sum, count uint64) float64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count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float64(sum) / float64(count)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QueueLengths() (ready, blocked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p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StateReady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ready++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StateBlocked || p.State == StateInitIO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blocked++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ScreenWidth = 160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ScreenHeight = 42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screenLine(text string) string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runes := []rune(strings.ReplaceAll(strings.ReplaceAll(text, "\n", " "), "\r", " "))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len(runes) &gt; ScreenWidth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runes = runes[:ScreenWidth-1]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runes = append(runes, '…')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string(runes) + strings.Repeat(" ", ScreenWidth-len(runes))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DisplayConstantInformation(lines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lines[0] = "МОДЕЛЬ ОС | Лабораторная 8 | Вариант 25 -&gt; 5 | 3 ЦП | Экран 160 x 42 (терминал от 161 x 43)"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lines[1] = "Управление: [+] скорость +10%  [-] скорость -10%  [q] выход | В Windows ввод клавиши + Enter"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lines[2] = "СИСТЕМА"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sys.Config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lines[2] = fmt.Sprintf("СИСТЕМА | Файл=%s Seed=%d | параметры прочитаны один раз", sys.ConfigPath, sys.Seed)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lines[5] = "НОВОЕ ЗАДАНИЕ (подготовлено, ещё не загружено)"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lines[7] = "ЦЕНТРАЛЬНЫЕ ПРОЦЕССОРЫ | Seq: последние 16 назначений, слева старые, справа новые"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lines[11] = "ПРОЦЕССЫ | S: 0 отсутствует, 1 готов, 2 активен, 3 блокирован, 4 инициализация IO | M: размер выделенной памяти"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lines[12] = "Слот Task S   PC/Всего     M Base  Dyn    P  Q IOrem CMD  A1 A2 AR Dir  Cnt | IO tr/cnt rem buf0 | Tmono Tmulti Dexe% Dready% | IO:%/такты"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 := 0; slot &lt; 16; slot++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lines[13+slot] = fmt.Sprintf("[%02d] -", 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lines[29] = "СРЕДНИЕ ЗНАЧЕНИЯ | вход: все загруженные; выход: удалённые (завершение или ошибка); очередь: все такты"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lines[34] = "Показатели в тактах: ожид=готовность, IOож=блокировка, глоб=ожидание таблиц активным ЦП, вып=исполненные команды включая EXIT."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lines[35] = "Полезная загрузка ЦП = такты с пользовательской командой / все такты. Служебная инициализация IO в этот показатель не входит."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lines[36] = "READ: буфер устройства -&gt; память; WRITE: память -&gt; буфер. Завершение IO переводит процесс в готовность через прерывание."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DisplaySystemParameters(lines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r, b := sys.QueueLengths()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lines[3] = fmt.Sprintf("Такт=%d Скорость=%.1f Квант=%d IO=%d%% ДлительностьIO=%d Память=%d/%d Свободно=%d Готово=%d Блокировано=%d IRQ=%d", sys.GlobalPC, sys.Speed, sys.Kvant, sys.IOProbability, sys.NInOut, sys.TotalMemory-sys.FreeMemory, sys.TotalMemory, sys.FreeMemory, r, b, len(sys.Interrupts))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sys.Config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lines[3] = fmt.Sprintf("Такт=%d Скорость=%.1f Квант=%d IO: параметры каждого задания Память=%d/%d Свободно=%d Готово=%d Блокировано=%d IRQ=%d", sys.GlobalPC, sys.Speed, sys.Kvant, sys.TotalMemory-sys.FreeMemory, sys.TotalMemory, sys.FreeMemory, r, b, len(sys.Interrupts))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lines[4] = fmt.Sprintf("T_Globl=%d ВладелецЦП=%d Осталось=%d ОчередьЦП=%v IRQ создано/принято=%d/%d SYS завершено=%d ЗагрузкаПауза=%t", sys.TGlob, sys.GlobalOwner, sys.GlobalRemaining, sys.GlobalWaiters, sys.RaisedInterrupts, sys.HandledInterrupts, sys.CompletedSystemProcesses, sys.PauseLoad)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lines[37] = "Последний IRQ: " + sys.LastInterrupt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lines[38] = "Событие: " + sys.LastAction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DisplayNewTaskParameters(lines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sys.PSW_Task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lines[6] = fmt.Sprintf("TaskID=%d Размер=%d Команд=%d Base=%d Dyn=%d P=%d PC=%d КвантИсп=%d IOrem=%d S=%d Память ещё не выделена", p.TaskID, p.Size, p.TotalCommands, p.BasePriority, p.DynPriority, sys.EffectivePriority(&amp;p), p.PC, p.QuantumUsed, p.IORemaining, p.State.Code())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p.HasTaskParameters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lines[6] += fmt.Sprintf(" IO=%d%% IOтактов=%d", p.IOPercent, p.IODuration)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DisplayCPUParameters(lines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i, cpu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 := sys.Stats.CPUs[i]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task :=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cpu.ActiveProcID &gt;=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task = sys.ProcessTable[cpu.ActiveProcID].TaskID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lines[8+i] = fmt.Sprintf("ЦП#%d Task=%d Slot=%d PC=%d Busy=%t SYS=%d Cmd=%s WaitGlobal=%t Pending=%s Cmds=%d Загрузка=%.2f%% | Seq=%v", cpu.ID, task, cpu.ActiveProcID, cpu.PC, cpu.IsBusy, cpu.SystemProcID, cpu.LastCommand, cpu.WaitingGlobal, cpu.PendingAction, c.Commands, 100*average(c.BusyTicks, sys.GlobalPC), c.History)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DisplayProcessParameters(lines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slot, p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m, dev, cmd := sys.Metrics[slot], sys.IODevices[slot], p.LastCommand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buf := "-"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len(dev.Buffer)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buf = fmt.Sprint(dev.Buffer[0])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lines[13+slot] = fmt.Sprintf("[%02d] %4d %d %4d/%-5d %5d %4d %4d %4d %2d %5d %-4s %2d %2d %2d %-5s %3d | %2d/%-3d %3d %4s | %5d %6d %6.1f %7.1f", slot, p.TaskID, p.State.Code(), p.PC, p.TotalCommands, p.Size, p.BasePriority, p.DynPriority, sys.EffectivePriority(&amp;p), p.QuantumUsed, p.IORemaining, cmd.Code, cmd.Address1, cmd.Address2, cmd.ResultAddress, cmd.Direction, cmd.IOCount, dev.Transferred, dev.Count, dev.Remaining, buf, m.MonoTicks, m.MultiTicks, executionIncrease(m.MonoTicks, m.MultiTicks), 100*average(m.ReadyTicks, m.MultiTicks))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p.HasTaskParameters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lines[13+slot] += fmt.Sprintf(" IO:%d%%/%d", p.IOPercent, p.IODuration)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DisplayExecutionSequence(lines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lines[8+i] = strings.Split(lines[8+i], " | Seq=")[0]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lines[39+i] = fmt.Sprintf("Последние 16 назначений ЦП#%d: %v", i+1, sys.Stats.CPUs[i].History)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DisplayAverageParameters(lines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 := sys.Stats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lines[30] = fmt.Sprintf("Вход N=%d: размер=%.2f длина=%.2f Base=%.2f | Выход N=%d (ошибки=%d)", s.Loaded, average(s.InputSize, s.Loaded), average(s.InputLength, s.Loaded), average(s.InputPriority, s.Loaded), s.Completed, s.Failed)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lines[31] = fmt.Sprintf("Выход: ожид=%.2f IOож=%.2f глоб=%.2f вып=%.2f оборот=%.2f отклик=%.2f (N=%d)", average(s.WaitSum, s.Completed), average(s.BlockedSum, s.Completed), average(s.GlobalSum, s.Completed), average(s.ExecutionSum, s.Completed), average(s.TurnaroundSum, s.Completed), average(s.ResponseSum, s.ResponseCount), s.ResponseCount)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lines[32] = fmt.Sprintf("Средняя очередь: готово=%.2f блокировано=%.2f | Производительность=%.4f успешных завершений/такт", average(s.ReadyQueueSum, sys.GlobalPC), average(s.BlockedQueueSum, sys.GlobalPC), average(s.Completed-s.Failed, sys.GlobalPC))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sys.Performance()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lines[33] = fmt.Sprintf("ЛР7 успех N=%d: Tmono=%.2f Tmulti=%.2f Tmono_all=%d Mmono=%.3f Dmulti=%.2f%% Dexe=%.2f%%", p.Completed, p.MeanMono, p.MeanMulti, s.MonoSum, p.MonoTasks, p.Relative, executionIncrease(s.MonoSum, s.MultiSum))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lines[34] = "Tmono: команды + работа IO; Tmulti: все такты жизни. Dexe=100*(Tmulti/Tmono-1); Dready=100*готовность/Tmulti."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lines[35] = "Dmulti=100*Mmulti/(такт/среднее Tmono). Службы внутри такта; T_Globl добавляет задержки в Tmulti."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BuildScreen() string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 := make([]string, ScreenHeight)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sys.DisplayConstantInformation(lines)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sys.DisplaySystemParameters(lines)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sys.DisplayNewTaskParameters(lines)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sys.DisplayCPUParameters(lines)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sys.DisplayProcessParameters(lines)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sys.DisplayExecutionSequence(lines)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sys.DisplayAverageParameters(lines)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lines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lines[i] = screenLine(lines[i])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strings.Join(lines, "\n")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RenderUI()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 := strings.Split(sys.BuildScreen(), "\n")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b strings.Builder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i, line := range lines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fmt.Fprintf(&amp;b, "\033[%d;1H%s\033[K", i+1, line)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fmt.Print(b.String())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calculations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"encoding/csv"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TaskMeasurement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                   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Success                                   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LoadedTick, FinishedTick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Mono, Multi, Commands, IO, Ready, Blocked, Global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PerformanceParameters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Completed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MeanMono, MeanMulti, MonoTasks, Relative float64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IncreaseReadyProcessTime(ticks uint64)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slot, p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 := &amp;sys.Metrics[slot]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StateReady &amp;&amp; p.TaskID == m.TaskID &amp;&amp; m.TaskID !=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m.ReadyTicks += 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executionIncrease(mono, multi uint64) float64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mono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100 * (float64(multi)/float64(mono) - 1)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Performance() PerformanceParameters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 := sys.Stats.Completed - sys.Stats.Failed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PerformanceParameters{Completed: n,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MeanMono: average(sys.Stats.MonoSum, n), MeanMulti: average(sys.Stats.MultiSum, n)}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p.MeanMono &gt; 0 &amp;&amp; sys.GlobalPC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p.MonoTasks = float64(sys.GlobalPC) / p.MeanMono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p.Relative = 100 * float64(n) / p.MonoTasks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p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ExportMeasurements(path string) error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f, err := os.Create(path)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err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 := csv.NewWriter(f)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err = w.Write([]string{"task", "success", "loaded", "finished", "T_mono", "T_multi", "commands", "io_ticks", "ready_ticks", "blocked_ticks", "global_ticks", "D_exe_percent", "D_ready_percent"})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m := range sys.Measurements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err = w.Write([]string{fmt.Sprint(m.TaskID), fmt.Sprint(m.Success),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fmt.Sprint(m.LoadedTick), fmt.Sprint(m.FinishedTick), fmt.Sprint(m.Mono), fmt.Sprint(m.Multi),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fmt.Sprint(m.Commands), fmt.Sprint(m.IO), fmt.Sprint(m.Ready), fmt.Sprint(m.Blocked), fmt.Sprint(m.Global),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fmt.Sprintf("%.6f", executionIncrease(m.Mono, m.Multi)), fmt.Sprintf("%.6f", 100*average(m.Ready, m.Multi))})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w.Flush()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==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err = w.Error()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closeErr := f.Close()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err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closeErr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sectPr w:rsidR="00FC693F" w:rsidRPr="0006063C" w:rsidSect="00034616">
      <w:pgSz w:w="11906" w:h="16838"/>
      <w:pgMar w:top="1020" w:right="96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 Чтение файла параметров Вариант 25</dc:title>
  <dc:subject/>
  <dc:creator>Тихонов А. 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