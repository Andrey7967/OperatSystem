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val="0"/>
        </w:rPr>
        <w:t>Федеральное государственное бюджетное образовательное учреждение</w:t>
        <w:br/>
        <w:t>высшего образования</w:t>
      </w:r>
    </w:p>
    <w:p>
      <w:pPr>
        <w:ind w:firstLine="0"/>
        <w:jc w:val="center"/>
      </w:pPr>
      <w:r>
        <w:rPr>
          <w:b w:val="0"/>
        </w:rPr>
        <w:t>«Чувашский государственный университет им. И.Н. Ульянова»</w:t>
      </w:r>
    </w:p>
    <w:p>
      <w:pPr>
        <w:ind w:firstLine="0"/>
        <w:jc w:val="center"/>
      </w:pPr>
      <w:r>
        <w:rPr>
          <w:b w:val="0"/>
        </w:rPr>
        <w:t>Кафедра вычислительной техники</w:t>
      </w:r>
    </w:p>
    <w:p>
      <w:pPr>
        <w:spacing w:after="1900"/>
      </w:pPr>
    </w:p>
    <w:p>
      <w:pPr>
        <w:pStyle w:val="Title"/>
        <w:jc w:val="center"/>
      </w:pPr>
      <w:r>
        <w:t>ОТЧЁТ</w:t>
      </w:r>
    </w:p>
    <w:p>
      <w:pPr>
        <w:ind w:firstLine="0"/>
        <w:jc w:val="center"/>
      </w:pPr>
      <w:r>
        <w:rPr>
          <w:b w:val="0"/>
          <w:sz w:val="28"/>
        </w:rPr>
        <w:t>по лабораторной работе № 9</w:t>
      </w:r>
    </w:p>
    <w:p>
      <w:pPr>
        <w:ind w:firstLine="0"/>
        <w:jc w:val="center"/>
      </w:pPr>
      <w:r>
        <w:rPr>
          <w:b w:val="0"/>
        </w:rPr>
        <w:t>по дисциплине «Операционные системы»</w:t>
      </w:r>
    </w:p>
    <w:p>
      <w:pPr>
        <w:ind w:firstLine="0"/>
        <w:jc w:val="center"/>
      </w:pPr>
      <w:r>
        <w:rPr>
          <w:b/>
        </w:rPr>
        <w:t>Директивы оператора</w:t>
      </w:r>
    </w:p>
    <w:p>
      <w:pPr>
        <w:ind w:firstLine="0"/>
        <w:jc w:val="center"/>
      </w:pPr>
      <w:r>
        <w:rPr>
          <w:b w:val="0"/>
        </w:rPr>
        <w:t>Вариант 25</w:t>
      </w:r>
    </w:p>
    <w:p>
      <w:pPr>
        <w:spacing w:after="2100"/>
      </w:pPr>
    </w:p>
    <w:p>
      <w:pPr>
        <w:ind w:firstLine="0"/>
        <w:jc w:val="right"/>
      </w:pPr>
      <w:r>
        <w:rPr>
          <w:b w:val="0"/>
        </w:rPr>
        <w:t>Выполнил: Тихонов А. В.</w:t>
        <w:br/>
        <w:t>студент группы ИВТ-42-23</w:t>
        <w:br/>
        <w:t>Проверил: к.т.н. Ковалев С. В.</w:t>
      </w:r>
    </w:p>
    <w:p>
      <w:pPr>
        <w:spacing w:after="1100"/>
      </w:pPr>
    </w:p>
    <w:p>
      <w:pPr>
        <w:ind w:firstLine="0"/>
        <w:jc w:val="center"/>
      </w:pPr>
      <w:r>
        <w:rPr>
          <w:b w:val="0"/>
        </w:rPr>
        <w:t>Чебоксары, 2026</w:t>
      </w:r>
    </w:p>
    <w:p>
      <w:r>
        <w:br w:type="page"/>
      </w:r>
    </w:p>
    <w:p>
      <w:pPr>
        <w:pStyle w:val="Heading1"/>
      </w:pPr>
      <w:r>
        <w:t>Цель работы</w:t>
      </w:r>
    </w:p>
    <w:p>
      <w:pPr>
        <w:ind w:firstLine="369"/>
        <w:jc w:val="both"/>
      </w:pPr>
      <w:r>
        <w:rPr>
          <w:b w:val="0"/>
        </w:rPr>
        <w:t>Разработать язык управления программой «Модель ОС» и реализовать директивы оператора. Обеспечить изменение нового задания, управления загрузкой, выбранными процессами, объёмом памяти и завершением моделирования. Проверить корректность директив в интерактивном и воспроизводимом пакетном режимах.</w:t>
      </w:r>
    </w:p>
    <w:p>
      <w:pPr>
        <w:pStyle w:val="Heading1"/>
      </w:pPr>
      <w:r>
        <w:t>Задание</w:t>
      </w:r>
    </w:p>
    <w:p>
      <w:pPr>
        <w:ind w:firstLine="369"/>
        <w:jc w:val="both"/>
      </w:pPr>
      <w:r>
        <w:rPr>
          <w:b w:val="0"/>
        </w:rPr>
        <w:t>Продолжить модель варианта 25: три ЦП, относительные и динамические приоритеты, снижение приоритета длительных заданий. Соответствие варианту 5 методических указаний принято по соседнему отчёту лабораторной 6. Требования лабораторной 9 общие для вариантов.</w:t>
      </w:r>
    </w:p>
    <w:p>
      <w:pPr>
        <w:ind w:firstLine="369"/>
        <w:jc w:val="both"/>
      </w:pPr>
      <w:r>
        <w:rPr>
          <w:b w:val="0"/>
        </w:rPr>
        <w:t>Реализовать выключение питания, изменение скорости, изменение параметров нового задания, приостановку и возобновление автоматической загрузки, ручную загрузку, приостановку и активизацию выбранного процесса, его уничтожение, выполнение загруженных заданий с последующим выключением, изменение памяти и задание seed из командной строки.</w:t>
      </w:r>
    </w:p>
    <w:p>
      <w:pPr>
        <w:ind w:firstLine="369"/>
        <w:jc w:val="both"/>
      </w:pPr>
      <w:r>
        <w:rPr>
          <w:b w:val="0"/>
        </w:rPr>
        <w:t>В отчёте представить блок-схемы алгоритмов, анализ программного кода, листинг программы и экранные формы. Исходное задание лабораторной 9 состоит из одной страницы.</w:t>
      </w:r>
    </w:p>
    <w:p>
      <w:pPr>
        <w:pStyle w:val="Heading1"/>
      </w:pPr>
      <w:r>
        <w:t>Принципы языка управления</w:t>
      </w:r>
    </w:p>
    <w:p>
      <w:pPr>
        <w:ind w:firstLine="369"/>
        <w:jc w:val="both"/>
      </w:pPr>
      <w:r>
        <w:rPr>
          <w:b w:val="0"/>
        </w:rPr>
        <w:t>Директива представляет строку: имя команды и аргументы через пробел. Регистр имени команды и имён полей несущественен. Строка выполняется после Enter. Клавиши +, − и q работают сразу при пустой строке; в Windows консольный ввод подтверждается Enter. Backspace удаляет последний символ.</w:t>
      </w:r>
    </w:p>
    <w:p>
      <w:pPr>
        <w:ind w:firstLine="369"/>
        <w:jc w:val="both"/>
      </w:pPr>
      <w:r>
        <w:rPr>
          <w:b w:val="0"/>
        </w:rPr>
        <w:t>Процесс выбирается по TaskID, показанному в столбце Task. Номер слота таблицы не является идентификатором процесса: после удаления тот же слот может получить другое задание. Результат или сообщение об ошибке отображается в нижней строке экрана.</w:t>
      </w:r>
    </w:p>
    <w:p>
      <w:pPr>
        <w:ind w:firstLine="369"/>
        <w:jc w:val="both"/>
      </w:pPr>
      <w:r>
        <w:rPr>
          <w:b w:val="0"/>
        </w:rPr>
        <w:t>Операторская директива и такт модели используют один mutex. Проверка и изменение выполняются между тактами как одна операция; ожидание клавиатуры не блокирует моделирование. Модельное время T_Globl продолжает учитывать обращения процессоров к общим таблицам; отдельные такты на ввод директивы не начисляются.</w:t>
      </w:r>
    </w:p>
    <w:p>
      <w:r>
        <w:br w:type="page"/>
      </w:r>
    </w:p>
    <w:p>
      <w:pPr>
        <w:pStyle w:val="Heading1"/>
      </w:pPr>
      <w:r>
        <w:t>Синтаксис директив</w:t>
      </w:r>
    </w:p>
    <w:tbl>
      <w:tblPr>
        <w:tblW w:type="auto" w:w="0"/>
        <w:tblLayout w:type="fixed"/>
        <w:tblLook w:firstColumn="1" w:firstRow="1" w:lastColumn="0" w:lastRow="0" w:noHBand="0" w:noVBand="1" w:val="04A0"/>
      </w:tblPr>
      <w:tblGrid>
        <w:gridCol w:w="2891"/>
        <w:gridCol w:w="6917"/>
      </w:tblGrid>
      <w:tr>
        <w:trPr>
          <w:tblHeader/>
        </w:trPr>
        <w:tc>
          <w:tcPr>
            <w:tcW w:type="dxa" w:w="2891"/>
            <w:tcBorders>
              <w:top w:val="single" w:sz="4" w:color="D9D9D9"/>
              <w:left w:val="single" w:sz="4" w:color="D9D9D9"/>
              <w:bottom w:val="single" w:sz="4" w:color="D9D9D9"/>
              <w:right w:val="single" w:sz="4" w:color="D9D9D9"/>
            </w:tcBorders>
            <w:shd w:fill="E7EDF3"/>
          </w:tcPr>
          <w:p>
            <w:pPr>
              <w:spacing w:after="80" w:before="80" w:line="252" w:lineRule="auto"/>
            </w:pPr>
            <w:r>
              <w:rPr>
                <w:rFonts w:ascii="Times New Roman" w:hAnsi="Times New Roman"/>
                <w:b/>
                <w:sz w:val="20"/>
              </w:rPr>
              <w:t>Директива</w:t>
            </w:r>
          </w:p>
        </w:tc>
        <w:tc>
          <w:tcPr>
            <w:tcW w:type="dxa" w:w="6917"/>
            <w:tcBorders>
              <w:top w:val="single" w:sz="4" w:color="D9D9D9"/>
              <w:left w:val="single" w:sz="4" w:color="D9D9D9"/>
              <w:bottom w:val="single" w:sz="4" w:color="D9D9D9"/>
              <w:right w:val="single" w:sz="4" w:color="D9D9D9"/>
            </w:tcBorders>
            <w:shd w:fill="E7EDF3"/>
          </w:tcPr>
          <w:p>
            <w:pPr>
              <w:spacing w:after="80" w:before="80" w:line="252" w:lineRule="auto"/>
            </w:pPr>
            <w:r>
              <w:rPr>
                <w:rFonts w:ascii="Times New Roman" w:hAnsi="Times New Roman"/>
                <w:b/>
                <w:sz w:val="20"/>
              </w:rPr>
              <w:t>Действие</w:t>
            </w:r>
          </w:p>
        </w:tc>
      </w:tr>
      <w:tr>
        <w:trPr/>
        <w:tc>
          <w:tcPr>
            <w:tcW w:type="dxa" w:w="289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q или quit</w:t>
            </w:r>
          </w:p>
        </w:tc>
        <w:tc>
          <w:tcPr>
            <w:tcW w:type="dxa" w:w="691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Немедленно выключить модель; + и − меняют скорость на +10% и −10%.</w:t>
            </w:r>
          </w:p>
        </w:tc>
      </w:tr>
      <w:tr>
        <w:trPr/>
        <w:tc>
          <w:tcPr>
            <w:tcW w:type="dxa" w:w="289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speed N</w:t>
            </w:r>
          </w:p>
        </w:tc>
        <w:tc>
          <w:tcPr>
            <w:tcW w:type="dxa" w:w="691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Установить скорость N в диапазоне 0,1..1000 тактов/с. Десятичный разделитель в команде — точка.</w:t>
            </w:r>
          </w:p>
        </w:tc>
      </w:tr>
      <w:tr>
        <w:trPr/>
        <w:tc>
          <w:tcPr>
            <w:tcW w:type="dxa" w:w="289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task key=value …</w:t>
            </w:r>
          </w:p>
        </w:tc>
        <w:tc>
          <w:tcPr>
            <w:tcW w:type="dxa" w:w="691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Изменить одно или несколько полей только подготовленного PSW_Task.</w:t>
            </w:r>
          </w:p>
        </w:tc>
      </w:tr>
      <w:tr>
        <w:trPr/>
        <w:tc>
          <w:tcPr>
            <w:tcW w:type="dxa" w:w="289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pause-load</w:t>
            </w:r>
          </w:p>
        </w:tc>
        <w:tc>
          <w:tcPr>
            <w:tcW w:type="dxa" w:w="691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Приостановить автоматическую загрузку.</w:t>
            </w:r>
          </w:p>
        </w:tc>
      </w:tr>
      <w:tr>
        <w:trPr/>
        <w:tc>
          <w:tcPr>
            <w:tcW w:type="dxa" w:w="289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resume-load</w:t>
            </w:r>
          </w:p>
        </w:tc>
        <w:tc>
          <w:tcPr>
            <w:tcW w:type="dxa" w:w="691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Возобновить автоматическую загрузку.</w:t>
            </w:r>
          </w:p>
        </w:tc>
      </w:tr>
      <w:tr>
        <w:trPr/>
        <w:tc>
          <w:tcPr>
            <w:tcW w:type="dxa" w:w="289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load</w:t>
            </w:r>
          </w:p>
        </w:tc>
        <w:tc>
          <w:tcPr>
            <w:tcW w:type="dxa" w:w="691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Загрузить ровно одно подготовленное задание, в том числе при pause-load.</w:t>
            </w:r>
          </w:p>
        </w:tc>
      </w:tr>
      <w:tr>
        <w:trPr/>
        <w:tc>
          <w:tcPr>
            <w:tcW w:type="dxa" w:w="289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suspend TaskID</w:t>
            </w:r>
          </w:p>
        </w:tc>
        <w:tc>
          <w:tcPr>
            <w:tcW w:type="dxa" w:w="691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Приостановить исполнение выбранного загруженного задания.</w:t>
            </w:r>
          </w:p>
        </w:tc>
      </w:tr>
      <w:tr>
        <w:trPr/>
        <w:tc>
          <w:tcPr>
            <w:tcW w:type="dxa" w:w="289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resume TaskID</w:t>
            </w:r>
          </w:p>
        </w:tc>
        <w:tc>
          <w:tcPr>
            <w:tcW w:type="dxa" w:w="691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Разрешить дальнейшее исполнение; назначение выполняет планировщик.</w:t>
            </w:r>
          </w:p>
        </w:tc>
      </w:tr>
      <w:tr>
        <w:trPr/>
        <w:tc>
          <w:tcPr>
            <w:tcW w:type="dxa" w:w="289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kill TaskID</w:t>
            </w:r>
          </w:p>
        </w:tc>
        <w:tc>
          <w:tcPr>
            <w:tcW w:type="dxa" w:w="691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Удалить задание, отменить его IO и ожидающие прерывания, освободить память.</w:t>
            </w:r>
          </w:p>
        </w:tc>
      </w:tr>
      <w:tr>
        <w:trPr/>
        <w:tc>
          <w:tcPr>
            <w:tcW w:type="dxa" w:w="289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memory N</w:t>
            </w:r>
          </w:p>
        </w:tc>
        <w:tc>
          <w:tcPr>
            <w:tcW w:type="dxa" w:w="691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Изменить общий объём памяти; N не меньше занятого объёма.</w:t>
            </w:r>
          </w:p>
        </w:tc>
      </w:tr>
      <w:tr>
        <w:trPr/>
        <w:tc>
          <w:tcPr>
            <w:tcW w:type="dxa" w:w="289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finish</w:t>
            </w:r>
          </w:p>
        </w:tc>
        <w:tc>
          <w:tcPr>
            <w:tcW w:type="dxa" w:w="691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Остановить загрузку, возобновить удержанные задания, дождаться окончания всех загруженных заданий и выключить модель.</w:t>
            </w:r>
          </w:p>
        </w:tc>
      </w:tr>
      <w:tr>
        <w:trPr/>
        <w:tc>
          <w:tcPr>
            <w:tcW w:type="dxa" w:w="289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help</w:t>
            </w:r>
          </w:p>
        </w:tc>
        <w:tc>
          <w:tcPr>
            <w:tcW w:type="dxa" w:w="691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Показать краткий список директив.</w:t>
            </w:r>
          </w:p>
        </w:tc>
      </w:tr>
    </w:tbl>
    <w:p>
      <w:pPr>
        <w:pStyle w:val="Heading1"/>
      </w:pPr>
      <w:r>
        <w:t>Поля нового задания</w:t>
      </w:r>
    </w:p>
    <w:tbl>
      <w:tblPr>
        <w:tblW w:type="auto" w:w="0"/>
        <w:tblLayout w:type="fixed"/>
        <w:tblLook w:firstColumn="1" w:firstRow="1" w:lastColumn="0" w:lastRow="0" w:noHBand="0" w:noVBand="1" w:val="04A0"/>
      </w:tblPr>
      <w:tblGrid>
        <w:gridCol w:w="1814"/>
        <w:gridCol w:w="2041"/>
        <w:gridCol w:w="5953"/>
      </w:tblGrid>
      <w:tr>
        <w:trPr>
          <w:tblHeader/>
        </w:trPr>
        <w:tc>
          <w:tcPr>
            <w:tcW w:type="dxa" w:w="1814"/>
            <w:tcBorders>
              <w:top w:val="single" w:sz="4" w:color="D9D9D9"/>
              <w:left w:val="single" w:sz="4" w:color="D9D9D9"/>
              <w:bottom w:val="single" w:sz="4" w:color="D9D9D9"/>
              <w:right w:val="single" w:sz="4" w:color="D9D9D9"/>
            </w:tcBorders>
            <w:shd w:fill="E7EDF3"/>
          </w:tcPr>
          <w:p>
            <w:pPr>
              <w:spacing w:after="80" w:before="80" w:line="252" w:lineRule="auto"/>
            </w:pPr>
            <w:r>
              <w:rPr>
                <w:rFonts w:ascii="Times New Roman" w:hAnsi="Times New Roman"/>
                <w:b/>
                <w:sz w:val="20"/>
              </w:rPr>
              <w:t>Поле</w:t>
            </w:r>
          </w:p>
        </w:tc>
        <w:tc>
          <w:tcPr>
            <w:tcW w:type="dxa" w:w="2041"/>
            <w:tcBorders>
              <w:top w:val="single" w:sz="4" w:color="D9D9D9"/>
              <w:left w:val="single" w:sz="4" w:color="D9D9D9"/>
              <w:bottom w:val="single" w:sz="4" w:color="D9D9D9"/>
              <w:right w:val="single" w:sz="4" w:color="D9D9D9"/>
            </w:tcBorders>
            <w:shd w:fill="E7EDF3"/>
          </w:tcPr>
          <w:p>
            <w:pPr>
              <w:spacing w:after="80" w:before="80" w:line="252" w:lineRule="auto"/>
            </w:pPr>
            <w:r>
              <w:rPr>
                <w:rFonts w:ascii="Times New Roman" w:hAnsi="Times New Roman"/>
                <w:b/>
                <w:sz w:val="20"/>
              </w:rPr>
              <w:t>Диапазон</w:t>
            </w:r>
          </w:p>
        </w:tc>
        <w:tc>
          <w:tcPr>
            <w:tcW w:type="dxa" w:w="5953"/>
            <w:tcBorders>
              <w:top w:val="single" w:sz="4" w:color="D9D9D9"/>
              <w:left w:val="single" w:sz="4" w:color="D9D9D9"/>
              <w:bottom w:val="single" w:sz="4" w:color="D9D9D9"/>
              <w:right w:val="single" w:sz="4" w:color="D9D9D9"/>
            </w:tcBorders>
            <w:shd w:fill="E7EDF3"/>
          </w:tcPr>
          <w:p>
            <w:pPr>
              <w:spacing w:after="80" w:before="80" w:line="252" w:lineRule="auto"/>
            </w:pPr>
            <w:r>
              <w:rPr>
                <w:rFonts w:ascii="Times New Roman" w:hAnsi="Times New Roman"/>
                <w:b/>
                <w:sz w:val="20"/>
              </w:rPr>
              <w:t>Смысл</w:t>
            </w:r>
          </w:p>
        </w:tc>
      </w:tr>
      <w:tr>
        <w:trPr/>
        <w:tc>
          <w:tcPr>
            <w:tcW w:type="dxa" w:w="181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size</w:t>
            </w:r>
          </w:p>
        </w:tc>
        <w:tc>
          <w:tcPr>
            <w:tcW w:type="dxa" w:w="204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1..65535</w:t>
            </w:r>
          </w:p>
        </w:tc>
        <w:tc>
          <w:tcPr>
            <w:tcW w:type="dxa" w:w="5953"/>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Размер задания в ячейках памяти</w:t>
            </w:r>
          </w:p>
        </w:tc>
      </w:tr>
      <w:tr>
        <w:trPr/>
        <w:tc>
          <w:tcPr>
            <w:tcW w:type="dxa" w:w="181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commands</w:t>
            </w:r>
          </w:p>
        </w:tc>
        <w:tc>
          <w:tcPr>
            <w:tcW w:type="dxa" w:w="204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1..65535</w:t>
            </w:r>
          </w:p>
        </w:tc>
        <w:tc>
          <w:tcPr>
            <w:tcW w:type="dxa" w:w="5953"/>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Число команд, включая завершающую EXIT</w:t>
            </w:r>
          </w:p>
        </w:tc>
      </w:tr>
      <w:tr>
        <w:trPr/>
        <w:tc>
          <w:tcPr>
            <w:tcW w:type="dxa" w:w="181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io</w:t>
            </w:r>
          </w:p>
        </w:tc>
        <w:tc>
          <w:tcPr>
            <w:tcW w:type="dxa" w:w="204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0..100</w:t>
            </w:r>
          </w:p>
        </w:tc>
        <w:tc>
          <w:tcPr>
            <w:tcW w:type="dxa" w:w="5953"/>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Вероятность IO до EXIT, %</w:t>
            </w:r>
          </w:p>
        </w:tc>
      </w:tr>
      <w:tr>
        <w:trPr/>
        <w:tc>
          <w:tcPr>
            <w:tcW w:type="dxa" w:w="181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duration</w:t>
            </w:r>
          </w:p>
        </w:tc>
        <w:tc>
          <w:tcPr>
            <w:tcW w:type="dxa" w:w="204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1..65535</w:t>
            </w:r>
          </w:p>
        </w:tc>
        <w:tc>
          <w:tcPr>
            <w:tcW w:type="dxa" w:w="5953"/>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Длительность IO в тактах</w:t>
            </w:r>
          </w:p>
        </w:tc>
      </w:tr>
      <w:tr>
        <w:trPr/>
        <w:tc>
          <w:tcPr>
            <w:tcW w:type="dxa" w:w="181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priority</w:t>
            </w:r>
          </w:p>
        </w:tc>
        <w:tc>
          <w:tcPr>
            <w:tcW w:type="dxa" w:w="204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0..65535</w:t>
            </w:r>
          </w:p>
        </w:tc>
        <w:tc>
          <w:tcPr>
            <w:tcW w:type="dxa" w:w="5953"/>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Базовый приоритет</w:t>
            </w:r>
          </w:p>
        </w:tc>
      </w:tr>
    </w:tbl>
    <w:p>
      <w:pPr>
        <w:ind w:firstLine="369"/>
        <w:jc w:val="both"/>
      </w:pPr>
      <w:r>
        <w:rPr>
          <w:b w:val="0"/>
        </w:rPr>
        <w:t>Пример: task size=96 commands=12 io=20 duration=2 priority=10. Неуказанные поля сохраняются. Все поля проверяются на локальной копии, а затем копия записывается в PSW_Task. Ошибка, повтор поля или неизвестный ключ оставляют задание неизменным. TaskID сохраняется. Изменения не затрагивают уже загруженные задания и диапазоны params.txt.</w:t>
      </w:r>
    </w:p>
    <w:p>
      <w:r>
        <w:br w:type="page"/>
      </w:r>
    </w:p>
    <w:p>
      <w:pPr>
        <w:pStyle w:val="Heading1"/>
      </w:pPr>
      <w:r>
        <w:t>Управление загрузкой и памятью</w:t>
      </w:r>
    </w:p>
    <w:p>
      <w:pPr>
        <w:ind w:firstLine="369"/>
        <w:jc w:val="both"/>
      </w:pPr>
      <w:r>
        <w:rPr>
          <w:b w:val="0"/>
        </w:rPr>
        <w:t>Автоматический загрузчик вызывает LoadTask, который учитывает PauseLoad и DrainRequested. Команда load вызывает общую функцию loadPreparedTask, обходя только PauseLoad. При успешной загрузке выделяется память, инициализируется PSW, регистрируются измерения, после чего генерируется следующее задание. При нехватке памяти или свободных слотов текущее задание сохраняется.</w:t>
      </w:r>
    </w:p>
    <w:p>
      <w:pPr>
        <w:ind w:firstLine="369"/>
        <w:jc w:val="both"/>
      </w:pPr>
      <w:r>
        <w:rPr>
          <w:b w:val="0"/>
        </w:rPr>
        <w:t>Команда resume-load разрешает загрузку в последующих тактах по прежнему алгоритму: загрузчик проверяет возможность пополнения при отсутствии готовых процессов. Ручная загрузка не изменяет PauseLoad. При finish обе разновидности новой загрузки запрещены.</w:t>
      </w:r>
    </w:p>
    <w:p>
      <w:pPr>
        <w:ind w:firstLine="369"/>
        <w:jc w:val="both"/>
      </w:pPr>
      <w:r>
        <w:rPr>
          <w:b w:val="0"/>
        </w:rPr>
        <w:t>Память моделируется количеством ячеек и отдельными массивами процессов. Перемещение и уплотнение физических адресов не требуются. При изменении памяти сохраняется занятый объём: used = TotalMemory − FreeMemory. Новые значения: TotalMemory = N, FreeMemory = N − used. Если N &lt; used, директива отклоняется до изменения модели. Уменьшить память до ровно занятого объёма допустимо.</w:t>
      </w:r>
    </w:p>
    <w:p>
      <w:pPr>
        <w:pStyle w:val="Heading1"/>
      </w:pPr>
      <w:r>
        <w:t>Приостановка и уничтожение процессов</w:t>
      </w:r>
    </w:p>
    <w:p>
      <w:pPr>
        <w:ind w:firstLine="369"/>
        <w:jc w:val="both"/>
      </w:pPr>
      <w:r>
        <w:rPr>
          <w:b w:val="0"/>
        </w:rPr>
        <w:t>Признак Suspended хранится отдельно от основного состояния. Планировщик выбирает только готовые процессы без этого признака. Для активного процесса suspend сохраняет PC в PSW и освобождает ЦП; процесс становится готовым, но исключается из назначения. Если IO или EXIT уже выполнена, а служба ждёт доступа к таблицам, PendingAction переносится в DeferredAction. После resume эта служба завершается без повторного исполнения команды.</w:t>
      </w:r>
    </w:p>
    <w:p>
      <w:pPr>
        <w:ind w:firstLine="369"/>
        <w:jc w:val="both"/>
      </w:pPr>
      <w:r>
        <w:rPr>
          <w:b w:val="0"/>
        </w:rPr>
        <w:t>Начатый IO продолжает работу при приостановке. Обработчик завершения переводит процесс из блокировки в готовность, однако Suspended сохраняется до resume или finish. Отложенное прерывание таймера при приостановке отменяется; новый квант начинается при следующем назначении.</w:t>
      </w:r>
    </w:p>
    <w:p>
      <w:pPr>
        <w:ind w:firstLine="369"/>
        <w:jc w:val="both"/>
      </w:pPr>
      <w:r>
        <w:rPr>
          <w:b w:val="0"/>
        </w:rPr>
        <w:t>Команда kill удаляет ожидающие прерывания задания и отменяет его системные процессы и устройство IO. Затем сохраняются измерения, освобождается память и очищается PSW. Уничтожение учитывается отдельно от ошибок и успешных EXIT. Даже если EXIT ожидала служебного завершения, последующая kill не считается успешным завершением.</w:t>
      </w:r>
    </w:p>
    <w:p>
      <w:pPr>
        <w:pStyle w:val="Heading1"/>
      </w:pPr>
      <w:r>
        <w:t>Завершение после выполнения загруженных заданий</w:t>
      </w:r>
    </w:p>
    <w:p>
      <w:pPr>
        <w:ind w:firstLine="369"/>
        <w:jc w:val="both"/>
      </w:pPr>
      <w:r>
        <w:rPr>
          <w:b w:val="0"/>
        </w:rPr>
        <w:t>Команда finish устанавливает DrainRequested и PauseLoad, снимает Suspended со всех заданий и запрещает новые suspend. Функция AllTasksCompleted проверяет отсутствие резидентных заданий во всех 16 PSW. Проверка выполняется сразу и после каждого такта; при пустой таблице IsRunning становится false. Подготовленное PSW_Task в эту проверку не входит, поскольку ещё не загружено.</w:t>
      </w:r>
    </w:p>
    <w:p>
      <w:r>
        <w:br w:type="page"/>
      </w:r>
    </w:p>
    <w:p>
      <w:pPr>
        <w:pStyle w:val="Heading1"/>
      </w:pPr>
      <w:r>
        <w:t>Блок схемы обработки директив и нового задания</w:t>
      </w:r>
    </w:p>
    <w:p>
      <w:r>
        <w:drawing>
          <wp:inline xmlns:a="http://schemas.openxmlformats.org/drawingml/2006/main" xmlns:pic="http://schemas.openxmlformats.org/drawingml/2006/picture">
            <wp:extent cx="6228000" cy="4421880"/>
            <wp:docPr id="1" name="Picture 1"/>
            <wp:cNvGraphicFramePr>
              <a:graphicFrameLocks noChangeAspect="1"/>
            </wp:cNvGraphicFramePr>
            <a:graphic>
              <a:graphicData uri="http://schemas.openxmlformats.org/drawingml/2006/picture">
                <pic:pic>
                  <pic:nvPicPr>
                    <pic:cNvPr id="0" name="flow_1.png"/>
                    <pic:cNvPicPr/>
                  </pic:nvPicPr>
                  <pic:blipFill>
                    <a:blip r:embed="rId16"/>
                    <a:stretch>
                      <a:fillRect/>
                    </a:stretch>
                  </pic:blipFill>
                  <pic:spPr>
                    <a:xfrm>
                      <a:off x="0" y="0"/>
                      <a:ext cx="6228000" cy="4421880"/>
                    </a:xfrm>
                    <a:prstGeom prst="rect"/>
                  </pic:spPr>
                </pic:pic>
              </a:graphicData>
            </a:graphic>
          </wp:inline>
        </w:drawing>
      </w:r>
    </w:p>
    <w:p>
      <w:pPr>
        <w:ind w:firstLine="0"/>
        <w:jc w:val="center"/>
      </w:pPr>
      <w:r>
        <w:rPr>
          <w:b w:val="0"/>
          <w:sz w:val="22"/>
        </w:rPr>
        <w:t>Рисунок 1. Разбор директивы и атомарное изменение параметров нового задания.</w:t>
      </w:r>
    </w:p>
    <w:p>
      <w:pPr>
        <w:ind w:firstLine="369"/>
        <w:jc w:val="both"/>
      </w:pPr>
      <w:r>
        <w:rPr>
          <w:b w:val="0"/>
        </w:rPr>
        <w:t>В схемах капсулы содержат слова «Начало» и «Конец», параллелограммы обозначают ввод и вывод, прямоугольники — действия, ромбы — условия. Ветвь «нет» пропускает применение изменения. В правой схеме сообщение об ошибке выводится без записи копии в PSW_Task.</w:t>
      </w:r>
    </w:p>
    <w:p>
      <w:r>
        <w:br w:type="page"/>
      </w:r>
    </w:p>
    <w:p>
      <w:pPr>
        <w:pStyle w:val="Heading1"/>
      </w:pPr>
      <w:r>
        <w:t>Блок схемы управления процессом и завершением</w:t>
      </w:r>
    </w:p>
    <w:p>
      <w:r>
        <w:drawing>
          <wp:inline xmlns:a="http://schemas.openxmlformats.org/drawingml/2006/main" xmlns:pic="http://schemas.openxmlformats.org/drawingml/2006/picture">
            <wp:extent cx="6228000" cy="4421880"/>
            <wp:docPr id="2" name="Picture 2"/>
            <wp:cNvGraphicFramePr>
              <a:graphicFrameLocks noChangeAspect="1"/>
            </wp:cNvGraphicFramePr>
            <a:graphic>
              <a:graphicData uri="http://schemas.openxmlformats.org/drawingml/2006/picture">
                <pic:pic>
                  <pic:nvPicPr>
                    <pic:cNvPr id="0" name="flow_2.png"/>
                    <pic:cNvPicPr/>
                  </pic:nvPicPr>
                  <pic:blipFill>
                    <a:blip r:embed="rId17"/>
                    <a:stretch>
                      <a:fillRect/>
                    </a:stretch>
                  </pic:blipFill>
                  <pic:spPr>
                    <a:xfrm>
                      <a:off x="0" y="0"/>
                      <a:ext cx="6228000" cy="4421880"/>
                    </a:xfrm>
                    <a:prstGeom prst="rect"/>
                  </pic:spPr>
                </pic:pic>
              </a:graphicData>
            </a:graphic>
          </wp:inline>
        </w:drawing>
      </w:r>
    </w:p>
    <w:p>
      <w:pPr>
        <w:ind w:firstLine="0"/>
        <w:jc w:val="center"/>
      </w:pPr>
      <w:r>
        <w:rPr>
          <w:b w:val="0"/>
          <w:sz w:val="22"/>
        </w:rPr>
        <w:t>Рисунок 2. Приостановка по TaskID и завершение после выполнения загруженных заданий.</w:t>
      </w:r>
    </w:p>
    <w:p>
      <w:pPr>
        <w:ind w:firstLine="369"/>
        <w:jc w:val="both"/>
      </w:pPr>
      <w:r>
        <w:rPr>
          <w:b w:val="0"/>
        </w:rPr>
        <w:t>Если приостановленный процесс не занимает ЦП, контекст не извлекается из аппаратного счётчика. Устройство IO продолжает начатую передачу. В правой схеме проверка повторяется после очередного такта модели; работа ЦП, IO и обработчиков сохраняется. При пустой таблице цикл моделирования завершается.</w:t>
      </w:r>
    </w:p>
    <w:p>
      <w:r>
        <w:br w:type="page"/>
      </w:r>
    </w:p>
    <w:p>
      <w:pPr>
        <w:pStyle w:val="Heading1"/>
      </w:pPr>
      <w:r>
        <w:t>Анализ программного кода</w:t>
      </w:r>
    </w:p>
    <w:tbl>
      <w:tblPr>
        <w:tblW w:type="auto" w:w="0"/>
        <w:tblLayout w:type="fixed"/>
        <w:tblLook w:firstColumn="1" w:firstRow="1" w:lastColumn="0" w:lastRow="0" w:noHBand="0" w:noVBand="1" w:val="04A0"/>
      </w:tblPr>
      <w:tblGrid>
        <w:gridCol w:w="3175"/>
        <w:gridCol w:w="6633"/>
      </w:tblGrid>
      <w:tr>
        <w:trPr>
          <w:tblHeader/>
        </w:trPr>
        <w:tc>
          <w:tcPr>
            <w:tcW w:type="dxa" w:w="3175"/>
            <w:tcBorders>
              <w:top w:val="single" w:sz="4" w:color="D9D9D9"/>
              <w:left w:val="single" w:sz="4" w:color="D9D9D9"/>
              <w:bottom w:val="single" w:sz="4" w:color="D9D9D9"/>
              <w:right w:val="single" w:sz="4" w:color="D9D9D9"/>
            </w:tcBorders>
            <w:shd w:fill="E7EDF3"/>
          </w:tcPr>
          <w:p>
            <w:pPr>
              <w:spacing w:after="80" w:before="80" w:line="252" w:lineRule="auto"/>
            </w:pPr>
            <w:r>
              <w:rPr>
                <w:rFonts w:ascii="Times New Roman" w:hAnsi="Times New Roman"/>
                <w:b/>
                <w:sz w:val="20"/>
              </w:rPr>
              <w:t>Функция или поле</w:t>
            </w:r>
          </w:p>
        </w:tc>
        <w:tc>
          <w:tcPr>
            <w:tcW w:type="dxa" w:w="6633"/>
            <w:tcBorders>
              <w:top w:val="single" w:sz="4" w:color="D9D9D9"/>
              <w:left w:val="single" w:sz="4" w:color="D9D9D9"/>
              <w:bottom w:val="single" w:sz="4" w:color="D9D9D9"/>
              <w:right w:val="single" w:sz="4" w:color="D9D9D9"/>
            </w:tcBorders>
            <w:shd w:fill="E7EDF3"/>
          </w:tcPr>
          <w:p>
            <w:pPr>
              <w:spacing w:after="80" w:before="80" w:line="252" w:lineRule="auto"/>
            </w:pPr>
            <w:r>
              <w:rPr>
                <w:rFonts w:ascii="Times New Roman" w:hAnsi="Times New Roman"/>
                <w:b/>
                <w:sz w:val="20"/>
              </w:rPr>
              <w:t>Роль</w:t>
            </w:r>
          </w:p>
        </w:tc>
      </w:tr>
      <w:tr>
        <w:trPr/>
        <w:tc>
          <w:tcPr>
            <w:tcW w:type="dxa" w:w="3175"/>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ExecuteDirective</w:t>
            </w:r>
          </w:p>
        </w:tc>
        <w:tc>
          <w:tcPr>
            <w:tcW w:type="dxa" w:w="6633"/>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Захватывает mutex, вызывает обработчик, сохраняет результат или ошибку в LastDirective.</w:t>
            </w:r>
          </w:p>
        </w:tc>
      </w:tr>
      <w:tr>
        <w:trPr/>
        <w:tc>
          <w:tcPr>
            <w:tcW w:type="dxa" w:w="3175"/>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executeDirectiveLocked</w:t>
            </w:r>
          </w:p>
        </w:tc>
        <w:tc>
          <w:tcPr>
            <w:tcW w:type="dxa" w:w="6633"/>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Проверяет имя команды, число аргументов, диапазоны и TaskID; применяет допустимую директиву.</w:t>
            </w:r>
          </w:p>
        </w:tc>
      </w:tr>
      <w:tr>
        <w:trPr/>
        <w:tc>
          <w:tcPr>
            <w:tcW w:type="dxa" w:w="3175"/>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loadPreparedTask</w:t>
            </w:r>
          </w:p>
        </w:tc>
        <w:tc>
          <w:tcPr>
            <w:tcW w:type="dxa" w:w="6633"/>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Общая процедура автоматической и ручной загрузки; следующее задание генерируется только после успешной загрузки.</w:t>
            </w:r>
          </w:p>
        </w:tc>
      </w:tr>
      <w:tr>
        <w:trPr/>
        <w:tc>
          <w:tcPr>
            <w:tcW w:type="dxa" w:w="3175"/>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Suspended и DeferredAction</w:t>
            </w:r>
          </w:p>
        </w:tc>
        <w:tc>
          <w:tcPr>
            <w:tcW w:type="dxa" w:w="6633"/>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Хранят удержание оператором и уже выполненную команду, служба которой ещё не завершена.</w:t>
            </w:r>
          </w:p>
        </w:tc>
      </w:tr>
      <w:tr>
        <w:trPr/>
        <w:tc>
          <w:tcPr>
            <w:tcW w:type="dxa" w:w="3175"/>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GetNextProcessForCPU</w:t>
            </w:r>
          </w:p>
        </w:tc>
        <w:tc>
          <w:tcPr>
            <w:tcW w:type="dxa" w:w="6633"/>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Исключает удержанные процессы из выбора по относительному и динамическому приоритету.</w:t>
            </w:r>
          </w:p>
        </w:tc>
      </w:tr>
      <w:tr>
        <w:trPr/>
        <w:tc>
          <w:tcPr>
            <w:tcW w:type="dxa" w:w="3175"/>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removeTaskInterrupts</w:t>
            </w:r>
          </w:p>
        </w:tc>
        <w:tc>
          <w:tcPr>
            <w:tcW w:type="dxa" w:w="6633"/>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Удаляет прерывания таймера при suspend; при kill удаляет все ожидающие сигналы конкретного задания.</w:t>
            </w:r>
          </w:p>
        </w:tc>
      </w:tr>
      <w:tr>
        <w:trPr/>
        <w:tc>
          <w:tcPr>
            <w:tcW w:type="dxa" w:w="3175"/>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AllTasksCompleted и CheckDrainCompletion</w:t>
            </w:r>
          </w:p>
        </w:tc>
        <w:tc>
          <w:tcPr>
            <w:tcW w:type="dxa" w:w="6633"/>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Проверяют таблицу загруженных заданий и выключают модель при завершении режима finish.</w:t>
            </w:r>
          </w:p>
        </w:tc>
      </w:tr>
      <w:tr>
        <w:trPr/>
        <w:tc>
          <w:tcPr>
            <w:tcW w:type="dxa" w:w="3175"/>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HandleInput</w:t>
            </w:r>
          </w:p>
        </w:tc>
        <w:tc>
          <w:tcPr>
            <w:tcW w:type="dxa" w:w="6633"/>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Читает Unicode-символы без удержания mutex; обрабатывает Enter, Backspace и быстрые клавиши.</w:t>
            </w:r>
          </w:p>
        </w:tc>
      </w:tr>
      <w:tr>
        <w:trPr/>
        <w:tc>
          <w:tcPr>
            <w:tcW w:type="dxa" w:w="3175"/>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ReadDirectiveScript и RunBatch</w:t>
            </w:r>
          </w:p>
        </w:tc>
        <w:tc>
          <w:tcPr>
            <w:tcW w:type="dxa" w:w="6633"/>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Читают сценарий и применяют директивы после заданных тактов.</w:t>
            </w:r>
          </w:p>
        </w:tc>
      </w:tr>
      <w:tr>
        <w:trPr/>
        <w:tc>
          <w:tcPr>
            <w:tcW w:type="dxa" w:w="3175"/>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BuildScreen и buildScreenLocked</w:t>
            </w:r>
          </w:p>
        </w:tc>
        <w:tc>
          <w:tcPr>
            <w:tcW w:type="dxa" w:w="6633"/>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Создают согласованный кадр под mutex; RenderUI использует внутреннюю функцию, чтобы не захватывать mutex повторно.</w:t>
            </w:r>
          </w:p>
        </w:tc>
      </w:tr>
    </w:tbl>
    <w:p>
      <w:pPr>
        <w:ind w:firstLine="369"/>
        <w:jc w:val="both"/>
      </w:pPr>
      <w:r>
        <w:rPr>
          <w:b w:val="0"/>
        </w:rPr>
        <w:t>Скорость влияет только на задержку между интерактивными кадрами; порядок команд и длительности IO измеряются модельными тактами. Нечисловая скорость, NaN, бесконечность и выход за 0,1..1000 отклоняются. Изменение памяти или задания не обращается к RNG. Ручная загрузка и последующая генерация задания обращаются к тому же RNG модели.</w:t>
      </w:r>
    </w:p>
    <w:p>
      <w:pPr>
        <w:ind w:firstLine="369"/>
        <w:jc w:val="both"/>
      </w:pPr>
      <w:r>
        <w:rPr>
          <w:b w:val="0"/>
        </w:rPr>
        <w:t>Время удержания учитывается в SuspendedTicks и входит в полное T_multi. Готовый удержанный процесс не добавляет такты в очередь готовности и ReadyTicks. Удержание во время IO может пересекаться с BlockedTicks. Формат CSV лабораторной 7 сохранён: уничтоженное задание имеет success=false и исключается из сумм успешной производительности.</w:t>
      </w:r>
    </w:p>
    <w:p>
      <w:r>
        <w:br w:type="page"/>
      </w:r>
    </w:p>
    <w:p>
      <w:pPr>
        <w:pStyle w:val="Heading1"/>
      </w:pPr>
      <w:r>
        <w:t>Сценарий проверки</w:t>
      </w:r>
    </w:p>
    <w:p>
      <w:pPr>
        <w:ind w:firstLine="369"/>
        <w:jc w:val="both"/>
      </w:pPr>
      <w:r>
        <w:rPr>
          <w:b w:val="0"/>
        </w:rPr>
        <w:t>Файл lab9/demo.txt содержит номер такта и директиву. Команда применяется после указанного такта; 0 означает момент после начальной загрузки конструктором и перед первым тактом. Одинаковый такт допускается несколько раз, порядок строк сохраняется. Номера тактов не должны убывать. Пустые строки и комментарии # пропускаются.</w:t>
      </w:r>
    </w:p>
    <w:p>
      <w:pPr>
        <w:spacing w:after="40"/>
        <w:ind w:firstLine="0"/>
        <w:jc w:val="left"/>
      </w:pPr>
      <w:r>
        <w:rPr>
          <w:b w:val="0"/>
          <w:sz w:val="20"/>
        </w:rPr>
        <w:t># После такта 0: начальные задания уже загружены конструктором.</w:t>
      </w:r>
    </w:p>
    <w:p>
      <w:pPr>
        <w:spacing w:after="40"/>
        <w:ind w:firstLine="0"/>
        <w:jc w:val="left"/>
      </w:pPr>
      <w:r>
        <w:rPr>
          <w:b w:val="0"/>
          <w:sz w:val="20"/>
        </w:rPr>
        <w:t>0 pause-load</w:t>
      </w:r>
    </w:p>
    <w:p>
      <w:pPr>
        <w:spacing w:after="40"/>
        <w:ind w:firstLine="0"/>
        <w:jc w:val="left"/>
      </w:pPr>
      <w:r>
        <w:rPr>
          <w:b w:val="0"/>
          <w:sz w:val="20"/>
        </w:rPr>
        <w:t>0 task size=96 commands=12 io=20 duration=2 priority=10</w:t>
      </w:r>
    </w:p>
    <w:p>
      <w:pPr>
        <w:spacing w:after="40"/>
        <w:ind w:firstLine="0"/>
        <w:jc w:val="left"/>
      </w:pPr>
      <w:r>
        <w:rPr>
          <w:b w:val="0"/>
          <w:sz w:val="20"/>
        </w:rPr>
        <w:t>0 memory 4096</w:t>
      </w:r>
    </w:p>
    <w:p>
      <w:pPr>
        <w:spacing w:after="40"/>
        <w:ind w:firstLine="0"/>
        <w:jc w:val="left"/>
      </w:pPr>
      <w:r>
        <w:rPr>
          <w:b w:val="0"/>
          <w:sz w:val="20"/>
        </w:rPr>
        <w:t>0 load</w:t>
      </w:r>
    </w:p>
    <w:p>
      <w:pPr>
        <w:spacing w:after="40"/>
        <w:ind w:firstLine="0"/>
        <w:jc w:val="left"/>
      </w:pPr>
      <w:r>
        <w:rPr>
          <w:b w:val="0"/>
          <w:sz w:val="20"/>
        </w:rPr>
        <w:t>1 suspend 2</w:t>
      </w:r>
    </w:p>
    <w:p>
      <w:pPr>
        <w:spacing w:after="40"/>
        <w:ind w:firstLine="0"/>
        <w:jc w:val="left"/>
      </w:pPr>
      <w:r>
        <w:rPr>
          <w:b w:val="0"/>
          <w:sz w:val="20"/>
        </w:rPr>
        <w:t>20 resume 2</w:t>
      </w:r>
    </w:p>
    <w:p>
      <w:pPr>
        <w:spacing w:after="40"/>
        <w:ind w:firstLine="0"/>
        <w:jc w:val="left"/>
      </w:pPr>
      <w:r>
        <w:rPr>
          <w:b w:val="0"/>
          <w:sz w:val="20"/>
        </w:rPr>
        <w:t>20 speed 20</w:t>
      </w:r>
    </w:p>
    <w:p>
      <w:pPr>
        <w:spacing w:after="40"/>
        <w:ind w:firstLine="0"/>
        <w:jc w:val="left"/>
      </w:pPr>
      <w:r>
        <w:rPr>
          <w:b w:val="0"/>
          <w:sz w:val="20"/>
        </w:rPr>
        <w:t>30 kill 3</w:t>
      </w:r>
    </w:p>
    <w:p>
      <w:pPr>
        <w:spacing w:after="40"/>
        <w:ind w:firstLine="0"/>
        <w:jc w:val="left"/>
      </w:pPr>
      <w:r>
        <w:rPr>
          <w:b w:val="0"/>
          <w:sz w:val="20"/>
        </w:rPr>
        <w:t>40 resume-load</w:t>
      </w:r>
    </w:p>
    <w:p>
      <w:pPr>
        <w:spacing w:after="40"/>
        <w:ind w:firstLine="0"/>
        <w:jc w:val="left"/>
      </w:pPr>
      <w:r>
        <w:rPr>
          <w:b w:val="0"/>
          <w:sz w:val="20"/>
        </w:rPr>
        <w:t>45 pause-load</w:t>
      </w:r>
    </w:p>
    <w:p>
      <w:pPr>
        <w:spacing w:after="40"/>
        <w:ind w:firstLine="0"/>
        <w:jc w:val="left"/>
      </w:pPr>
      <w:r>
        <w:rPr>
          <w:b w:val="0"/>
          <w:sz w:val="20"/>
        </w:rPr>
        <w:t>50 finish</w:t>
      </w:r>
    </w:p>
    <w:p>
      <w:pPr>
        <w:ind w:firstLine="369"/>
        <w:jc w:val="both"/>
      </w:pPr>
      <w:r>
        <w:rPr>
          <w:b w:val="0"/>
        </w:rPr>
        <w:t>Начальная загрузка при seed = 25 содержит задания 1..8. Изменённое задание 9 размером 96 ячеек загружается вручную. На такте 1 задание 2 приостанавливается, на такте 20 возобновляется. На такте 30 уничтожается задание 3. Автозагрузка разрешена на тактах 40..45; за это короткое окно готовые задания остаются в очереди, поэтому новых автоматических загрузок нет. На такте 50 запрашивается finish.</w:t>
      </w:r>
    </w:p>
    <w:p>
      <w:pPr>
        <w:pStyle w:val="Heading1"/>
      </w:pPr>
      <w:r>
        <w:t>Автоматические проверки</w:t>
      </w:r>
    </w:p>
    <w:tbl>
      <w:tblPr>
        <w:tblW w:type="auto" w:w="0"/>
        <w:tblLayout w:type="fixed"/>
        <w:tblLook w:firstColumn="1" w:firstRow="1" w:lastColumn="0" w:lastRow="0" w:noHBand="0" w:noVBand="1" w:val="04A0"/>
      </w:tblPr>
      <w:tblGrid>
        <w:gridCol w:w="2721"/>
        <w:gridCol w:w="7087"/>
      </w:tblGrid>
      <w:tr>
        <w:trPr>
          <w:tblHeader/>
        </w:trPr>
        <w:tc>
          <w:tcPr>
            <w:tcW w:type="dxa" w:w="2721"/>
            <w:tcBorders>
              <w:top w:val="single" w:sz="4" w:color="D9D9D9"/>
              <w:left w:val="single" w:sz="4" w:color="D9D9D9"/>
              <w:bottom w:val="single" w:sz="4" w:color="D9D9D9"/>
              <w:right w:val="single" w:sz="4" w:color="D9D9D9"/>
            </w:tcBorders>
            <w:shd w:fill="E7EDF3"/>
          </w:tcPr>
          <w:p>
            <w:pPr>
              <w:spacing w:after="80" w:before="80" w:line="252" w:lineRule="auto"/>
            </w:pPr>
            <w:r>
              <w:rPr>
                <w:rFonts w:ascii="Times New Roman" w:hAnsi="Times New Roman"/>
                <w:b/>
                <w:sz w:val="20"/>
              </w:rPr>
              <w:t>Проверка</w:t>
            </w:r>
          </w:p>
        </w:tc>
        <w:tc>
          <w:tcPr>
            <w:tcW w:type="dxa" w:w="7087"/>
            <w:tcBorders>
              <w:top w:val="single" w:sz="4" w:color="D9D9D9"/>
              <w:left w:val="single" w:sz="4" w:color="D9D9D9"/>
              <w:bottom w:val="single" w:sz="4" w:color="D9D9D9"/>
              <w:right w:val="single" w:sz="4" w:color="D9D9D9"/>
            </w:tcBorders>
            <w:shd w:fill="E7EDF3"/>
          </w:tcPr>
          <w:p>
            <w:pPr>
              <w:spacing w:after="80" w:before="80" w:line="252" w:lineRule="auto"/>
            </w:pPr>
            <w:r>
              <w:rPr>
                <w:rFonts w:ascii="Times New Roman" w:hAnsi="Times New Roman"/>
                <w:b/>
                <w:sz w:val="20"/>
              </w:rPr>
              <w:t>Результат</w:t>
            </w:r>
          </w:p>
        </w:tc>
      </w:tr>
      <w:tr>
        <w:trPr/>
        <w:tc>
          <w:tcPr>
            <w:tcW w:type="dxa" w:w="272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Параметры задания</w:t>
            </w:r>
          </w:p>
        </w:tc>
        <w:tc>
          <w:tcPr>
            <w:tcW w:type="dxa" w:w="708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Допустимые поля применены; ошибка в одном поле и повторы не меняют исходное PSW_Task.</w:t>
            </w:r>
          </w:p>
        </w:tc>
      </w:tr>
      <w:tr>
        <w:trPr/>
        <w:tc>
          <w:tcPr>
            <w:tcW w:type="dxa" w:w="272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Загрузка и память</w:t>
            </w:r>
          </w:p>
        </w:tc>
        <w:tc>
          <w:tcPr>
            <w:tcW w:type="dxa" w:w="708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load загружает одно задание при PauseLoad; память ниже занятого объёма отклоняется; равный объём разрешён.</w:t>
            </w:r>
          </w:p>
        </w:tc>
      </w:tr>
      <w:tr>
        <w:trPr/>
        <w:tc>
          <w:tcPr>
            <w:tcW w:type="dxa" w:w="272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Приостановка</w:t>
            </w:r>
          </w:p>
        </w:tc>
        <w:tc>
          <w:tcPr>
            <w:tcW w:type="dxa" w:w="708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PC и число исполненных команд сохраняются; удержанный процесс не учитывается как готовый к назначению.</w:t>
            </w:r>
          </w:p>
        </w:tc>
      </w:tr>
      <w:tr>
        <w:trPr/>
        <w:tc>
          <w:tcPr>
            <w:tcW w:type="dxa" w:w="272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IO и отложенные службы</w:t>
            </w:r>
          </w:p>
        </w:tc>
        <w:tc>
          <w:tcPr>
            <w:tcW w:type="dxa" w:w="708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Начатый IO завершается; отложенные IO и EXIT после resume не дублируют команду.</w:t>
            </w:r>
          </w:p>
        </w:tc>
      </w:tr>
      <w:tr>
        <w:trPr/>
        <w:tc>
          <w:tcPr>
            <w:tcW w:type="dxa" w:w="272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Удаление</w:t>
            </w:r>
          </w:p>
        </w:tc>
        <w:tc>
          <w:tcPr>
            <w:tcW w:type="dxa" w:w="708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Проверены активный процесс, блокировка, системная служба, ожидающий IRQ и ожидающий EXIT; повторное использование слота безопасно.</w:t>
            </w:r>
          </w:p>
        </w:tc>
      </w:tr>
      <w:tr>
        <w:trPr/>
        <w:tc>
          <w:tcPr>
            <w:tcW w:type="dxa" w:w="272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Завершение</w:t>
            </w:r>
          </w:p>
        </w:tc>
        <w:tc>
          <w:tcPr>
            <w:tcW w:type="dxa" w:w="708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finish возобновляет удержанные задания, запрещает новую загрузку и выключается при пустой таблице.</w:t>
            </w:r>
          </w:p>
        </w:tc>
      </w:tr>
      <w:tr>
        <w:trPr/>
        <w:tc>
          <w:tcPr>
            <w:tcW w:type="dxa" w:w="272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Повторяемость и конкуренция</w:t>
            </w:r>
          </w:p>
        </w:tc>
        <w:tc>
          <w:tcPr>
            <w:tcW w:type="dxa" w:w="7087"/>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Одинаковый seed и сценарий дают одинаковые кадры и измерения; параллельные ввод, кадр и такты проверены детектором гонок.</w:t>
            </w:r>
          </w:p>
        </w:tc>
      </w:tr>
    </w:tbl>
    <w:p>
      <w:pPr>
        <w:ind w:firstLine="369"/>
        <w:jc w:val="both"/>
      </w:pPr>
      <w:r>
        <w:rPr>
          <w:b w:val="0"/>
        </w:rPr>
        <w:t>Выполнены go test -run TestLab9 -v, go test -race ./... и go vet ./.... Все проверки завершились успешно. Дополнительно в терминале проверены строковые pause-load, memory 8192, speed 1 и немедленный выход q.</w:t>
      </w:r>
    </w:p>
    <w:p>
      <w:r>
        <w:br w:type="page"/>
      </w:r>
    </w:p>
    <w:p>
      <w:pPr>
        <w:pStyle w:val="Heading1"/>
      </w:pPr>
      <w:r>
        <w:t>Результаты контрольного прогона</w:t>
      </w:r>
    </w:p>
    <w:p>
      <w:pPr>
        <w:ind w:firstLine="369"/>
        <w:jc w:val="both"/>
      </w:pPr>
      <w:r>
        <w:rPr>
          <w:b w:val="0"/>
        </w:rPr>
        <w:t>Параметры: комплектный params.txt, seed = 25, сценарий lab9/demo.txt, предел 5000 тактов. Команда finish завершила моделирование раньше предела — на такте 560. Загружено 9 заданий; 8 завершены через EXIT, 1 уничтожено оператором, ошибок нет. Вся память освобождена: свободно 4096 из 4096 ячеек. Подготовленное задание 10 осталось незагруженным.</w:t>
      </w:r>
    </w:p>
    <w:tbl>
      <w:tblPr>
        <w:tblW w:type="auto" w:w="0"/>
        <w:tblLayout w:type="fixed"/>
        <w:tblLook w:firstColumn="1" w:firstRow="1" w:lastColumn="0" w:lastRow="0" w:noHBand="0" w:noVBand="1" w:val="04A0"/>
      </w:tblPr>
      <w:tblGrid>
        <w:gridCol w:w="1361"/>
        <w:gridCol w:w="1871"/>
        <w:gridCol w:w="2268"/>
        <w:gridCol w:w="2154"/>
        <w:gridCol w:w="2154"/>
      </w:tblGrid>
      <w:tr>
        <w:trPr>
          <w:tblHeader/>
        </w:trPr>
        <w:tc>
          <w:tcPr>
            <w:tcW w:type="dxa" w:w="1361"/>
            <w:tcBorders>
              <w:top w:val="single" w:sz="4" w:color="D9D9D9"/>
              <w:left w:val="single" w:sz="4" w:color="D9D9D9"/>
              <w:bottom w:val="single" w:sz="4" w:color="D9D9D9"/>
              <w:right w:val="single" w:sz="4" w:color="D9D9D9"/>
            </w:tcBorders>
            <w:shd w:fill="E7EDF3"/>
          </w:tcPr>
          <w:p>
            <w:pPr>
              <w:spacing w:after="80" w:before="80" w:line="252" w:lineRule="auto"/>
            </w:pPr>
            <w:r>
              <w:rPr>
                <w:rFonts w:ascii="Times New Roman" w:hAnsi="Times New Roman"/>
                <w:b/>
                <w:sz w:val="20"/>
              </w:rPr>
              <w:t>TaskID</w:t>
            </w:r>
          </w:p>
        </w:tc>
        <w:tc>
          <w:tcPr>
            <w:tcW w:type="dxa" w:w="1871"/>
            <w:tcBorders>
              <w:top w:val="single" w:sz="4" w:color="D9D9D9"/>
              <w:left w:val="single" w:sz="4" w:color="D9D9D9"/>
              <w:bottom w:val="single" w:sz="4" w:color="D9D9D9"/>
              <w:right w:val="single" w:sz="4" w:color="D9D9D9"/>
            </w:tcBorders>
            <w:shd w:fill="E7EDF3"/>
          </w:tcPr>
          <w:p>
            <w:pPr>
              <w:spacing w:after="80" w:before="80" w:line="252" w:lineRule="auto"/>
            </w:pPr>
            <w:r>
              <w:rPr>
                <w:rFonts w:ascii="Times New Roman" w:hAnsi="Times New Roman"/>
                <w:b/>
                <w:sz w:val="20"/>
              </w:rPr>
              <w:t>Итог</w:t>
            </w:r>
          </w:p>
        </w:tc>
        <w:tc>
          <w:tcPr>
            <w:tcW w:type="dxa" w:w="2268"/>
            <w:tcBorders>
              <w:top w:val="single" w:sz="4" w:color="D9D9D9"/>
              <w:left w:val="single" w:sz="4" w:color="D9D9D9"/>
              <w:bottom w:val="single" w:sz="4" w:color="D9D9D9"/>
              <w:right w:val="single" w:sz="4" w:color="D9D9D9"/>
            </w:tcBorders>
            <w:shd w:fill="E7EDF3"/>
          </w:tcPr>
          <w:p>
            <w:pPr>
              <w:spacing w:after="80" w:before="80" w:line="252" w:lineRule="auto"/>
            </w:pPr>
            <w:r>
              <w:rPr>
                <w:rFonts w:ascii="Times New Roman" w:hAnsi="Times New Roman"/>
                <w:b/>
                <w:sz w:val="20"/>
              </w:rPr>
              <w:t>Такт конца</w:t>
            </w:r>
          </w:p>
        </w:tc>
        <w:tc>
          <w:tcPr>
            <w:tcW w:type="dxa" w:w="2154"/>
            <w:tcBorders>
              <w:top w:val="single" w:sz="4" w:color="D9D9D9"/>
              <w:left w:val="single" w:sz="4" w:color="D9D9D9"/>
              <w:bottom w:val="single" w:sz="4" w:color="D9D9D9"/>
              <w:right w:val="single" w:sz="4" w:color="D9D9D9"/>
            </w:tcBorders>
            <w:shd w:fill="E7EDF3"/>
          </w:tcPr>
          <w:p>
            <w:pPr>
              <w:spacing w:after="80" w:before="80" w:line="252" w:lineRule="auto"/>
            </w:pPr>
            <w:r>
              <w:rPr>
                <w:rFonts w:ascii="Times New Roman" w:hAnsi="Times New Roman"/>
                <w:b/>
                <w:sz w:val="20"/>
              </w:rPr>
              <w:t>T_mono</w:t>
            </w:r>
          </w:p>
        </w:tc>
        <w:tc>
          <w:tcPr>
            <w:tcW w:type="dxa" w:w="2154"/>
            <w:tcBorders>
              <w:top w:val="single" w:sz="4" w:color="D9D9D9"/>
              <w:left w:val="single" w:sz="4" w:color="D9D9D9"/>
              <w:bottom w:val="single" w:sz="4" w:color="D9D9D9"/>
              <w:right w:val="single" w:sz="4" w:color="D9D9D9"/>
            </w:tcBorders>
            <w:shd w:fill="E7EDF3"/>
          </w:tcPr>
          <w:p>
            <w:pPr>
              <w:spacing w:after="80" w:before="80" w:line="252" w:lineRule="auto"/>
            </w:pPr>
            <w:r>
              <w:rPr>
                <w:rFonts w:ascii="Times New Roman" w:hAnsi="Times New Roman"/>
                <w:b/>
                <w:sz w:val="20"/>
              </w:rPr>
              <w:t>T_multi</w:t>
            </w:r>
          </w:p>
        </w:tc>
      </w:tr>
      <w:tr>
        <w:trPr/>
        <w:tc>
          <w:tcPr>
            <w:tcW w:type="dxa" w:w="136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3</w:t>
            </w:r>
          </w:p>
        </w:tc>
        <w:tc>
          <w:tcPr>
            <w:tcW w:type="dxa" w:w="187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kill</w:t>
            </w:r>
          </w:p>
        </w:tc>
        <w:tc>
          <w:tcPr>
            <w:tcW w:type="dxa" w:w="2268"/>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30</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4</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30</w:t>
            </w:r>
          </w:p>
        </w:tc>
      </w:tr>
      <w:tr>
        <w:trPr/>
        <w:tc>
          <w:tcPr>
            <w:tcW w:type="dxa" w:w="136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9</w:t>
            </w:r>
          </w:p>
        </w:tc>
        <w:tc>
          <w:tcPr>
            <w:tcW w:type="dxa" w:w="187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EXIT</w:t>
            </w:r>
          </w:p>
        </w:tc>
        <w:tc>
          <w:tcPr>
            <w:tcW w:type="dxa" w:w="2268"/>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35</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16</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35</w:t>
            </w:r>
          </w:p>
        </w:tc>
      </w:tr>
      <w:tr>
        <w:trPr/>
        <w:tc>
          <w:tcPr>
            <w:tcW w:type="dxa" w:w="136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8</w:t>
            </w:r>
          </w:p>
        </w:tc>
        <w:tc>
          <w:tcPr>
            <w:tcW w:type="dxa" w:w="187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EXIT</w:t>
            </w:r>
          </w:p>
        </w:tc>
        <w:tc>
          <w:tcPr>
            <w:tcW w:type="dxa" w:w="2268"/>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264</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122</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264</w:t>
            </w:r>
          </w:p>
        </w:tc>
      </w:tr>
      <w:tr>
        <w:trPr/>
        <w:tc>
          <w:tcPr>
            <w:tcW w:type="dxa" w:w="136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4</w:t>
            </w:r>
          </w:p>
        </w:tc>
        <w:tc>
          <w:tcPr>
            <w:tcW w:type="dxa" w:w="187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EXIT</w:t>
            </w:r>
          </w:p>
        </w:tc>
        <w:tc>
          <w:tcPr>
            <w:tcW w:type="dxa" w:w="2268"/>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310</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133</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310</w:t>
            </w:r>
          </w:p>
        </w:tc>
      </w:tr>
      <w:tr>
        <w:trPr/>
        <w:tc>
          <w:tcPr>
            <w:tcW w:type="dxa" w:w="136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1</w:t>
            </w:r>
          </w:p>
        </w:tc>
        <w:tc>
          <w:tcPr>
            <w:tcW w:type="dxa" w:w="187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EXIT</w:t>
            </w:r>
          </w:p>
        </w:tc>
        <w:tc>
          <w:tcPr>
            <w:tcW w:type="dxa" w:w="2268"/>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335</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195</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335</w:t>
            </w:r>
          </w:p>
        </w:tc>
      </w:tr>
      <w:tr>
        <w:trPr/>
        <w:tc>
          <w:tcPr>
            <w:tcW w:type="dxa" w:w="136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6</w:t>
            </w:r>
          </w:p>
        </w:tc>
        <w:tc>
          <w:tcPr>
            <w:tcW w:type="dxa" w:w="187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EXIT</w:t>
            </w:r>
          </w:p>
        </w:tc>
        <w:tc>
          <w:tcPr>
            <w:tcW w:type="dxa" w:w="2268"/>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409</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280</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409</w:t>
            </w:r>
          </w:p>
        </w:tc>
      </w:tr>
      <w:tr>
        <w:trPr/>
        <w:tc>
          <w:tcPr>
            <w:tcW w:type="dxa" w:w="136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2</w:t>
            </w:r>
          </w:p>
        </w:tc>
        <w:tc>
          <w:tcPr>
            <w:tcW w:type="dxa" w:w="187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EXIT</w:t>
            </w:r>
          </w:p>
        </w:tc>
        <w:tc>
          <w:tcPr>
            <w:tcW w:type="dxa" w:w="2268"/>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448</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300</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448</w:t>
            </w:r>
          </w:p>
        </w:tc>
      </w:tr>
      <w:tr>
        <w:trPr/>
        <w:tc>
          <w:tcPr>
            <w:tcW w:type="dxa" w:w="136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5</w:t>
            </w:r>
          </w:p>
        </w:tc>
        <w:tc>
          <w:tcPr>
            <w:tcW w:type="dxa" w:w="187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EXIT</w:t>
            </w:r>
          </w:p>
        </w:tc>
        <w:tc>
          <w:tcPr>
            <w:tcW w:type="dxa" w:w="2268"/>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554</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285</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554</w:t>
            </w:r>
          </w:p>
        </w:tc>
      </w:tr>
      <w:tr>
        <w:trPr/>
        <w:tc>
          <w:tcPr>
            <w:tcW w:type="dxa" w:w="136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7</w:t>
            </w:r>
          </w:p>
        </w:tc>
        <w:tc>
          <w:tcPr>
            <w:tcW w:type="dxa" w:w="1871"/>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EXIT</w:t>
            </w:r>
          </w:p>
        </w:tc>
        <w:tc>
          <w:tcPr>
            <w:tcW w:type="dxa" w:w="2268"/>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560</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340</w:t>
            </w:r>
          </w:p>
        </w:tc>
        <w:tc>
          <w:tcPr>
            <w:tcW w:type="dxa" w:w="2154"/>
            <w:tcBorders>
              <w:top w:val="single" w:sz="4" w:color="D9D9D9"/>
              <w:left w:val="single" w:sz="4" w:color="D9D9D9"/>
              <w:bottom w:val="single" w:sz="4" w:color="D9D9D9"/>
              <w:right w:val="single" w:sz="4" w:color="D9D9D9"/>
            </w:tcBorders>
          </w:tcPr>
          <w:p>
            <w:pPr>
              <w:spacing w:after="80" w:before="80" w:line="252" w:lineRule="auto"/>
            </w:pPr>
            <w:r>
              <w:rPr>
                <w:rFonts w:ascii="Times New Roman" w:hAnsi="Times New Roman"/>
                <w:b w:val="0"/>
                <w:sz w:val="20"/>
              </w:rPr>
              <w:t>560</w:t>
            </w:r>
          </w:p>
        </w:tc>
      </w:tr>
    </w:tbl>
    <w:p>
      <w:pPr>
        <w:ind w:firstLine="369"/>
        <w:jc w:val="both"/>
      </w:pPr>
      <w:r>
        <w:rPr>
          <w:b w:val="0"/>
        </w:rPr>
        <w:t>У вручную загруженного задания 9 задано 12 команд, вероятность IO 20% и длительность 2 такта. Оно завершилось на такте 35: исполнено 12 команд, устройство работало 4 такта, поэтому T_mono = 16, T_multi = 35. Уничтоженное задание 3 имеет success=false и не входит в число успешных завершений.</w:t>
      </w:r>
    </w:p>
    <w:p>
      <w:pPr>
        <w:ind w:firstLine="369"/>
        <w:jc w:val="both"/>
      </w:pPr>
      <w:r>
        <w:rPr>
          <w:b w:val="0"/>
        </w:rPr>
        <w:t>Для восьми успешных заданий сумма T_mono равна 1671, среднее T_mono = 208,875, среднее T_multi = 364,375. Показатель лабораторной 7 D_multi = 100 × 1671 / 560 = 298,39%. Значение соответствует параллельному исполнению на трёх ЦП и работе устройств IO. Сравнивать его с прогоном лабораторной 8 без учёта изменённых входных заданий нельзя.</w:t>
      </w:r>
    </w:p>
    <w:p>
      <w:pPr>
        <w:pStyle w:val="Heading1"/>
      </w:pPr>
      <w:r>
        <w:t>Запуск</w:t>
      </w:r>
    </w:p>
    <w:p>
      <w:pPr>
        <w:ind w:firstLine="369"/>
        <w:jc w:val="both"/>
      </w:pPr>
      <w:r>
        <w:rPr>
          <w:b w:val="0"/>
        </w:rPr>
        <w:t>Открыть терминал в каталоге OperatSystem. Файл params.txt читается при запуске по относительному пути к текущему каталогу; другой путь задаётся явно через -params. Для компиляции всех шести исполняемых файлов применяется go run ., а не запуск одного main.go.</w:t>
      </w:r>
    </w:p>
    <w:p>
      <w:pPr>
        <w:spacing w:after="80"/>
        <w:ind w:firstLine="0"/>
        <w:jc w:val="left"/>
      </w:pPr>
      <w:r>
        <w:rPr>
          <w:b w:val="0"/>
          <w:sz w:val="20"/>
        </w:rPr>
        <w:t>go run . -params=params.txt -seed=25</w:t>
      </w:r>
    </w:p>
    <w:p>
      <w:pPr>
        <w:spacing w:after="80"/>
        <w:ind w:firstLine="0"/>
        <w:jc w:val="left"/>
      </w:pPr>
      <w:r>
        <w:rPr>
          <w:b w:val="0"/>
          <w:sz w:val="20"/>
        </w:rPr>
        <w:t>go run . -params=params.txt -seed=25 -ticks=5000 -script=lab9/demo.txt -results=lab9/results_final.csv</w:t>
      </w:r>
    </w:p>
    <w:p>
      <w:pPr>
        <w:spacing w:after="80"/>
        <w:ind w:firstLine="0"/>
        <w:jc w:val="left"/>
      </w:pPr>
      <w:r>
        <w:rPr>
          <w:b w:val="0"/>
          <w:sz w:val="20"/>
        </w:rPr>
        <w:t>go test -run TestLab9 -v</w:t>
      </w:r>
    </w:p>
    <w:p>
      <w:pPr>
        <w:spacing w:after="80"/>
        <w:ind w:firstLine="0"/>
        <w:jc w:val="left"/>
      </w:pPr>
      <w:r>
        <w:rPr>
          <w:b w:val="0"/>
          <w:sz w:val="20"/>
        </w:rPr>
        <w:t>go test -race ./...</w:t>
      </w:r>
    </w:p>
    <w:p>
      <w:pPr>
        <w:spacing w:after="80"/>
        <w:ind w:firstLine="0"/>
        <w:jc w:val="left"/>
      </w:pPr>
      <w:r>
        <w:rPr>
          <w:b w:val="0"/>
          <w:sz w:val="20"/>
        </w:rPr>
        <w:t>go vet ./...</w:t>
      </w:r>
    </w:p>
    <w:p>
      <w:pPr>
        <w:ind w:firstLine="369"/>
        <w:jc w:val="both"/>
      </w:pPr>
      <w:r>
        <w:rPr>
          <w:b w:val="0"/>
        </w:rPr>
        <w:t>В интерактивном режиме директива вводится в нижней строке и подтверждается Enter. Размер терминала — от 161 столбца и 46 строк. В пакетном режиме -ticks задаёт верхний предел без временных задержек; -script допустим только с положительным -ticks. Директивы, назначенные после раннего выключения модели, не исполняются.</w:t>
      </w:r>
    </w:p>
    <w:p>
      <w:r>
        <w:br w:type="page"/>
      </w:r>
    </w:p>
    <w:p>
      <w:pPr>
        <w:pStyle w:val="Heading1"/>
      </w:pPr>
      <w:r>
        <w:t>Вывод</w:t>
      </w:r>
    </w:p>
    <w:p>
      <w:pPr>
        <w:ind w:firstLine="369"/>
        <w:jc w:val="both"/>
      </w:pPr>
      <w:r>
        <w:rPr>
          <w:b w:val="0"/>
        </w:rPr>
        <w:t>Разработан язык директив оператора и реализованы все действия задания лабораторной 9. Новое задание изменяется до загрузки; автоматическая и ручная загрузки различаются по поведению при паузе. Процессы выбираются по TaskID, приостановка сохраняет контекст, уничтожение отменяет связанные службы и освобождает память. Изменение памяти сохраняет занятый объём.</w:t>
      </w:r>
    </w:p>
    <w:p>
      <w:pPr>
        <w:ind w:firstLine="369"/>
        <w:jc w:val="both"/>
      </w:pPr>
      <w:r>
        <w:rPr>
          <w:b w:val="0"/>
        </w:rPr>
        <w:t>Режим finish завершает только загруженные задания и выключает модель после опустошения таблицы. Проверки подтвердили сохранность отложенных IO и EXIT, корректное удаление процессов, отсутствие гонок между командами и кадрами и повторяемость при фиксированном seed. Контрольный сценарий завершился на такте 560; все 4096 ячеек памяти свободны.</w:t>
      </w:r>
    </w:p>
    <w:p>
      <w:pPr>
        <w:pStyle w:val="Heading1"/>
      </w:pPr>
      <w:r>
        <w:t>Состав комплекта</w:t>
      </w:r>
    </w:p>
    <w:p>
      <w:pPr>
        <w:ind w:firstLine="369"/>
        <w:jc w:val="both"/>
      </w:pPr>
      <w:r>
        <w:rPr>
          <w:b w:val="0"/>
        </w:rPr>
        <w:t>В исходный код входят main.go, interrupts.go, display.go, calculations.go, parameters.go и directives.go. Файл directives_test.go содержит проверки лабораторной 9; прежние тесты сохранены. В lab9 находятся инструкция README.md, сценарий demo.txt, текстовые кадры на тактах 1, 45 и 560, CSV измерений и протоколы тестирования. Код и материалы проверки также собраны в Lab9_variant25_code.zip.</w:t>
      </w:r>
    </w:p>
    <w:p>
      <w:pPr>
        <w:pStyle w:val="Heading1"/>
      </w:pPr>
      <w:r>
        <w:t>Использованные материалы</w:t>
      </w:r>
    </w:p>
    <w:p>
      <w:pPr>
        <w:ind w:firstLine="0"/>
        <w:jc w:val="left"/>
      </w:pPr>
      <w:r>
        <w:rPr>
          <w:b w:val="0"/>
          <w:sz w:val="22"/>
        </w:rPr>
        <w:t>1. Лабораторная работа 9. Директивы оператора. Задание, 1 страница.</w:t>
        <w:br/>
        <w:t>2. Симаков А. Л. Распределение времени в операционных системах. Методические указания, 2-е издание, 2007.</w:t>
        <w:br/>
        <w:t>3. Отчёты лабораторных работ 6, 7 и 8 и исходный код модели ОС.</w:t>
      </w:r>
    </w:p>
    <w:p>
      <w:pPr>
        <w:sectPr>
          <w:footerReference w:type="default" r:id="rId15"/>
          <w:pgSz w:w="11906" w:h="16838"/>
          <w:pgMar w:top="1020" w:right="964" w:bottom="1020" w:left="1134" w:header="397" w:footer="454" w:gutter="0"/>
          <w:cols w:space="720"/>
          <w:titlePg/>
          <w:docGrid w:linePitch="360"/>
        </w:sectPr>
      </w:pPr>
    </w:p>
    <w:p>
      <w:pPr>
        <w:pStyle w:val="Heading1"/>
        <w:pageBreakBefore w:val="0"/>
      </w:pPr>
      <w:r>
        <w:t>Экранная форма после приостановки процесса</w:t>
      </w:r>
    </w:p>
    <w:p>
      <w:r>
        <w:drawing>
          <wp:inline xmlns:a="http://schemas.openxmlformats.org/drawingml/2006/main" xmlns:pic="http://schemas.openxmlformats.org/drawingml/2006/picture">
            <wp:extent cx="9180000" cy="5652947"/>
            <wp:docPr id="3" name="Picture 3"/>
            <wp:cNvGraphicFramePr>
              <a:graphicFrameLocks noChangeAspect="1"/>
            </wp:cNvGraphicFramePr>
            <a:graphic>
              <a:graphicData uri="http://schemas.openxmlformats.org/drawingml/2006/picture">
                <pic:pic>
                  <pic:nvPicPr>
                    <pic:cNvPr id="0" name="screen_1.png"/>
                    <pic:cNvPicPr/>
                  </pic:nvPicPr>
                  <pic:blipFill>
                    <a:blip r:embed="rId18"/>
                    <a:stretch>
                      <a:fillRect/>
                    </a:stretch>
                  </pic:blipFill>
                  <pic:spPr>
                    <a:xfrm>
                      <a:off x="0" y="0"/>
                      <a:ext cx="9180000" cy="5652947"/>
                    </a:xfrm>
                    <a:prstGeom prst="rect"/>
                  </pic:spPr>
                </pic:pic>
              </a:graphicData>
            </a:graphic>
          </wp:inline>
        </w:drawing>
      </w:r>
    </w:p>
    <w:p>
      <w:pPr>
        <w:ind w:firstLine="0"/>
        <w:jc w:val="center"/>
      </w:pPr>
      <w:r>
        <w:rPr>
          <w:b w:val="0"/>
          <w:sz w:val="22"/>
        </w:rPr>
        <w:t>Рисунок 3. Такт 1: задание 2 удержано (H=1), задание 9 загружено вручную, память увеличена до 4096.</w:t>
      </w:r>
    </w:p>
    <w:p>
      <w:pPr>
        <w:pStyle w:val="Heading1"/>
        <w:pageBreakBefore/>
      </w:pPr>
      <w:r>
        <w:t>Экранная форма после возобновления и уничтожения</w:t>
      </w:r>
    </w:p>
    <w:p>
      <w:r>
        <w:drawing>
          <wp:inline xmlns:a="http://schemas.openxmlformats.org/drawingml/2006/main" xmlns:pic="http://schemas.openxmlformats.org/drawingml/2006/picture">
            <wp:extent cx="9180000" cy="5652947"/>
            <wp:docPr id="4" name="Picture 4"/>
            <wp:cNvGraphicFramePr>
              <a:graphicFrameLocks noChangeAspect="1"/>
            </wp:cNvGraphicFramePr>
            <a:graphic>
              <a:graphicData uri="http://schemas.openxmlformats.org/drawingml/2006/picture">
                <pic:pic>
                  <pic:nvPicPr>
                    <pic:cNvPr id="0" name="screen_45.png"/>
                    <pic:cNvPicPr/>
                  </pic:nvPicPr>
                  <pic:blipFill>
                    <a:blip r:embed="rId19"/>
                    <a:stretch>
                      <a:fillRect/>
                    </a:stretch>
                  </pic:blipFill>
                  <pic:spPr>
                    <a:xfrm>
                      <a:off x="0" y="0"/>
                      <a:ext cx="9180000" cy="5652947"/>
                    </a:xfrm>
                    <a:prstGeom prst="rect"/>
                  </pic:spPr>
                </pic:pic>
              </a:graphicData>
            </a:graphic>
          </wp:inline>
        </w:drawing>
      </w:r>
    </w:p>
    <w:p>
      <w:pPr>
        <w:ind w:firstLine="0"/>
        <w:jc w:val="center"/>
      </w:pPr>
      <w:r>
        <w:rPr>
          <w:b w:val="0"/>
          <w:sz w:val="22"/>
        </w:rPr>
        <w:t>Рисунок 4. Такт 45: скорость 20, задание 2 возобновлено, задание 3 уничтожено, автозагрузка снова приостановлена.</w:t>
      </w:r>
    </w:p>
    <w:p>
      <w:pPr>
        <w:pStyle w:val="Heading1"/>
        <w:pageBreakBefore/>
      </w:pPr>
      <w:r>
        <w:t>Экранная форма после завершения заданий</w:t>
      </w:r>
    </w:p>
    <w:p>
      <w:r>
        <w:drawing>
          <wp:inline xmlns:a="http://schemas.openxmlformats.org/drawingml/2006/main" xmlns:pic="http://schemas.openxmlformats.org/drawingml/2006/picture">
            <wp:extent cx="9180000" cy="5652947"/>
            <wp:docPr id="5" name="Picture 5"/>
            <wp:cNvGraphicFramePr>
              <a:graphicFrameLocks noChangeAspect="1"/>
            </wp:cNvGraphicFramePr>
            <a:graphic>
              <a:graphicData uri="http://schemas.openxmlformats.org/drawingml/2006/picture">
                <pic:pic>
                  <pic:nvPicPr>
                    <pic:cNvPr id="0" name="screen_final.png"/>
                    <pic:cNvPicPr/>
                  </pic:nvPicPr>
                  <pic:blipFill>
                    <a:blip r:embed="rId20"/>
                    <a:stretch>
                      <a:fillRect/>
                    </a:stretch>
                  </pic:blipFill>
                  <pic:spPr>
                    <a:xfrm>
                      <a:off x="0" y="0"/>
                      <a:ext cx="9180000" cy="5652947"/>
                    </a:xfrm>
                    <a:prstGeom prst="rect"/>
                  </pic:spPr>
                </pic:pic>
              </a:graphicData>
            </a:graphic>
          </wp:inline>
        </w:drawing>
      </w:r>
    </w:p>
    <w:p>
      <w:pPr>
        <w:ind w:firstLine="0"/>
        <w:jc w:val="center"/>
      </w:pPr>
      <w:r>
        <w:rPr>
          <w:b w:val="0"/>
          <w:sz w:val="22"/>
        </w:rPr>
        <w:t>Рисунок 5. Такт 560: таблица пуста, питание выключено, свободно 4096 ячеек.</w:t>
      </w:r>
    </w:p>
    <w:p>
      <w:pPr>
        <w:sectPr>
          <w:pgSz w:w="16838" w:h="11906" w:orient="landscape"/>
          <w:pgMar w:top="850" w:right="964" w:bottom="850" w:left="1134" w:header="397" w:footer="454" w:gutter="0"/>
          <w:cols w:space="720"/>
          <w:docGrid w:linePitch="360"/>
        </w:sectPr>
      </w:pPr>
    </w:p>
    <w:p>
      <w:pPr>
        <w:pStyle w:val="Heading1"/>
      </w:pPr>
      <w:r>
        <w:t>Листинг программы</w:t>
      </w:r>
    </w:p>
    <w:p>
      <w:pPr>
        <w:ind w:firstLine="369"/>
        <w:jc w:val="both"/>
      </w:pPr>
      <w:r>
        <w:rPr>
          <w:b w:val="0"/>
          <w:sz w:val="22"/>
        </w:rPr>
        <w:t>Приведён весь исполняемый код шести файлов. Для компактности исключены пустые строки и отдельные строки комментариев; длинные строки переносятся при отображении. Исходные файлы в комплекте сохранены без сокращений. Автоматические тесты поставляются отдельно.</w:t>
      </w:r>
    </w:p>
    <w:p>
      <w:pPr>
        <w:pStyle w:val="Heading1"/>
      </w:pPr>
      <w:r>
        <w:t>directives go</w:t>
      </w:r>
    </w:p>
    <w:p>
      <w:pPr>
        <w:widowControl w:val="0"/>
        <w:spacing w:before="0" w:after="0" w:line="210" w:lineRule="exact"/>
      </w:pPr>
      <w:r>
        <w:rPr>
          <w:rFonts w:ascii="Courier New" w:hAnsi="Courier New"/>
          <w:sz w:val="17"/>
        </w:rPr>
        <w:t>package main</w:t>
      </w:r>
    </w:p>
    <w:p>
      <w:pPr>
        <w:widowControl w:val="0"/>
        <w:spacing w:before="0" w:after="0" w:line="210" w:lineRule="exact"/>
      </w:pPr>
      <w:r>
        <w:rPr>
          <w:rFonts w:ascii="Courier New" w:hAnsi="Courier New"/>
          <w:sz w:val="17"/>
        </w:rPr>
        <w:t>import (</w:t>
      </w:r>
    </w:p>
    <w:p>
      <w:pPr>
        <w:widowControl w:val="0"/>
        <w:spacing w:before="0" w:after="0" w:line="210" w:lineRule="exact"/>
      </w:pPr>
      <w:r>
        <w:rPr>
          <w:rFonts w:ascii="Courier New" w:hAnsi="Courier New"/>
          <w:sz w:val="17"/>
        </w:rPr>
        <w:t xml:space="preserve">    "bufio"</w:t>
      </w:r>
    </w:p>
    <w:p>
      <w:pPr>
        <w:widowControl w:val="0"/>
        <w:spacing w:before="0" w:after="0" w:line="210" w:lineRule="exact"/>
      </w:pPr>
      <w:r>
        <w:rPr>
          <w:rFonts w:ascii="Courier New" w:hAnsi="Courier New"/>
          <w:sz w:val="17"/>
        </w:rPr>
        <w:t xml:space="preserve">    "fmt"</w:t>
      </w:r>
    </w:p>
    <w:p>
      <w:pPr>
        <w:widowControl w:val="0"/>
        <w:spacing w:before="0" w:after="0" w:line="210" w:lineRule="exact"/>
      </w:pPr>
      <w:r>
        <w:rPr>
          <w:rFonts w:ascii="Courier New" w:hAnsi="Courier New"/>
          <w:sz w:val="17"/>
        </w:rPr>
        <w:t xml:space="preserve">    "math"</w:t>
      </w:r>
    </w:p>
    <w:p>
      <w:pPr>
        <w:widowControl w:val="0"/>
        <w:spacing w:before="0" w:after="0" w:line="210" w:lineRule="exact"/>
      </w:pPr>
      <w:r>
        <w:rPr>
          <w:rFonts w:ascii="Courier New" w:hAnsi="Courier New"/>
          <w:sz w:val="17"/>
        </w:rPr>
        <w:t xml:space="preserve">    "os"</w:t>
      </w:r>
    </w:p>
    <w:p>
      <w:pPr>
        <w:widowControl w:val="0"/>
        <w:spacing w:before="0" w:after="0" w:line="210" w:lineRule="exact"/>
      </w:pPr>
      <w:r>
        <w:rPr>
          <w:rFonts w:ascii="Courier New" w:hAnsi="Courier New"/>
          <w:sz w:val="17"/>
        </w:rPr>
        <w:t xml:space="preserve">    "strconv"</w:t>
      </w:r>
    </w:p>
    <w:p>
      <w:pPr>
        <w:widowControl w:val="0"/>
        <w:spacing w:before="0" w:after="0" w:line="210" w:lineRule="exact"/>
      </w:pPr>
      <w:r>
        <w:rPr>
          <w:rFonts w:ascii="Courier New" w:hAnsi="Courier New"/>
          <w:sz w:val="17"/>
        </w:rPr>
        <w:t xml:space="preserve">    "strings"</w:t>
      </w:r>
    </w:p>
    <w:p>
      <w:pPr>
        <w:widowControl w:val="0"/>
        <w:spacing w:before="0" w:after="0" w:line="210" w:lineRule="exact"/>
      </w:pPr>
      <w:r>
        <w:rPr>
          <w:rFonts w:ascii="Courier New" w:hAnsi="Courier New"/>
          <w:sz w:val="17"/>
        </w:rPr>
        <w:t xml:space="preserve">    "unicode"</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ExecuteDirective(text string) error {</w:t>
      </w:r>
    </w:p>
    <w:p>
      <w:pPr>
        <w:widowControl w:val="0"/>
        <w:spacing w:before="0" w:after="0" w:line="210" w:lineRule="exact"/>
      </w:pPr>
      <w:r>
        <w:rPr>
          <w:rFonts w:ascii="Courier New" w:hAnsi="Courier New"/>
          <w:sz w:val="17"/>
        </w:rPr>
        <w:t xml:space="preserve">    sys.mu.Lock()</w:t>
      </w:r>
    </w:p>
    <w:p>
      <w:pPr>
        <w:widowControl w:val="0"/>
        <w:spacing w:before="0" w:after="0" w:line="210" w:lineRule="exact"/>
      </w:pPr>
      <w:r>
        <w:rPr>
          <w:rFonts w:ascii="Courier New" w:hAnsi="Courier New"/>
          <w:sz w:val="17"/>
        </w:rPr>
        <w:t xml:space="preserve">    defer sys.mu.Unlock()</w:t>
      </w:r>
    </w:p>
    <w:p>
      <w:pPr>
        <w:widowControl w:val="0"/>
        <w:spacing w:before="0" w:after="0" w:line="210" w:lineRule="exact"/>
      </w:pPr>
      <w:r>
        <w:rPr>
          <w:rFonts w:ascii="Courier New" w:hAnsi="Courier New"/>
          <w:sz w:val="17"/>
        </w:rPr>
        <w:t xml:space="preserve">    message, err := sys.executeDirectiveLocked(strings.Fields(text))</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sys.LastDirective = "Ошибка: " + err.Error()</w:t>
      </w:r>
    </w:p>
    <w:p>
      <w:pPr>
        <w:widowControl w:val="0"/>
        <w:spacing w:before="0" w:after="0" w:line="210" w:lineRule="exact"/>
      </w:pPr>
      <w:r>
        <w:rPr>
          <w:rFonts w:ascii="Courier New" w:hAnsi="Courier New"/>
          <w:sz w:val="17"/>
        </w:rPr>
        <w:t xml:space="preserve">    } else {</w:t>
      </w:r>
    </w:p>
    <w:p>
      <w:pPr>
        <w:widowControl w:val="0"/>
        <w:spacing w:before="0" w:after="0" w:line="210" w:lineRule="exact"/>
      </w:pPr>
      <w:r>
        <w:rPr>
          <w:rFonts w:ascii="Courier New" w:hAnsi="Courier New"/>
          <w:sz w:val="17"/>
        </w:rPr>
        <w:t xml:space="preserve">        sys.LastDirective = message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err</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number(s string, minValue, maxValue int) (int, error) {</w:t>
      </w:r>
    </w:p>
    <w:p>
      <w:pPr>
        <w:widowControl w:val="0"/>
        <w:spacing w:before="0" w:after="0" w:line="210" w:lineRule="exact"/>
      </w:pPr>
      <w:r>
        <w:rPr>
          <w:rFonts w:ascii="Courier New" w:hAnsi="Courier New"/>
          <w:sz w:val="17"/>
        </w:rPr>
        <w:t xml:space="preserve">    n, err := strconv.Atoi(s)</w:t>
      </w:r>
    </w:p>
    <w:p>
      <w:pPr>
        <w:widowControl w:val="0"/>
        <w:spacing w:before="0" w:after="0" w:line="210" w:lineRule="exact"/>
      </w:pPr>
      <w:r>
        <w:rPr>
          <w:rFonts w:ascii="Courier New" w:hAnsi="Courier New"/>
          <w:sz w:val="17"/>
        </w:rPr>
        <w:t xml:space="preserve">    if err != nil || n &lt; minValue || n &gt; maxValue {</w:t>
      </w:r>
    </w:p>
    <w:p>
      <w:pPr>
        <w:widowControl w:val="0"/>
        <w:spacing w:before="0" w:after="0" w:line="210" w:lineRule="exact"/>
      </w:pPr>
      <w:r>
        <w:rPr>
          <w:rFonts w:ascii="Courier New" w:hAnsi="Courier New"/>
          <w:sz w:val="17"/>
        </w:rPr>
        <w:t xml:space="preserve">        return 0, fmt.Errorf("число %q вне %d..%d", s, minValue, maxValue)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n, nil</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executeDirectiveLocked(f []string) (string, error) {</w:t>
      </w:r>
    </w:p>
    <w:p>
      <w:pPr>
        <w:widowControl w:val="0"/>
        <w:spacing w:before="0" w:after="0" w:line="210" w:lineRule="exact"/>
      </w:pPr>
      <w:r>
        <w:rPr>
          <w:rFonts w:ascii="Courier New" w:hAnsi="Courier New"/>
          <w:sz w:val="17"/>
        </w:rPr>
        <w:t xml:space="preserve">    if len(f) == 0 {</w:t>
      </w:r>
    </w:p>
    <w:p>
      <w:pPr>
        <w:widowControl w:val="0"/>
        <w:spacing w:before="0" w:after="0" w:line="210" w:lineRule="exact"/>
      </w:pPr>
      <w:r>
        <w:rPr>
          <w:rFonts w:ascii="Courier New" w:hAnsi="Courier New"/>
          <w:sz w:val="17"/>
        </w:rPr>
        <w:t xml:space="preserve">        return "", nil</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cmd := strings.ToLower(f[0])</w:t>
      </w:r>
    </w:p>
    <w:p>
      <w:pPr>
        <w:widowControl w:val="0"/>
        <w:spacing w:before="0" w:after="0" w:line="210" w:lineRule="exact"/>
      </w:pPr>
      <w:r>
        <w:rPr>
          <w:rFonts w:ascii="Courier New" w:hAnsi="Courier New"/>
          <w:sz w:val="17"/>
        </w:rPr>
        <w:t xml:space="preserve">    arity := func(n int) error {</w:t>
      </w:r>
    </w:p>
    <w:p>
      <w:pPr>
        <w:widowControl w:val="0"/>
        <w:spacing w:before="0" w:after="0" w:line="210" w:lineRule="exact"/>
      </w:pPr>
      <w:r>
        <w:rPr>
          <w:rFonts w:ascii="Courier New" w:hAnsi="Courier New"/>
          <w:sz w:val="17"/>
        </w:rPr>
        <w:t xml:space="preserve">        if len(f) != n {</w:t>
      </w:r>
    </w:p>
    <w:p>
      <w:pPr>
        <w:widowControl w:val="0"/>
        <w:spacing w:before="0" w:after="0" w:line="210" w:lineRule="exact"/>
      </w:pPr>
      <w:r>
        <w:rPr>
          <w:rFonts w:ascii="Courier New" w:hAnsi="Courier New"/>
          <w:sz w:val="17"/>
        </w:rPr>
        <w:t xml:space="preserve">            return fmt.Errorf("%s: неверное число аргументов", cmd)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nil</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switch cmd {</w:t>
      </w:r>
    </w:p>
    <w:p>
      <w:pPr>
        <w:widowControl w:val="0"/>
        <w:spacing w:before="0" w:after="0" w:line="210" w:lineRule="exact"/>
      </w:pPr>
      <w:r>
        <w:rPr>
          <w:rFonts w:ascii="Courier New" w:hAnsi="Courier New"/>
          <w:sz w:val="17"/>
        </w:rPr>
        <w:t xml:space="preserve">    case "q", "quit", "+", "-", "pause-load", "resume-load", "load", "finish", "help":</w:t>
      </w:r>
    </w:p>
    <w:p>
      <w:pPr>
        <w:widowControl w:val="0"/>
        <w:spacing w:before="0" w:after="0" w:line="210" w:lineRule="exact"/>
      </w:pPr>
      <w:r>
        <w:rPr>
          <w:rFonts w:ascii="Courier New" w:hAnsi="Courier New"/>
          <w:sz w:val="17"/>
        </w:rPr>
        <w:t xml:space="preserve">        if err := arity(1); err != nil {</w:t>
      </w:r>
    </w:p>
    <w:p>
      <w:pPr>
        <w:widowControl w:val="0"/>
        <w:spacing w:before="0" w:after="0" w:line="210" w:lineRule="exact"/>
      </w:pPr>
      <w:r>
        <w:rPr>
          <w:rFonts w:ascii="Courier New" w:hAnsi="Courier New"/>
          <w:sz w:val="17"/>
        </w:rPr>
        <w:t xml:space="preserve">            return "", err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case "speed", "memory", "suspend", "resume", "kill":</w:t>
      </w:r>
    </w:p>
    <w:p>
      <w:pPr>
        <w:widowControl w:val="0"/>
        <w:spacing w:before="0" w:after="0" w:line="210" w:lineRule="exact"/>
      </w:pPr>
      <w:r>
        <w:rPr>
          <w:rFonts w:ascii="Courier New" w:hAnsi="Courier New"/>
          <w:sz w:val="17"/>
        </w:rPr>
        <w:t xml:space="preserve">        if err := arity(2); err != nil {</w:t>
      </w:r>
    </w:p>
    <w:p>
      <w:pPr>
        <w:widowControl w:val="0"/>
        <w:spacing w:before="0" w:after="0" w:line="210" w:lineRule="exact"/>
      </w:pPr>
      <w:r>
        <w:rPr>
          <w:rFonts w:ascii="Courier New" w:hAnsi="Courier New"/>
          <w:sz w:val="17"/>
        </w:rPr>
        <w:t xml:space="preserve">            return "", err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case "task":</w:t>
      </w:r>
    </w:p>
    <w:p>
      <w:pPr>
        <w:widowControl w:val="0"/>
        <w:spacing w:before="0" w:after="0" w:line="210" w:lineRule="exact"/>
      </w:pPr>
      <w:r>
        <w:rPr>
          <w:rFonts w:ascii="Courier New" w:hAnsi="Courier New"/>
          <w:sz w:val="17"/>
        </w:rPr>
        <w:t xml:space="preserve">        if len(f) &lt; 2 {</w:t>
      </w:r>
    </w:p>
    <w:p>
      <w:pPr>
        <w:widowControl w:val="0"/>
        <w:spacing w:before="0" w:after="0" w:line="210" w:lineRule="exact"/>
      </w:pPr>
      <w:r>
        <w:rPr>
          <w:rFonts w:ascii="Courier New" w:hAnsi="Courier New"/>
          <w:sz w:val="17"/>
        </w:rPr>
        <w:t xml:space="preserve">            return "", fmt.Errorf("task size=N commands=N io=N duration=N priority=N")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default:</w:t>
      </w:r>
    </w:p>
    <w:p>
      <w:pPr>
        <w:widowControl w:val="0"/>
        <w:spacing w:before="0" w:after="0" w:line="210" w:lineRule="exact"/>
      </w:pPr>
      <w:r>
        <w:rPr>
          <w:rFonts w:ascii="Courier New" w:hAnsi="Courier New"/>
          <w:sz w:val="17"/>
        </w:rPr>
        <w:t xml:space="preserve">        return "", fmt.Errorf("неизвестная директива %q; введите help", f[0])</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switch cmd {</w:t>
      </w:r>
    </w:p>
    <w:p>
      <w:pPr>
        <w:widowControl w:val="0"/>
        <w:spacing w:before="0" w:after="0" w:line="210" w:lineRule="exact"/>
      </w:pPr>
      <w:r>
        <w:rPr>
          <w:rFonts w:ascii="Courier New" w:hAnsi="Courier New"/>
          <w:sz w:val="17"/>
        </w:rPr>
        <w:t xml:space="preserve">    case "q", "quit":</w:t>
      </w:r>
    </w:p>
    <w:p>
      <w:pPr>
        <w:widowControl w:val="0"/>
        <w:spacing w:before="0" w:after="0" w:line="210" w:lineRule="exact"/>
      </w:pPr>
      <w:r>
        <w:rPr>
          <w:rFonts w:ascii="Courier New" w:hAnsi="Courier New"/>
          <w:sz w:val="17"/>
        </w:rPr>
        <w:t xml:space="preserve">        sys.IsRunning = false</w:t>
      </w:r>
    </w:p>
    <w:p>
      <w:pPr>
        <w:widowControl w:val="0"/>
        <w:spacing w:before="0" w:after="0" w:line="210" w:lineRule="exact"/>
      </w:pPr>
      <w:r>
        <w:rPr>
          <w:rFonts w:ascii="Courier New" w:hAnsi="Courier New"/>
          <w:sz w:val="17"/>
        </w:rPr>
        <w:t xml:space="preserve">        return "Питание выключено оператором", nil</w:t>
      </w:r>
    </w:p>
    <w:p>
      <w:pPr>
        <w:widowControl w:val="0"/>
        <w:spacing w:before="0" w:after="0" w:line="210" w:lineRule="exact"/>
      </w:pPr>
      <w:r>
        <w:rPr>
          <w:rFonts w:ascii="Courier New" w:hAnsi="Courier New"/>
          <w:sz w:val="17"/>
        </w:rPr>
        <w:t xml:space="preserve">    case "+":</w:t>
      </w:r>
    </w:p>
    <w:p>
      <w:pPr>
        <w:widowControl w:val="0"/>
        <w:spacing w:before="0" w:after="0" w:line="210" w:lineRule="exact"/>
      </w:pPr>
      <w:r>
        <w:rPr>
          <w:rFonts w:ascii="Courier New" w:hAnsi="Courier New"/>
          <w:sz w:val="17"/>
        </w:rPr>
        <w:t xml:space="preserve">        sys.changeSpeedLocked(1.1)</w:t>
      </w:r>
    </w:p>
    <w:p>
      <w:pPr>
        <w:widowControl w:val="0"/>
        <w:spacing w:before="0" w:after="0" w:line="210" w:lineRule="exact"/>
      </w:pPr>
      <w:r>
        <w:rPr>
          <w:rFonts w:ascii="Courier New" w:hAnsi="Courier New"/>
          <w:sz w:val="17"/>
        </w:rPr>
        <w:t xml:space="preserve">        return fmt.Sprintf("Скорость %.2f", sys.Speed), nil</w:t>
      </w:r>
    </w:p>
    <w:p>
      <w:pPr>
        <w:widowControl w:val="0"/>
        <w:spacing w:before="0" w:after="0" w:line="210" w:lineRule="exact"/>
      </w:pPr>
      <w:r>
        <w:rPr>
          <w:rFonts w:ascii="Courier New" w:hAnsi="Courier New"/>
          <w:sz w:val="17"/>
        </w:rPr>
        <w:t xml:space="preserve">    case "-":</w:t>
      </w:r>
    </w:p>
    <w:p>
      <w:pPr>
        <w:widowControl w:val="0"/>
        <w:spacing w:before="0" w:after="0" w:line="210" w:lineRule="exact"/>
      </w:pPr>
      <w:r>
        <w:rPr>
          <w:rFonts w:ascii="Courier New" w:hAnsi="Courier New"/>
          <w:sz w:val="17"/>
        </w:rPr>
        <w:t xml:space="preserve">        sys.changeSpeedLocked(.9)</w:t>
      </w:r>
    </w:p>
    <w:p>
      <w:pPr>
        <w:widowControl w:val="0"/>
        <w:spacing w:before="0" w:after="0" w:line="210" w:lineRule="exact"/>
      </w:pPr>
      <w:r>
        <w:rPr>
          <w:rFonts w:ascii="Courier New" w:hAnsi="Courier New"/>
          <w:sz w:val="17"/>
        </w:rPr>
        <w:t xml:space="preserve">        return fmt.Sprintf("Скорость %.2f", sys.Speed), nil</w:t>
      </w:r>
    </w:p>
    <w:p>
      <w:pPr>
        <w:widowControl w:val="0"/>
        <w:spacing w:before="0" w:after="0" w:line="210" w:lineRule="exact"/>
      </w:pPr>
      <w:r>
        <w:rPr>
          <w:rFonts w:ascii="Courier New" w:hAnsi="Courier New"/>
          <w:sz w:val="17"/>
        </w:rPr>
        <w:t xml:space="preserve">    case "speed":</w:t>
      </w:r>
    </w:p>
    <w:p>
      <w:pPr>
        <w:widowControl w:val="0"/>
        <w:spacing w:before="0" w:after="0" w:line="210" w:lineRule="exact"/>
      </w:pPr>
      <w:r>
        <w:rPr>
          <w:rFonts w:ascii="Courier New" w:hAnsi="Courier New"/>
          <w:sz w:val="17"/>
        </w:rPr>
        <w:t xml:space="preserve">        n, err := strconv.ParseFloat(f[1], 64)</w:t>
      </w:r>
    </w:p>
    <w:p>
      <w:pPr>
        <w:widowControl w:val="0"/>
        <w:spacing w:before="0" w:after="0" w:line="210" w:lineRule="exact"/>
      </w:pPr>
      <w:r>
        <w:rPr>
          <w:rFonts w:ascii="Courier New" w:hAnsi="Courier New"/>
          <w:sz w:val="17"/>
        </w:rPr>
        <w:t xml:space="preserve">        if err != nil || math.IsNaN(n) || math.IsInf(n, 0) || n &lt; .1 || n &gt; 1000 {</w:t>
      </w:r>
    </w:p>
    <w:p>
      <w:pPr>
        <w:widowControl w:val="0"/>
        <w:spacing w:before="0" w:after="0" w:line="210" w:lineRule="exact"/>
      </w:pPr>
      <w:r>
        <w:rPr>
          <w:rFonts w:ascii="Courier New" w:hAnsi="Courier New"/>
          <w:sz w:val="17"/>
        </w:rPr>
        <w:t xml:space="preserve">            return "", fmt.Errorf("speed: требуется 0.1..1000 тактов/с")</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sys.Speed = n</w:t>
      </w:r>
    </w:p>
    <w:p>
      <w:pPr>
        <w:widowControl w:val="0"/>
        <w:spacing w:before="0" w:after="0" w:line="210" w:lineRule="exact"/>
      </w:pPr>
      <w:r>
        <w:rPr>
          <w:rFonts w:ascii="Courier New" w:hAnsi="Courier New"/>
          <w:sz w:val="17"/>
        </w:rPr>
        <w:t xml:space="preserve">        return fmt.Sprintf("Скорость %.2f тактов/с", n), nil</w:t>
      </w:r>
    </w:p>
    <w:p>
      <w:pPr>
        <w:widowControl w:val="0"/>
        <w:spacing w:before="0" w:after="0" w:line="210" w:lineRule="exact"/>
      </w:pPr>
      <w:r>
        <w:rPr>
          <w:rFonts w:ascii="Courier New" w:hAnsi="Courier New"/>
          <w:sz w:val="17"/>
        </w:rPr>
        <w:t xml:space="preserve">    case "task":</w:t>
      </w:r>
    </w:p>
    <w:p>
      <w:pPr>
        <w:widowControl w:val="0"/>
        <w:spacing w:before="0" w:after="0" w:line="210" w:lineRule="exact"/>
      </w:pPr>
      <w:r>
        <w:rPr>
          <w:rFonts w:ascii="Courier New" w:hAnsi="Courier New"/>
          <w:sz w:val="17"/>
        </w:rPr>
        <w:t xml:space="preserve">        task := sys.PSW_Task</w:t>
      </w:r>
    </w:p>
    <w:p>
      <w:pPr>
        <w:widowControl w:val="0"/>
        <w:spacing w:before="0" w:after="0" w:line="210" w:lineRule="exact"/>
      </w:pPr>
      <w:r>
        <w:rPr>
          <w:rFonts w:ascii="Courier New" w:hAnsi="Courier New"/>
          <w:sz w:val="17"/>
        </w:rPr>
        <w:t xml:space="preserve">        if !task.HasTaskParameters {</w:t>
      </w:r>
    </w:p>
    <w:p>
      <w:pPr>
        <w:widowControl w:val="0"/>
        <w:spacing w:before="0" w:after="0" w:line="210" w:lineRule="exact"/>
      </w:pPr>
      <w:r>
        <w:rPr>
          <w:rFonts w:ascii="Courier New" w:hAnsi="Courier New"/>
          <w:sz w:val="17"/>
        </w:rPr>
        <w:t xml:space="preserve">            task.IOPercent, task.IODuration = sys.TaskIOParameters(&amp;task)</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seen := map[string]bool{}</w:t>
      </w:r>
    </w:p>
    <w:p>
      <w:pPr>
        <w:widowControl w:val="0"/>
        <w:spacing w:before="0" w:after="0" w:line="210" w:lineRule="exact"/>
      </w:pPr>
      <w:r>
        <w:rPr>
          <w:rFonts w:ascii="Courier New" w:hAnsi="Courier New"/>
          <w:sz w:val="17"/>
        </w:rPr>
        <w:t xml:space="preserve">        for _, arg := range f[1:] {</w:t>
      </w:r>
    </w:p>
    <w:p>
      <w:pPr>
        <w:widowControl w:val="0"/>
        <w:spacing w:before="0" w:after="0" w:line="210" w:lineRule="exact"/>
      </w:pPr>
      <w:r>
        <w:rPr>
          <w:rFonts w:ascii="Courier New" w:hAnsi="Courier New"/>
          <w:sz w:val="17"/>
        </w:rPr>
        <w:t xml:space="preserve">            pair := strings.SplitN(arg, "=", 2)</w:t>
      </w:r>
    </w:p>
    <w:p>
      <w:pPr>
        <w:widowControl w:val="0"/>
        <w:spacing w:before="0" w:after="0" w:line="210" w:lineRule="exact"/>
      </w:pPr>
      <w:r>
        <w:rPr>
          <w:rFonts w:ascii="Courier New" w:hAnsi="Courier New"/>
          <w:sz w:val="17"/>
        </w:rPr>
        <w:t xml:space="preserve">            if len(pair) != 2 {</w:t>
      </w:r>
    </w:p>
    <w:p>
      <w:pPr>
        <w:widowControl w:val="0"/>
        <w:spacing w:before="0" w:after="0" w:line="210" w:lineRule="exact"/>
      </w:pPr>
      <w:r>
        <w:rPr>
          <w:rFonts w:ascii="Courier New" w:hAnsi="Courier New"/>
          <w:sz w:val="17"/>
        </w:rPr>
        <w:t xml:space="preserve">                return "", fmt.Errorf("task: ожидается key=value")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key := strings.ToLower(pair[0])</w:t>
      </w:r>
    </w:p>
    <w:p>
      <w:pPr>
        <w:widowControl w:val="0"/>
        <w:spacing w:before="0" w:after="0" w:line="210" w:lineRule="exact"/>
      </w:pPr>
      <w:r>
        <w:rPr>
          <w:rFonts w:ascii="Courier New" w:hAnsi="Courier New"/>
          <w:sz w:val="17"/>
        </w:rPr>
        <w:t xml:space="preserve">            if seen[key] {</w:t>
      </w:r>
    </w:p>
    <w:p>
      <w:pPr>
        <w:widowControl w:val="0"/>
        <w:spacing w:before="0" w:after="0" w:line="210" w:lineRule="exact"/>
      </w:pPr>
      <w:r>
        <w:rPr>
          <w:rFonts w:ascii="Courier New" w:hAnsi="Courier New"/>
          <w:sz w:val="17"/>
        </w:rPr>
        <w:t xml:space="preserve">                return "", fmt.Errorf("task: повтор поля %s", key)</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seen[key] = true</w:t>
      </w:r>
    </w:p>
    <w:p>
      <w:pPr>
        <w:widowControl w:val="0"/>
        <w:spacing w:before="0" w:after="0" w:line="210" w:lineRule="exact"/>
      </w:pPr>
      <w:r>
        <w:rPr>
          <w:rFonts w:ascii="Courier New" w:hAnsi="Courier New"/>
          <w:sz w:val="17"/>
        </w:rPr>
        <w:t xml:space="preserve">            low, high := 1, 65535</w:t>
      </w:r>
    </w:p>
    <w:p>
      <w:pPr>
        <w:widowControl w:val="0"/>
        <w:spacing w:before="0" w:after="0" w:line="210" w:lineRule="exact"/>
      </w:pPr>
      <w:r>
        <w:rPr>
          <w:rFonts w:ascii="Courier New" w:hAnsi="Courier New"/>
          <w:sz w:val="17"/>
        </w:rPr>
        <w:t xml:space="preserve">            switch key {</w:t>
      </w:r>
    </w:p>
    <w:p>
      <w:pPr>
        <w:widowControl w:val="0"/>
        <w:spacing w:before="0" w:after="0" w:line="210" w:lineRule="exact"/>
      </w:pPr>
      <w:r>
        <w:rPr>
          <w:rFonts w:ascii="Courier New" w:hAnsi="Courier New"/>
          <w:sz w:val="17"/>
        </w:rPr>
        <w:t xml:space="preserve">            case "io":</w:t>
      </w:r>
    </w:p>
    <w:p>
      <w:pPr>
        <w:widowControl w:val="0"/>
        <w:spacing w:before="0" w:after="0" w:line="210" w:lineRule="exact"/>
      </w:pPr>
      <w:r>
        <w:rPr>
          <w:rFonts w:ascii="Courier New" w:hAnsi="Courier New"/>
          <w:sz w:val="17"/>
        </w:rPr>
        <w:t xml:space="preserve">                low, high = 0, 100</w:t>
      </w:r>
    </w:p>
    <w:p>
      <w:pPr>
        <w:widowControl w:val="0"/>
        <w:spacing w:before="0" w:after="0" w:line="210" w:lineRule="exact"/>
      </w:pPr>
      <w:r>
        <w:rPr>
          <w:rFonts w:ascii="Courier New" w:hAnsi="Courier New"/>
          <w:sz w:val="17"/>
        </w:rPr>
        <w:t xml:space="preserve">            case "priority":</w:t>
      </w:r>
    </w:p>
    <w:p>
      <w:pPr>
        <w:widowControl w:val="0"/>
        <w:spacing w:before="0" w:after="0" w:line="210" w:lineRule="exact"/>
      </w:pPr>
      <w:r>
        <w:rPr>
          <w:rFonts w:ascii="Courier New" w:hAnsi="Courier New"/>
          <w:sz w:val="17"/>
        </w:rPr>
        <w:t xml:space="preserve">                low = 0</w:t>
      </w:r>
    </w:p>
    <w:p>
      <w:pPr>
        <w:widowControl w:val="0"/>
        <w:spacing w:before="0" w:after="0" w:line="210" w:lineRule="exact"/>
      </w:pPr>
      <w:r>
        <w:rPr>
          <w:rFonts w:ascii="Courier New" w:hAnsi="Courier New"/>
          <w:sz w:val="17"/>
        </w:rPr>
        <w:t xml:space="preserve">            case "size", "commands", "duration":</w:t>
      </w:r>
    </w:p>
    <w:p>
      <w:pPr>
        <w:widowControl w:val="0"/>
        <w:spacing w:before="0" w:after="0" w:line="210" w:lineRule="exact"/>
      </w:pPr>
      <w:r>
        <w:rPr>
          <w:rFonts w:ascii="Courier New" w:hAnsi="Courier New"/>
          <w:sz w:val="17"/>
        </w:rPr>
        <w:t xml:space="preserve">            default:</w:t>
      </w:r>
    </w:p>
    <w:p>
      <w:pPr>
        <w:widowControl w:val="0"/>
        <w:spacing w:before="0" w:after="0" w:line="210" w:lineRule="exact"/>
      </w:pPr>
      <w:r>
        <w:rPr>
          <w:rFonts w:ascii="Courier New" w:hAnsi="Courier New"/>
          <w:sz w:val="17"/>
        </w:rPr>
        <w:t xml:space="preserve">                return "", fmt.Errorf("task: неизвестное поле %s", key)</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n, err := number(pair[1], low, high)</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return "", err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switch key {</w:t>
      </w:r>
    </w:p>
    <w:p>
      <w:pPr>
        <w:widowControl w:val="0"/>
        <w:spacing w:before="0" w:after="0" w:line="210" w:lineRule="exact"/>
      </w:pPr>
      <w:r>
        <w:rPr>
          <w:rFonts w:ascii="Courier New" w:hAnsi="Courier New"/>
          <w:sz w:val="17"/>
        </w:rPr>
        <w:t xml:space="preserve">            case "size":</w:t>
      </w:r>
    </w:p>
    <w:p>
      <w:pPr>
        <w:widowControl w:val="0"/>
        <w:spacing w:before="0" w:after="0" w:line="210" w:lineRule="exact"/>
      </w:pPr>
      <w:r>
        <w:rPr>
          <w:rFonts w:ascii="Courier New" w:hAnsi="Courier New"/>
          <w:sz w:val="17"/>
        </w:rPr>
        <w:t xml:space="preserve">                task.Size = n</w:t>
      </w:r>
    </w:p>
    <w:p>
      <w:pPr>
        <w:widowControl w:val="0"/>
        <w:spacing w:before="0" w:after="0" w:line="210" w:lineRule="exact"/>
      </w:pPr>
      <w:r>
        <w:rPr>
          <w:rFonts w:ascii="Courier New" w:hAnsi="Courier New"/>
          <w:sz w:val="17"/>
        </w:rPr>
        <w:t xml:space="preserve">            case "commands":</w:t>
      </w:r>
    </w:p>
    <w:p>
      <w:pPr>
        <w:widowControl w:val="0"/>
        <w:spacing w:before="0" w:after="0" w:line="210" w:lineRule="exact"/>
      </w:pPr>
      <w:r>
        <w:rPr>
          <w:rFonts w:ascii="Courier New" w:hAnsi="Courier New"/>
          <w:sz w:val="17"/>
        </w:rPr>
        <w:t xml:space="preserve">                task.TotalCommands = n</w:t>
      </w:r>
    </w:p>
    <w:p>
      <w:pPr>
        <w:widowControl w:val="0"/>
        <w:spacing w:before="0" w:after="0" w:line="210" w:lineRule="exact"/>
      </w:pPr>
      <w:r>
        <w:rPr>
          <w:rFonts w:ascii="Courier New" w:hAnsi="Courier New"/>
          <w:sz w:val="17"/>
        </w:rPr>
        <w:t xml:space="preserve">            case "io":</w:t>
      </w:r>
    </w:p>
    <w:p>
      <w:pPr>
        <w:widowControl w:val="0"/>
        <w:spacing w:before="0" w:after="0" w:line="210" w:lineRule="exact"/>
      </w:pPr>
      <w:r>
        <w:rPr>
          <w:rFonts w:ascii="Courier New" w:hAnsi="Courier New"/>
          <w:sz w:val="17"/>
        </w:rPr>
        <w:t xml:space="preserve">                task.IOPercent = n</w:t>
      </w:r>
    </w:p>
    <w:p>
      <w:pPr>
        <w:widowControl w:val="0"/>
        <w:spacing w:before="0" w:after="0" w:line="210" w:lineRule="exact"/>
      </w:pPr>
      <w:r>
        <w:rPr>
          <w:rFonts w:ascii="Courier New" w:hAnsi="Courier New"/>
          <w:sz w:val="17"/>
        </w:rPr>
        <w:t xml:space="preserve">            case "duration":</w:t>
      </w:r>
    </w:p>
    <w:p>
      <w:pPr>
        <w:widowControl w:val="0"/>
        <w:spacing w:before="0" w:after="0" w:line="210" w:lineRule="exact"/>
      </w:pPr>
      <w:r>
        <w:rPr>
          <w:rFonts w:ascii="Courier New" w:hAnsi="Courier New"/>
          <w:sz w:val="17"/>
        </w:rPr>
        <w:t xml:space="preserve">                task.IODuration = n</w:t>
      </w:r>
    </w:p>
    <w:p>
      <w:pPr>
        <w:widowControl w:val="0"/>
        <w:spacing w:before="0" w:after="0" w:line="210" w:lineRule="exact"/>
      </w:pPr>
      <w:r>
        <w:rPr>
          <w:rFonts w:ascii="Courier New" w:hAnsi="Courier New"/>
          <w:sz w:val="17"/>
        </w:rPr>
        <w:t xml:space="preserve">            case "priority":</w:t>
      </w:r>
    </w:p>
    <w:p>
      <w:pPr>
        <w:widowControl w:val="0"/>
        <w:spacing w:before="0" w:after="0" w:line="210" w:lineRule="exact"/>
      </w:pPr>
      <w:r>
        <w:rPr>
          <w:rFonts w:ascii="Courier New" w:hAnsi="Courier New"/>
          <w:sz w:val="17"/>
        </w:rPr>
        <w:t xml:space="preserve">                task.BasePriority = 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task.HasTaskParameters = true</w:t>
      </w:r>
    </w:p>
    <w:p>
      <w:pPr>
        <w:widowControl w:val="0"/>
        <w:spacing w:before="0" w:after="0" w:line="210" w:lineRule="exact"/>
      </w:pPr>
      <w:r>
        <w:rPr>
          <w:rFonts w:ascii="Courier New" w:hAnsi="Courier New"/>
          <w:sz w:val="17"/>
        </w:rPr>
        <w:t xml:space="preserve">        sys.PSW_Task = task</w:t>
      </w:r>
    </w:p>
    <w:p>
      <w:pPr>
        <w:widowControl w:val="0"/>
        <w:spacing w:before="0" w:after="0" w:line="210" w:lineRule="exact"/>
      </w:pPr>
      <w:r>
        <w:rPr>
          <w:rFonts w:ascii="Courier New" w:hAnsi="Courier New"/>
          <w:sz w:val="17"/>
        </w:rPr>
        <w:t xml:space="preserve">        return fmt.Sprintf("Изменено новое задание #%d", task.TaskID), nil</w:t>
      </w:r>
    </w:p>
    <w:p>
      <w:pPr>
        <w:widowControl w:val="0"/>
        <w:spacing w:before="0" w:after="0" w:line="210" w:lineRule="exact"/>
      </w:pPr>
      <w:r>
        <w:rPr>
          <w:rFonts w:ascii="Courier New" w:hAnsi="Courier New"/>
          <w:sz w:val="17"/>
        </w:rPr>
        <w:t xml:space="preserve">    case "pause-load":</w:t>
      </w:r>
    </w:p>
    <w:p>
      <w:pPr>
        <w:widowControl w:val="0"/>
        <w:spacing w:before="0" w:after="0" w:line="210" w:lineRule="exact"/>
      </w:pPr>
      <w:r>
        <w:rPr>
          <w:rFonts w:ascii="Courier New" w:hAnsi="Courier New"/>
          <w:sz w:val="17"/>
        </w:rPr>
        <w:t xml:space="preserve">        sys.PauseLoad = true</w:t>
      </w:r>
    </w:p>
    <w:p>
      <w:pPr>
        <w:widowControl w:val="0"/>
        <w:spacing w:before="0" w:after="0" w:line="210" w:lineRule="exact"/>
      </w:pPr>
      <w:r>
        <w:rPr>
          <w:rFonts w:ascii="Courier New" w:hAnsi="Courier New"/>
          <w:sz w:val="17"/>
        </w:rPr>
        <w:t xml:space="preserve">        return "Автоматическая загрузка приостановлена", nil</w:t>
      </w:r>
    </w:p>
    <w:p>
      <w:pPr>
        <w:widowControl w:val="0"/>
        <w:spacing w:before="0" w:after="0" w:line="210" w:lineRule="exact"/>
      </w:pPr>
      <w:r>
        <w:rPr>
          <w:rFonts w:ascii="Courier New" w:hAnsi="Courier New"/>
          <w:sz w:val="17"/>
        </w:rPr>
        <w:t xml:space="preserve">    case "resume-load":</w:t>
      </w:r>
    </w:p>
    <w:p>
      <w:pPr>
        <w:widowControl w:val="0"/>
        <w:spacing w:before="0" w:after="0" w:line="210" w:lineRule="exact"/>
      </w:pPr>
      <w:r>
        <w:rPr>
          <w:rFonts w:ascii="Courier New" w:hAnsi="Courier New"/>
          <w:sz w:val="17"/>
        </w:rPr>
        <w:t xml:space="preserve">        if sys.DrainRequested {</w:t>
      </w:r>
    </w:p>
    <w:p>
      <w:pPr>
        <w:widowControl w:val="0"/>
        <w:spacing w:before="0" w:after="0" w:line="210" w:lineRule="exact"/>
      </w:pPr>
      <w:r>
        <w:rPr>
          <w:rFonts w:ascii="Courier New" w:hAnsi="Courier New"/>
          <w:sz w:val="17"/>
        </w:rPr>
        <w:t xml:space="preserve">            return "", fmt.Errorf("выполняется finish; новые задания запрещены")</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sys.PauseLoad = false</w:t>
      </w:r>
    </w:p>
    <w:p>
      <w:pPr>
        <w:widowControl w:val="0"/>
        <w:spacing w:before="0" w:after="0" w:line="210" w:lineRule="exact"/>
      </w:pPr>
      <w:r>
        <w:rPr>
          <w:rFonts w:ascii="Courier New" w:hAnsi="Courier New"/>
          <w:sz w:val="17"/>
        </w:rPr>
        <w:t xml:space="preserve">        return "Автоматическая загрузка возобновлена", nil</w:t>
      </w:r>
    </w:p>
    <w:p>
      <w:pPr>
        <w:widowControl w:val="0"/>
        <w:spacing w:before="0" w:after="0" w:line="210" w:lineRule="exact"/>
      </w:pPr>
      <w:r>
        <w:rPr>
          <w:rFonts w:ascii="Courier New" w:hAnsi="Courier New"/>
          <w:sz w:val="17"/>
        </w:rPr>
        <w:t xml:space="preserve">    case "load":</w:t>
      </w:r>
    </w:p>
    <w:p>
      <w:pPr>
        <w:widowControl w:val="0"/>
        <w:spacing w:before="0" w:after="0" w:line="210" w:lineRule="exact"/>
      </w:pPr>
      <w:r>
        <w:rPr>
          <w:rFonts w:ascii="Courier New" w:hAnsi="Courier New"/>
          <w:sz w:val="17"/>
        </w:rPr>
        <w:t xml:space="preserve">        if sys.DrainRequested {</w:t>
      </w:r>
    </w:p>
    <w:p>
      <w:pPr>
        <w:widowControl w:val="0"/>
        <w:spacing w:before="0" w:after="0" w:line="210" w:lineRule="exact"/>
      </w:pPr>
      <w:r>
        <w:rPr>
          <w:rFonts w:ascii="Courier New" w:hAnsi="Courier New"/>
          <w:sz w:val="17"/>
        </w:rPr>
        <w:t xml:space="preserve">            return "", fmt.Errorf("выполняется finish; новые задания запрещены")</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id := sys.PSW_Task.TaskID</w:t>
      </w:r>
    </w:p>
    <w:p>
      <w:pPr>
        <w:widowControl w:val="0"/>
        <w:spacing w:before="0" w:after="0" w:line="210" w:lineRule="exact"/>
      </w:pPr>
      <w:r>
        <w:rPr>
          <w:rFonts w:ascii="Courier New" w:hAnsi="Courier New"/>
          <w:sz w:val="17"/>
        </w:rPr>
        <w:t xml:space="preserve">        if !sys.loadPreparedTask() {</w:t>
      </w:r>
    </w:p>
    <w:p>
      <w:pPr>
        <w:widowControl w:val="0"/>
        <w:spacing w:before="0" w:after="0" w:line="210" w:lineRule="exact"/>
      </w:pPr>
      <w:r>
        <w:rPr>
          <w:rFonts w:ascii="Courier New" w:hAnsi="Courier New"/>
          <w:sz w:val="17"/>
        </w:rPr>
        <w:t xml:space="preserve">            return "", fmt.Errorf("нет свободного слота или памяти для задания #%d", id)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fmt.Sprintf("Вручную загружено задание #%d", id), nil</w:t>
      </w:r>
    </w:p>
    <w:p>
      <w:pPr>
        <w:widowControl w:val="0"/>
        <w:spacing w:before="0" w:after="0" w:line="210" w:lineRule="exact"/>
      </w:pPr>
      <w:r>
        <w:rPr>
          <w:rFonts w:ascii="Courier New" w:hAnsi="Courier New"/>
          <w:sz w:val="17"/>
        </w:rPr>
        <w:t xml:space="preserve">    case "memory":</w:t>
      </w:r>
    </w:p>
    <w:p>
      <w:pPr>
        <w:widowControl w:val="0"/>
        <w:spacing w:before="0" w:after="0" w:line="210" w:lineRule="exact"/>
      </w:pPr>
      <w:r>
        <w:rPr>
          <w:rFonts w:ascii="Courier New" w:hAnsi="Courier New"/>
          <w:sz w:val="17"/>
        </w:rPr>
        <w:t xml:space="preserve">        n, err := number(f[1], 1, 65535)</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return "", err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used := sys.TotalMemory - sys.FreeMemory</w:t>
      </w:r>
    </w:p>
    <w:p>
      <w:pPr>
        <w:widowControl w:val="0"/>
        <w:spacing w:before="0" w:after="0" w:line="210" w:lineRule="exact"/>
      </w:pPr>
      <w:r>
        <w:rPr>
          <w:rFonts w:ascii="Courier New" w:hAnsi="Courier New"/>
          <w:sz w:val="17"/>
        </w:rPr>
        <w:t xml:space="preserve">        if n &lt; used {</w:t>
      </w:r>
    </w:p>
    <w:p>
      <w:pPr>
        <w:widowControl w:val="0"/>
        <w:spacing w:before="0" w:after="0" w:line="210" w:lineRule="exact"/>
      </w:pPr>
      <w:r>
        <w:rPr>
          <w:rFonts w:ascii="Courier New" w:hAnsi="Courier New"/>
          <w:sz w:val="17"/>
        </w:rPr>
        <w:t xml:space="preserve">            return "", fmt.Errorf("занято %d ячеек; память нельзя уменьшить до %d", used, 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sys.TotalMemory = n</w:t>
      </w:r>
    </w:p>
    <w:p>
      <w:pPr>
        <w:widowControl w:val="0"/>
        <w:spacing w:before="0" w:after="0" w:line="210" w:lineRule="exact"/>
      </w:pPr>
      <w:r>
        <w:rPr>
          <w:rFonts w:ascii="Courier New" w:hAnsi="Courier New"/>
          <w:sz w:val="17"/>
        </w:rPr>
        <w:t xml:space="preserve">        sys.FreeMemory = n - used</w:t>
      </w:r>
    </w:p>
    <w:p>
      <w:pPr>
        <w:widowControl w:val="0"/>
        <w:spacing w:before="0" w:after="0" w:line="210" w:lineRule="exact"/>
      </w:pPr>
      <w:r>
        <w:rPr>
          <w:rFonts w:ascii="Courier New" w:hAnsi="Courier New"/>
          <w:sz w:val="17"/>
        </w:rPr>
        <w:t xml:space="preserve">        return fmt.Sprintf("Память %d, свободно %d", n, sys.FreeMemory), nil</w:t>
      </w:r>
    </w:p>
    <w:p>
      <w:pPr>
        <w:widowControl w:val="0"/>
        <w:spacing w:before="0" w:after="0" w:line="210" w:lineRule="exact"/>
      </w:pPr>
      <w:r>
        <w:rPr>
          <w:rFonts w:ascii="Courier New" w:hAnsi="Courier New"/>
          <w:sz w:val="17"/>
        </w:rPr>
        <w:t xml:space="preserve">    case "suspend", "resume", "kill":</w:t>
      </w:r>
    </w:p>
    <w:p>
      <w:pPr>
        <w:widowControl w:val="0"/>
        <w:spacing w:before="0" w:after="0" w:line="210" w:lineRule="exact"/>
      </w:pPr>
      <w:r>
        <w:rPr>
          <w:rFonts w:ascii="Courier New" w:hAnsi="Courier New"/>
          <w:sz w:val="17"/>
        </w:rPr>
        <w:t xml:space="preserve">        id, err := number(f[1], 1, int(^uint(0)&gt;&gt;1))</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return "", err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slot := -1</w:t>
      </w:r>
    </w:p>
    <w:p>
      <w:pPr>
        <w:widowControl w:val="0"/>
        <w:spacing w:before="0" w:after="0" w:line="210" w:lineRule="exact"/>
      </w:pPr>
      <w:r>
        <w:rPr>
          <w:rFonts w:ascii="Courier New" w:hAnsi="Courier New"/>
          <w:sz w:val="17"/>
        </w:rPr>
        <w:t xml:space="preserve">        for i, p := range sys.ProcessTable {</w:t>
      </w:r>
    </w:p>
    <w:p>
      <w:pPr>
        <w:widowControl w:val="0"/>
        <w:spacing w:before="0" w:after="0" w:line="210" w:lineRule="exact"/>
      </w:pPr>
      <w:r>
        <w:rPr>
          <w:rFonts w:ascii="Courier New" w:hAnsi="Courier New"/>
          <w:sz w:val="17"/>
        </w:rPr>
        <w:t xml:space="preserve">            if p.State != StateAbsent &amp;&amp; p.TaskID == id {</w:t>
      </w:r>
    </w:p>
    <w:p>
      <w:pPr>
        <w:widowControl w:val="0"/>
        <w:spacing w:before="0" w:after="0" w:line="210" w:lineRule="exact"/>
      </w:pPr>
      <w:r>
        <w:rPr>
          <w:rFonts w:ascii="Courier New" w:hAnsi="Courier New"/>
          <w:sz w:val="17"/>
        </w:rPr>
        <w:t xml:space="preserve">                slot = i</w:t>
      </w:r>
    </w:p>
    <w:p>
      <w:pPr>
        <w:widowControl w:val="0"/>
        <w:spacing w:before="0" w:after="0" w:line="210" w:lineRule="exact"/>
      </w:pPr>
      <w:r>
        <w:rPr>
          <w:rFonts w:ascii="Courier New" w:hAnsi="Courier New"/>
          <w:sz w:val="17"/>
        </w:rPr>
        <w:t xml:space="preserve">                break</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slot &lt; 0 {</w:t>
      </w:r>
    </w:p>
    <w:p>
      <w:pPr>
        <w:widowControl w:val="0"/>
        <w:spacing w:before="0" w:after="0" w:line="210" w:lineRule="exact"/>
      </w:pPr>
      <w:r>
        <w:rPr>
          <w:rFonts w:ascii="Courier New" w:hAnsi="Courier New"/>
          <w:sz w:val="17"/>
        </w:rPr>
        <w:t xml:space="preserve">            return "", fmt.Errorf("загруженное задание #%d не найдено", id)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p := &amp;sys.ProcessTable[slot]</w:t>
      </w:r>
    </w:p>
    <w:p>
      <w:pPr>
        <w:widowControl w:val="0"/>
        <w:spacing w:before="0" w:after="0" w:line="210" w:lineRule="exact"/>
      </w:pPr>
      <w:r>
        <w:rPr>
          <w:rFonts w:ascii="Courier New" w:hAnsi="Courier New"/>
          <w:sz w:val="17"/>
        </w:rPr>
        <w:t xml:space="preserve">        switch cmd {</w:t>
      </w:r>
    </w:p>
    <w:p>
      <w:pPr>
        <w:widowControl w:val="0"/>
        <w:spacing w:before="0" w:after="0" w:line="210" w:lineRule="exact"/>
      </w:pPr>
      <w:r>
        <w:rPr>
          <w:rFonts w:ascii="Courier New" w:hAnsi="Courier New"/>
          <w:sz w:val="17"/>
        </w:rPr>
        <w:t xml:space="preserve">        case "suspend":</w:t>
      </w:r>
    </w:p>
    <w:p>
      <w:pPr>
        <w:widowControl w:val="0"/>
        <w:spacing w:before="0" w:after="0" w:line="210" w:lineRule="exact"/>
      </w:pPr>
      <w:r>
        <w:rPr>
          <w:rFonts w:ascii="Courier New" w:hAnsi="Courier New"/>
          <w:sz w:val="17"/>
        </w:rPr>
        <w:t xml:space="preserve">            if sys.DrainRequested {</w:t>
      </w:r>
    </w:p>
    <w:p>
      <w:pPr>
        <w:widowControl w:val="0"/>
        <w:spacing w:before="0" w:after="0" w:line="210" w:lineRule="exact"/>
      </w:pPr>
      <w:r>
        <w:rPr>
          <w:rFonts w:ascii="Courier New" w:hAnsi="Courier New"/>
          <w:sz w:val="17"/>
        </w:rPr>
        <w:t xml:space="preserve">                return "", fmt.Errorf("при finish приостановка запрещена")</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p.Suspended = true</w:t>
      </w:r>
    </w:p>
    <w:p>
      <w:pPr>
        <w:widowControl w:val="0"/>
        <w:spacing w:before="0" w:after="0" w:line="210" w:lineRule="exact"/>
      </w:pPr>
      <w:r>
        <w:rPr>
          <w:rFonts w:ascii="Courier New" w:hAnsi="Courier New"/>
          <w:sz w:val="17"/>
        </w:rPr>
        <w:t xml:space="preserve">            if cpu := sys.CPUForProcess(slot); cpu != nil {</w:t>
      </w:r>
    </w:p>
    <w:p>
      <w:pPr>
        <w:widowControl w:val="0"/>
        <w:spacing w:before="0" w:after="0" w:line="210" w:lineRule="exact"/>
      </w:pPr>
      <w:r>
        <w:rPr>
          <w:rFonts w:ascii="Courier New" w:hAnsi="Courier New"/>
          <w:sz w:val="17"/>
        </w:rPr>
        <w:t xml:space="preserve">                sys.SaveProcessState(cpu)</w:t>
      </w:r>
    </w:p>
    <w:p>
      <w:pPr>
        <w:widowControl w:val="0"/>
        <w:spacing w:before="0" w:after="0" w:line="210" w:lineRule="exact"/>
      </w:pPr>
      <w:r>
        <w:rPr>
          <w:rFonts w:ascii="Courier New" w:hAnsi="Courier New"/>
          <w:sz w:val="17"/>
        </w:rPr>
        <w:t xml:space="preserve">                if cpu.PendingAction == "IO" || cpu.PendingAction == "EXIT" {</w:t>
      </w:r>
    </w:p>
    <w:p>
      <w:pPr>
        <w:widowControl w:val="0"/>
        <w:spacing w:before="0" w:after="0" w:line="210" w:lineRule="exact"/>
      </w:pPr>
      <w:r>
        <w:rPr>
          <w:rFonts w:ascii="Courier New" w:hAnsi="Courier New"/>
          <w:sz w:val="17"/>
        </w:rPr>
        <w:t xml:space="preserve">                    p.DeferredAction = cpu.PendingAction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sys.CancelGlobalWait(cpu.ID)</w:t>
      </w:r>
    </w:p>
    <w:p>
      <w:pPr>
        <w:widowControl w:val="0"/>
        <w:spacing w:before="0" w:after="0" w:line="210" w:lineRule="exact"/>
      </w:pPr>
      <w:r>
        <w:rPr>
          <w:rFonts w:ascii="Courier New" w:hAnsi="Courier New"/>
          <w:sz w:val="17"/>
        </w:rPr>
        <w:t xml:space="preserve">                cpu.ActiveProcID = -1</w:t>
      </w:r>
    </w:p>
    <w:p>
      <w:pPr>
        <w:widowControl w:val="0"/>
        <w:spacing w:before="0" w:after="0" w:line="210" w:lineRule="exact"/>
      </w:pPr>
      <w:r>
        <w:rPr>
          <w:rFonts w:ascii="Courier New" w:hAnsi="Courier New"/>
          <w:sz w:val="17"/>
        </w:rPr>
        <w:t xml:space="preserve">                cpu.PC = 0</w:t>
      </w:r>
    </w:p>
    <w:p>
      <w:pPr>
        <w:widowControl w:val="0"/>
        <w:spacing w:before="0" w:after="0" w:line="210" w:lineRule="exact"/>
      </w:pPr>
      <w:r>
        <w:rPr>
          <w:rFonts w:ascii="Courier New" w:hAnsi="Courier New"/>
          <w:sz w:val="17"/>
        </w:rPr>
        <w:t xml:space="preserve">                cpu.IsBusy = false</w:t>
      </w:r>
    </w:p>
    <w:p>
      <w:pPr>
        <w:widowControl w:val="0"/>
        <w:spacing w:before="0" w:after="0" w:line="210" w:lineRule="exact"/>
      </w:pPr>
      <w:r>
        <w:rPr>
          <w:rFonts w:ascii="Courier New" w:hAnsi="Courier New"/>
          <w:sz w:val="17"/>
        </w:rPr>
        <w:t xml:space="preserve">                cpu.WaitingGlobal = false</w:t>
      </w:r>
    </w:p>
    <w:p>
      <w:pPr>
        <w:widowControl w:val="0"/>
        <w:spacing w:before="0" w:after="0" w:line="210" w:lineRule="exact"/>
      </w:pPr>
      <w:r>
        <w:rPr>
          <w:rFonts w:ascii="Courier New" w:hAnsi="Courier New"/>
          <w:sz w:val="17"/>
        </w:rPr>
        <w:t xml:space="preserve">                cpu.PendingAction = ""</w:t>
      </w:r>
    </w:p>
    <w:p>
      <w:pPr>
        <w:widowControl w:val="0"/>
        <w:spacing w:before="0" w:after="0" w:line="210" w:lineRule="exact"/>
      </w:pPr>
      <w:r>
        <w:rPr>
          <w:rFonts w:ascii="Courier New" w:hAnsi="Courier New"/>
          <w:sz w:val="17"/>
        </w:rPr>
        <w:t xml:space="preserve">                sys.Process(slot, StateReady)</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sys.removeTaskInterrupts(slot, id, true)</w:t>
      </w:r>
    </w:p>
    <w:p>
      <w:pPr>
        <w:widowControl w:val="0"/>
        <w:spacing w:before="0" w:after="0" w:line="210" w:lineRule="exact"/>
      </w:pPr>
      <w:r>
        <w:rPr>
          <w:rFonts w:ascii="Courier New" w:hAnsi="Courier New"/>
          <w:sz w:val="17"/>
        </w:rPr>
        <w:t xml:space="preserve">        case "resume":</w:t>
      </w:r>
    </w:p>
    <w:p>
      <w:pPr>
        <w:widowControl w:val="0"/>
        <w:spacing w:before="0" w:after="0" w:line="210" w:lineRule="exact"/>
      </w:pPr>
      <w:r>
        <w:rPr>
          <w:rFonts w:ascii="Courier New" w:hAnsi="Courier New"/>
          <w:sz w:val="17"/>
        </w:rPr>
        <w:t xml:space="preserve">            p.Suspended = false</w:t>
      </w:r>
    </w:p>
    <w:p>
      <w:pPr>
        <w:widowControl w:val="0"/>
        <w:spacing w:before="0" w:after="0" w:line="210" w:lineRule="exact"/>
      </w:pPr>
      <w:r>
        <w:rPr>
          <w:rFonts w:ascii="Courier New" w:hAnsi="Courier New"/>
          <w:sz w:val="17"/>
        </w:rPr>
        <w:t xml:space="preserve">        case "kill":</w:t>
      </w:r>
    </w:p>
    <w:p>
      <w:pPr>
        <w:widowControl w:val="0"/>
        <w:spacing w:before="0" w:after="0" w:line="210" w:lineRule="exact"/>
      </w:pPr>
      <w:r>
        <w:rPr>
          <w:rFonts w:ascii="Courier New" w:hAnsi="Courier New"/>
          <w:sz w:val="17"/>
        </w:rPr>
        <w:t xml:space="preserve">            p.LastCommand.Code = "KILL"</w:t>
      </w:r>
    </w:p>
    <w:p>
      <w:pPr>
        <w:widowControl w:val="0"/>
        <w:spacing w:before="0" w:after="0" w:line="210" w:lineRule="exact"/>
      </w:pPr>
      <w:r>
        <w:rPr>
          <w:rFonts w:ascii="Courier New" w:hAnsi="Courier New"/>
          <w:sz w:val="17"/>
        </w:rPr>
        <w:t xml:space="preserve">            if cpu := sys.CPUForProcess(slot); cpu != nil {</w:t>
      </w:r>
    </w:p>
    <w:p>
      <w:pPr>
        <w:widowControl w:val="0"/>
        <w:spacing w:before="0" w:after="0" w:line="210" w:lineRule="exact"/>
      </w:pPr>
      <w:r>
        <w:rPr>
          <w:rFonts w:ascii="Courier New" w:hAnsi="Courier New"/>
          <w:sz w:val="17"/>
        </w:rPr>
        <w:t xml:space="preserve">                sys.CancelGlobalWait(cpu.ID)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for i, sp := range sys.SystemProcesses {</w:t>
      </w:r>
    </w:p>
    <w:p>
      <w:pPr>
        <w:widowControl w:val="0"/>
        <w:spacing w:before="0" w:after="0" w:line="210" w:lineRule="exact"/>
      </w:pPr>
      <w:r>
        <w:rPr>
          <w:rFonts w:ascii="Courier New" w:hAnsi="Courier New"/>
          <w:sz w:val="17"/>
        </w:rPr>
        <w:t xml:space="preserve">                if sp.State != StateAbsent &amp;&amp; sp.ParentTaskID == id {</w:t>
      </w:r>
    </w:p>
    <w:p>
      <w:pPr>
        <w:widowControl w:val="0"/>
        <w:spacing w:before="0" w:after="0" w:line="210" w:lineRule="exact"/>
      </w:pPr>
      <w:r>
        <w:rPr>
          <w:rFonts w:ascii="Courier New" w:hAnsi="Courier New"/>
          <w:sz w:val="17"/>
        </w:rPr>
        <w:t xml:space="preserve">                    sys.Process(len(sys.ProcessTable)+i, StateAbsent)</w:t>
      </w:r>
    </w:p>
    <w:p>
      <w:pPr>
        <w:widowControl w:val="0"/>
        <w:spacing w:before="0" w:after="0" w:line="210" w:lineRule="exact"/>
      </w:pPr>
      <w:r>
        <w:rPr>
          <w:rFonts w:ascii="Courier New" w:hAnsi="Courier New"/>
          <w:sz w:val="17"/>
        </w:rPr>
        <w:t xml:space="preserve">                    sys.SystemProcesses[i].FinishedTick = sys.GlobalPC</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sys.removeTaskInterrupts(slot, id, false)</w:t>
      </w:r>
    </w:p>
    <w:p>
      <w:pPr>
        <w:widowControl w:val="0"/>
        <w:spacing w:before="0" w:after="0" w:line="210" w:lineRule="exact"/>
      </w:pPr>
      <w:r>
        <w:rPr>
          <w:rFonts w:ascii="Courier New" w:hAnsi="Courier New"/>
          <w:sz w:val="17"/>
        </w:rPr>
        <w:t xml:space="preserve">            sys.RemoveProcess(slot)</w:t>
      </w:r>
    </w:p>
    <w:p>
      <w:pPr>
        <w:widowControl w:val="0"/>
        <w:spacing w:before="0" w:after="0" w:line="210" w:lineRule="exact"/>
      </w:pPr>
      <w:r>
        <w:rPr>
          <w:rFonts w:ascii="Courier New" w:hAnsi="Courier New"/>
          <w:sz w:val="17"/>
        </w:rPr>
        <w:t xml:space="preserve">            sys.CheckDrainCompletion()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fmt.Sprintf("%s: задание #%d", cmd, id), nil</w:t>
      </w:r>
    </w:p>
    <w:p>
      <w:pPr>
        <w:widowControl w:val="0"/>
        <w:spacing w:before="0" w:after="0" w:line="210" w:lineRule="exact"/>
      </w:pPr>
      <w:r>
        <w:rPr>
          <w:rFonts w:ascii="Courier New" w:hAnsi="Courier New"/>
          <w:sz w:val="17"/>
        </w:rPr>
        <w:t xml:space="preserve">    case "finish":</w:t>
      </w:r>
    </w:p>
    <w:p>
      <w:pPr>
        <w:widowControl w:val="0"/>
        <w:spacing w:before="0" w:after="0" w:line="210" w:lineRule="exact"/>
      </w:pPr>
      <w:r>
        <w:rPr>
          <w:rFonts w:ascii="Courier New" w:hAnsi="Courier New"/>
          <w:sz w:val="17"/>
        </w:rPr>
        <w:t xml:space="preserve">        sys.PauseLoad = true</w:t>
      </w:r>
    </w:p>
    <w:p>
      <w:pPr>
        <w:widowControl w:val="0"/>
        <w:spacing w:before="0" w:after="0" w:line="210" w:lineRule="exact"/>
      </w:pPr>
      <w:r>
        <w:rPr>
          <w:rFonts w:ascii="Courier New" w:hAnsi="Courier New"/>
          <w:sz w:val="17"/>
        </w:rPr>
        <w:t xml:space="preserve">        sys.DrainRequested = true</w:t>
      </w:r>
    </w:p>
    <w:p>
      <w:pPr>
        <w:widowControl w:val="0"/>
        <w:spacing w:before="0" w:after="0" w:line="210" w:lineRule="exact"/>
      </w:pPr>
      <w:r>
        <w:rPr>
          <w:rFonts w:ascii="Courier New" w:hAnsi="Courier New"/>
          <w:sz w:val="17"/>
        </w:rPr>
        <w:t xml:space="preserve">        for i := range sys.ProcessTable {</w:t>
      </w:r>
    </w:p>
    <w:p>
      <w:pPr>
        <w:widowControl w:val="0"/>
        <w:spacing w:before="0" w:after="0" w:line="210" w:lineRule="exact"/>
      </w:pPr>
      <w:r>
        <w:rPr>
          <w:rFonts w:ascii="Courier New" w:hAnsi="Courier New"/>
          <w:sz w:val="17"/>
        </w:rPr>
        <w:t xml:space="preserve">            sys.ProcessTable[i].Suspended = false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sys.CheckDrainCompletion()</w:t>
      </w:r>
    </w:p>
    <w:p>
      <w:pPr>
        <w:widowControl w:val="0"/>
        <w:spacing w:before="0" w:after="0" w:line="210" w:lineRule="exact"/>
      </w:pPr>
      <w:r>
        <w:rPr>
          <w:rFonts w:ascii="Courier New" w:hAnsi="Courier New"/>
          <w:sz w:val="17"/>
        </w:rPr>
        <w:t xml:space="preserve">        if !sys.IsRunning {</w:t>
      </w:r>
    </w:p>
    <w:p>
      <w:pPr>
        <w:widowControl w:val="0"/>
        <w:spacing w:before="0" w:after="0" w:line="210" w:lineRule="exact"/>
      </w:pPr>
      <w:r>
        <w:rPr>
          <w:rFonts w:ascii="Courier New" w:hAnsi="Courier New"/>
          <w:sz w:val="17"/>
        </w:rPr>
        <w:t xml:space="preserve">            return "Все загруженные задания завершены; питание выключено", nil</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"Дождаться загруженных заданий и выключить питание", nil</w:t>
      </w:r>
    </w:p>
    <w:p>
      <w:pPr>
        <w:widowControl w:val="0"/>
        <w:spacing w:before="0" w:after="0" w:line="210" w:lineRule="exact"/>
      </w:pPr>
      <w:r>
        <w:rPr>
          <w:rFonts w:ascii="Courier New" w:hAnsi="Courier New"/>
          <w:sz w:val="17"/>
        </w:rPr>
        <w:t xml:space="preserve">    case "help":</w:t>
      </w:r>
    </w:p>
    <w:p>
      <w:pPr>
        <w:widowControl w:val="0"/>
        <w:spacing w:before="0" w:after="0" w:line="210" w:lineRule="exact"/>
      </w:pPr>
      <w:r>
        <w:rPr>
          <w:rFonts w:ascii="Courier New" w:hAnsi="Courier New"/>
          <w:sz w:val="17"/>
        </w:rPr>
        <w:t xml:space="preserve">        return "task size/commands/io/duration/priority=N; pause-load; resume-load; load; suspend/resume/kill TaskID; memory N; speed N; finish; q", nil</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 nil</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removeTaskInterrupts(slot, id int, timerOnly bool) {</w:t>
      </w:r>
    </w:p>
    <w:p>
      <w:pPr>
        <w:widowControl w:val="0"/>
        <w:spacing w:before="0" w:after="0" w:line="210" w:lineRule="exact"/>
      </w:pPr>
      <w:r>
        <w:rPr>
          <w:rFonts w:ascii="Courier New" w:hAnsi="Courier New"/>
          <w:sz w:val="17"/>
        </w:rPr>
        <w:t xml:space="preserve">    signals := sys.Interrupts[:0]</w:t>
      </w:r>
    </w:p>
    <w:p>
      <w:pPr>
        <w:widowControl w:val="0"/>
        <w:spacing w:before="0" w:after="0" w:line="210" w:lineRule="exact"/>
      </w:pPr>
      <w:r>
        <w:rPr>
          <w:rFonts w:ascii="Courier New" w:hAnsi="Courier New"/>
          <w:sz w:val="17"/>
        </w:rPr>
        <w:t xml:space="preserve">    for _, s := range sys.Interrupts {</w:t>
      </w:r>
    </w:p>
    <w:p>
      <w:pPr>
        <w:widowControl w:val="0"/>
        <w:spacing w:before="0" w:after="0" w:line="210" w:lineRule="exact"/>
      </w:pPr>
      <w:r>
        <w:rPr>
          <w:rFonts w:ascii="Courier New" w:hAnsi="Courier New"/>
          <w:sz w:val="17"/>
        </w:rPr>
        <w:t xml:space="preserve">        if s.ProcessSlot == slot &amp;&amp; s.TaskID == id &amp;&amp; (!timerOnly || s.Kind == InterruptTimer)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signals = append(signals, s)</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sys.Interrupts = signals</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AllTasksCompleted() bool {</w:t>
      </w:r>
    </w:p>
    <w:p>
      <w:pPr>
        <w:widowControl w:val="0"/>
        <w:spacing w:before="0" w:after="0" w:line="210" w:lineRule="exact"/>
      </w:pPr>
      <w:r>
        <w:rPr>
          <w:rFonts w:ascii="Courier New" w:hAnsi="Courier New"/>
          <w:sz w:val="17"/>
        </w:rPr>
        <w:t xml:space="preserve">    for _, p := range sys.ProcessTable {</w:t>
      </w:r>
    </w:p>
    <w:p>
      <w:pPr>
        <w:widowControl w:val="0"/>
        <w:spacing w:before="0" w:after="0" w:line="210" w:lineRule="exact"/>
      </w:pPr>
      <w:r>
        <w:rPr>
          <w:rFonts w:ascii="Courier New" w:hAnsi="Courier New"/>
          <w:sz w:val="17"/>
        </w:rPr>
        <w:t xml:space="preserve">        if p.State != StateAbsent {</w:t>
      </w:r>
    </w:p>
    <w:p>
      <w:pPr>
        <w:widowControl w:val="0"/>
        <w:spacing w:before="0" w:after="0" w:line="210" w:lineRule="exact"/>
      </w:pPr>
      <w:r>
        <w:rPr>
          <w:rFonts w:ascii="Courier New" w:hAnsi="Courier New"/>
          <w:sz w:val="17"/>
        </w:rPr>
        <w:t xml:space="preserve">            return false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true</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CheckDrainCompletion() {</w:t>
      </w:r>
    </w:p>
    <w:p>
      <w:pPr>
        <w:widowControl w:val="0"/>
        <w:spacing w:before="0" w:after="0" w:line="210" w:lineRule="exact"/>
      </w:pPr>
      <w:r>
        <w:rPr>
          <w:rFonts w:ascii="Courier New" w:hAnsi="Courier New"/>
          <w:sz w:val="17"/>
        </w:rPr>
        <w:t xml:space="preserve">    if sys.DrainRequested &amp;&amp; sys.AllTasksCompleted() {</w:t>
      </w:r>
    </w:p>
    <w:p>
      <w:pPr>
        <w:widowControl w:val="0"/>
        <w:spacing w:before="0" w:after="0" w:line="210" w:lineRule="exact"/>
      </w:pPr>
      <w:r>
        <w:rPr>
          <w:rFonts w:ascii="Courier New" w:hAnsi="Courier New"/>
          <w:sz w:val="17"/>
        </w:rPr>
        <w:t xml:space="preserve">        sys.IsRunning = false</w:t>
      </w:r>
    </w:p>
    <w:p>
      <w:pPr>
        <w:widowControl w:val="0"/>
        <w:spacing w:before="0" w:after="0" w:line="210" w:lineRule="exact"/>
      </w:pPr>
      <w:r>
        <w:rPr>
          <w:rFonts w:ascii="Courier New" w:hAnsi="Courier New"/>
          <w:sz w:val="17"/>
        </w:rPr>
        <w:t xml:space="preserve">        sys.LastDirective = "Все загруженные задания завершены; питание выключено"</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HandleInput() {</w:t>
      </w:r>
    </w:p>
    <w:p>
      <w:pPr>
        <w:widowControl w:val="0"/>
        <w:spacing w:before="0" w:after="0" w:line="210" w:lineRule="exact"/>
      </w:pPr>
      <w:r>
        <w:rPr>
          <w:rFonts w:ascii="Courier New" w:hAnsi="Courier New"/>
          <w:sz w:val="17"/>
        </w:rPr>
        <w:t xml:space="preserve">    reader := bufio.NewReader(os.Stdin)</w:t>
      </w:r>
    </w:p>
    <w:p>
      <w:pPr>
        <w:widowControl w:val="0"/>
        <w:spacing w:before="0" w:after="0" w:line="210" w:lineRule="exact"/>
      </w:pPr>
      <w:r>
        <w:rPr>
          <w:rFonts w:ascii="Courier New" w:hAnsi="Courier New"/>
          <w:sz w:val="17"/>
        </w:rPr>
        <w:t xml:space="preserve">    for sys.GetRunning() {</w:t>
      </w:r>
    </w:p>
    <w:p>
      <w:pPr>
        <w:widowControl w:val="0"/>
        <w:spacing w:before="0" w:after="0" w:line="210" w:lineRule="exact"/>
      </w:pPr>
      <w:r>
        <w:rPr>
          <w:rFonts w:ascii="Courier New" w:hAnsi="Courier New"/>
          <w:sz w:val="17"/>
        </w:rPr>
        <w:t xml:space="preserve">        r, _, err := reader.ReadRune()</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_ = sys.ExecuteDirective("q")</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sys.mu.Lock()</w:t>
      </w:r>
    </w:p>
    <w:p>
      <w:pPr>
        <w:widowControl w:val="0"/>
        <w:spacing w:before="0" w:after="0" w:line="210" w:lineRule="exact"/>
      </w:pPr>
      <w:r>
        <w:rPr>
          <w:rFonts w:ascii="Courier New" w:hAnsi="Courier New"/>
          <w:sz w:val="17"/>
        </w:rPr>
        <w:t xml:space="preserve">        switch {</w:t>
      </w:r>
    </w:p>
    <w:p>
      <w:pPr>
        <w:widowControl w:val="0"/>
        <w:spacing w:before="0" w:after="0" w:line="210" w:lineRule="exact"/>
      </w:pPr>
      <w:r>
        <w:rPr>
          <w:rFonts w:ascii="Courier New" w:hAnsi="Courier New"/>
          <w:sz w:val="17"/>
        </w:rPr>
        <w:t xml:space="preserve">        case r == '\r' || r == '\n':</w:t>
      </w:r>
    </w:p>
    <w:p>
      <w:pPr>
        <w:widowControl w:val="0"/>
        <w:spacing w:before="0" w:after="0" w:line="210" w:lineRule="exact"/>
      </w:pPr>
      <w:r>
        <w:rPr>
          <w:rFonts w:ascii="Courier New" w:hAnsi="Courier New"/>
          <w:sz w:val="17"/>
        </w:rPr>
        <w:t xml:space="preserve">            text := sys.InputLine</w:t>
      </w:r>
    </w:p>
    <w:p>
      <w:pPr>
        <w:widowControl w:val="0"/>
        <w:spacing w:before="0" w:after="0" w:line="210" w:lineRule="exact"/>
      </w:pPr>
      <w:r>
        <w:rPr>
          <w:rFonts w:ascii="Courier New" w:hAnsi="Courier New"/>
          <w:sz w:val="17"/>
        </w:rPr>
        <w:t xml:space="preserve">            sys.InputLine = ""</w:t>
      </w:r>
    </w:p>
    <w:p>
      <w:pPr>
        <w:widowControl w:val="0"/>
        <w:spacing w:before="0" w:after="0" w:line="210" w:lineRule="exact"/>
      </w:pPr>
      <w:r>
        <w:rPr>
          <w:rFonts w:ascii="Courier New" w:hAnsi="Courier New"/>
          <w:sz w:val="17"/>
        </w:rPr>
        <w:t xml:space="preserve">            sys.mu.Unlock()</w:t>
      </w:r>
    </w:p>
    <w:p>
      <w:pPr>
        <w:widowControl w:val="0"/>
        <w:spacing w:before="0" w:after="0" w:line="210" w:lineRule="exact"/>
      </w:pPr>
      <w:r>
        <w:rPr>
          <w:rFonts w:ascii="Courier New" w:hAnsi="Courier New"/>
          <w:sz w:val="17"/>
        </w:rPr>
        <w:t xml:space="preserve">            if strings.TrimSpace(text) != "" {</w:t>
      </w:r>
    </w:p>
    <w:p>
      <w:pPr>
        <w:widowControl w:val="0"/>
        <w:spacing w:before="0" w:after="0" w:line="210" w:lineRule="exact"/>
      </w:pPr>
      <w:r>
        <w:rPr>
          <w:rFonts w:ascii="Courier New" w:hAnsi="Courier New"/>
          <w:sz w:val="17"/>
        </w:rPr>
        <w:t xml:space="preserve">                _ = sys.ExecuteDirective(text)</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case r == 127 || r == '\b':</w:t>
      </w:r>
    </w:p>
    <w:p>
      <w:pPr>
        <w:widowControl w:val="0"/>
        <w:spacing w:before="0" w:after="0" w:line="210" w:lineRule="exact"/>
      </w:pPr>
      <w:r>
        <w:rPr>
          <w:rFonts w:ascii="Courier New" w:hAnsi="Courier New"/>
          <w:sz w:val="17"/>
        </w:rPr>
        <w:t xml:space="preserve">            line := []rune(sys.InputLine)</w:t>
      </w:r>
    </w:p>
    <w:p>
      <w:pPr>
        <w:widowControl w:val="0"/>
        <w:spacing w:before="0" w:after="0" w:line="210" w:lineRule="exact"/>
      </w:pPr>
      <w:r>
        <w:rPr>
          <w:rFonts w:ascii="Courier New" w:hAnsi="Courier New"/>
          <w:sz w:val="17"/>
        </w:rPr>
        <w:t xml:space="preserve">            if len(line) &gt; 0 {</w:t>
      </w:r>
    </w:p>
    <w:p>
      <w:pPr>
        <w:widowControl w:val="0"/>
        <w:spacing w:before="0" w:after="0" w:line="210" w:lineRule="exact"/>
      </w:pPr>
      <w:r>
        <w:rPr>
          <w:rFonts w:ascii="Courier New" w:hAnsi="Courier New"/>
          <w:sz w:val="17"/>
        </w:rPr>
        <w:t xml:space="preserve">                sys.InputLine = string(line[:len(line)-1])</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case sys.InputLine == "" &amp;&amp; (r == '+' || r == '-' || r == 'q' || r == 'Q'):</w:t>
      </w:r>
    </w:p>
    <w:p>
      <w:pPr>
        <w:widowControl w:val="0"/>
        <w:spacing w:before="0" w:after="0" w:line="210" w:lineRule="exact"/>
      </w:pPr>
      <w:r>
        <w:rPr>
          <w:rFonts w:ascii="Courier New" w:hAnsi="Courier New"/>
          <w:sz w:val="17"/>
        </w:rPr>
        <w:t xml:space="preserve">            sys.mu.Unlock()</w:t>
      </w:r>
    </w:p>
    <w:p>
      <w:pPr>
        <w:widowControl w:val="0"/>
        <w:spacing w:before="0" w:after="0" w:line="210" w:lineRule="exact"/>
      </w:pPr>
      <w:r>
        <w:rPr>
          <w:rFonts w:ascii="Courier New" w:hAnsi="Courier New"/>
          <w:sz w:val="17"/>
        </w:rPr>
        <w:t xml:space="preserve">            _ = sys.ExecuteDirective(string(r))</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case unicode.IsPrint(r) &amp;&amp; len([]rune(sys.InputLine)) &lt; 128:</w:t>
      </w:r>
    </w:p>
    <w:p>
      <w:pPr>
        <w:widowControl w:val="0"/>
        <w:spacing w:before="0" w:after="0" w:line="210" w:lineRule="exact"/>
      </w:pPr>
      <w:r>
        <w:rPr>
          <w:rFonts w:ascii="Courier New" w:hAnsi="Courier New"/>
          <w:sz w:val="17"/>
        </w:rPr>
        <w:t xml:space="preserve">            sys.InputLine += string(r)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sys.mu.Unlock()</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ScheduledDirective struct {</w:t>
      </w:r>
    </w:p>
    <w:p>
      <w:pPr>
        <w:widowControl w:val="0"/>
        <w:spacing w:before="0" w:after="0" w:line="210" w:lineRule="exact"/>
      </w:pPr>
      <w:r>
        <w:rPr>
          <w:rFonts w:ascii="Courier New" w:hAnsi="Courier New"/>
          <w:sz w:val="17"/>
        </w:rPr>
        <w:t xml:space="preserve">    Tick uint64</w:t>
      </w:r>
    </w:p>
    <w:p>
      <w:pPr>
        <w:widowControl w:val="0"/>
        <w:spacing w:before="0" w:after="0" w:line="210" w:lineRule="exact"/>
      </w:pPr>
      <w:r>
        <w:rPr>
          <w:rFonts w:ascii="Courier New" w:hAnsi="Courier New"/>
          <w:sz w:val="17"/>
        </w:rPr>
        <w:t xml:space="preserve">    Text string</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ReadDirectiveScript(path string) ([]ScheduledDirective, error) {</w:t>
      </w:r>
    </w:p>
    <w:p>
      <w:pPr>
        <w:widowControl w:val="0"/>
        <w:spacing w:before="0" w:after="0" w:line="210" w:lineRule="exact"/>
      </w:pPr>
      <w:r>
        <w:rPr>
          <w:rFonts w:ascii="Courier New" w:hAnsi="Courier New"/>
          <w:sz w:val="17"/>
        </w:rPr>
        <w:t xml:space="preserve">    file, err := os.Open(path)</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return nil, err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defer file.Close()</w:t>
      </w:r>
    </w:p>
    <w:p>
      <w:pPr>
        <w:widowControl w:val="0"/>
        <w:spacing w:before="0" w:after="0" w:line="210" w:lineRule="exact"/>
      </w:pPr>
      <w:r>
        <w:rPr>
          <w:rFonts w:ascii="Courier New" w:hAnsi="Courier New"/>
          <w:sz w:val="17"/>
        </w:rPr>
        <w:t xml:space="preserve">    var events []ScheduledDirective</w:t>
      </w:r>
    </w:p>
    <w:p>
      <w:pPr>
        <w:widowControl w:val="0"/>
        <w:spacing w:before="0" w:after="0" w:line="210" w:lineRule="exact"/>
      </w:pPr>
      <w:r>
        <w:rPr>
          <w:rFonts w:ascii="Courier New" w:hAnsi="Courier New"/>
          <w:sz w:val="17"/>
        </w:rPr>
        <w:t xml:space="preserve">    scan := bufio.NewScanner(file)</w:t>
      </w:r>
    </w:p>
    <w:p>
      <w:pPr>
        <w:widowControl w:val="0"/>
        <w:spacing w:before="0" w:after="0" w:line="210" w:lineRule="exact"/>
      </w:pPr>
      <w:r>
        <w:rPr>
          <w:rFonts w:ascii="Courier New" w:hAnsi="Courier New"/>
          <w:sz w:val="17"/>
        </w:rPr>
        <w:t xml:space="preserve">    line := 0</w:t>
      </w:r>
    </w:p>
    <w:p>
      <w:pPr>
        <w:widowControl w:val="0"/>
        <w:spacing w:before="0" w:after="0" w:line="210" w:lineRule="exact"/>
      </w:pPr>
      <w:r>
        <w:rPr>
          <w:rFonts w:ascii="Courier New" w:hAnsi="Courier New"/>
          <w:sz w:val="17"/>
        </w:rPr>
        <w:t xml:space="preserve">    for scan.Scan() {</w:t>
      </w:r>
    </w:p>
    <w:p>
      <w:pPr>
        <w:widowControl w:val="0"/>
        <w:spacing w:before="0" w:after="0" w:line="210" w:lineRule="exact"/>
      </w:pPr>
      <w:r>
        <w:rPr>
          <w:rFonts w:ascii="Courier New" w:hAnsi="Courier New"/>
          <w:sz w:val="17"/>
        </w:rPr>
        <w:t xml:space="preserve">        line++</w:t>
      </w:r>
    </w:p>
    <w:p>
      <w:pPr>
        <w:widowControl w:val="0"/>
        <w:spacing w:before="0" w:after="0" w:line="210" w:lineRule="exact"/>
      </w:pPr>
      <w:r>
        <w:rPr>
          <w:rFonts w:ascii="Courier New" w:hAnsi="Courier New"/>
          <w:sz w:val="17"/>
        </w:rPr>
        <w:t xml:space="preserve">        text := strings.TrimSpace(scan.Text())</w:t>
      </w:r>
    </w:p>
    <w:p>
      <w:pPr>
        <w:widowControl w:val="0"/>
        <w:spacing w:before="0" w:after="0" w:line="210" w:lineRule="exact"/>
      </w:pPr>
      <w:r>
        <w:rPr>
          <w:rFonts w:ascii="Courier New" w:hAnsi="Courier New"/>
          <w:sz w:val="17"/>
        </w:rPr>
        <w:t xml:space="preserve">        if text == "" || strings.HasPrefix(text, "#")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parts := strings.Fields(text)</w:t>
      </w:r>
    </w:p>
    <w:p>
      <w:pPr>
        <w:widowControl w:val="0"/>
        <w:spacing w:before="0" w:after="0" w:line="210" w:lineRule="exact"/>
      </w:pPr>
      <w:r>
        <w:rPr>
          <w:rFonts w:ascii="Courier New" w:hAnsi="Courier New"/>
          <w:sz w:val="17"/>
        </w:rPr>
        <w:t xml:space="preserve">        if len(parts) &lt; 2 {</w:t>
      </w:r>
    </w:p>
    <w:p>
      <w:pPr>
        <w:widowControl w:val="0"/>
        <w:spacing w:before="0" w:after="0" w:line="210" w:lineRule="exact"/>
      </w:pPr>
      <w:r>
        <w:rPr>
          <w:rFonts w:ascii="Courier New" w:hAnsi="Courier New"/>
          <w:sz w:val="17"/>
        </w:rPr>
        <w:t xml:space="preserve">            return nil, fmt.Errorf("сценарий, строка %d: ожидается такт и директива", line)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tick, e := strconv.ParseUint(parts[0], 10, 64)</w:t>
      </w:r>
    </w:p>
    <w:p>
      <w:pPr>
        <w:widowControl w:val="0"/>
        <w:spacing w:before="0" w:after="0" w:line="210" w:lineRule="exact"/>
      </w:pPr>
      <w:r>
        <w:rPr>
          <w:rFonts w:ascii="Courier New" w:hAnsi="Courier New"/>
          <w:sz w:val="17"/>
        </w:rPr>
        <w:t xml:space="preserve">        if e != nil || (len(events) &gt; 0 &amp;&amp; tick &lt; events[len(events)-1].Tick) {</w:t>
      </w:r>
    </w:p>
    <w:p>
      <w:pPr>
        <w:widowControl w:val="0"/>
        <w:spacing w:before="0" w:after="0" w:line="210" w:lineRule="exact"/>
      </w:pPr>
      <w:r>
        <w:rPr>
          <w:rFonts w:ascii="Courier New" w:hAnsi="Courier New"/>
          <w:sz w:val="17"/>
        </w:rPr>
        <w:t xml:space="preserve">            return nil, fmt.Errorf("сценарий, строка %d: такты должны не убывать", line)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events = append(events, ScheduledDirective{tick, strings.Join(parts[1:], "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events, scan.Err()</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RunBatch(ticks int, events []ScheduledDirective) error {</w:t>
      </w:r>
    </w:p>
    <w:p>
      <w:pPr>
        <w:widowControl w:val="0"/>
        <w:spacing w:before="0" w:after="0" w:line="210" w:lineRule="exact"/>
      </w:pPr>
      <w:r>
        <w:rPr>
          <w:rFonts w:ascii="Courier New" w:hAnsi="Courier New"/>
          <w:sz w:val="17"/>
        </w:rPr>
        <w:t xml:space="preserve">    next := 0</w:t>
      </w:r>
    </w:p>
    <w:p>
      <w:pPr>
        <w:widowControl w:val="0"/>
        <w:spacing w:before="0" w:after="0" w:line="210" w:lineRule="exact"/>
      </w:pPr>
      <w:r>
        <w:rPr>
          <w:rFonts w:ascii="Courier New" w:hAnsi="Courier New"/>
          <w:sz w:val="17"/>
        </w:rPr>
        <w:t xml:space="preserve">    for i := 0; i &lt;= ticks; i++ {</w:t>
      </w:r>
    </w:p>
    <w:p>
      <w:pPr>
        <w:widowControl w:val="0"/>
        <w:spacing w:before="0" w:after="0" w:line="210" w:lineRule="exact"/>
      </w:pPr>
      <w:r>
        <w:rPr>
          <w:rFonts w:ascii="Courier New" w:hAnsi="Courier New"/>
          <w:sz w:val="17"/>
        </w:rPr>
        <w:t xml:space="preserve">        for next &lt; len(events) &amp;&amp; events[next].Tick == sys.GlobalPC {</w:t>
      </w:r>
    </w:p>
    <w:p>
      <w:pPr>
        <w:widowControl w:val="0"/>
        <w:spacing w:before="0" w:after="0" w:line="210" w:lineRule="exact"/>
      </w:pPr>
      <w:r>
        <w:rPr>
          <w:rFonts w:ascii="Courier New" w:hAnsi="Courier New"/>
          <w:sz w:val="17"/>
        </w:rPr>
        <w:t xml:space="preserve">            event := events[next]</w:t>
      </w:r>
    </w:p>
    <w:p>
      <w:pPr>
        <w:widowControl w:val="0"/>
        <w:spacing w:before="0" w:after="0" w:line="210" w:lineRule="exact"/>
      </w:pPr>
      <w:r>
        <w:rPr>
          <w:rFonts w:ascii="Courier New" w:hAnsi="Courier New"/>
          <w:sz w:val="17"/>
        </w:rPr>
        <w:t xml:space="preserve">            if err := sys.ExecuteDirective(event.Text); err != nil {</w:t>
      </w:r>
    </w:p>
    <w:p>
      <w:pPr>
        <w:widowControl w:val="0"/>
        <w:spacing w:before="0" w:after="0" w:line="210" w:lineRule="exact"/>
      </w:pPr>
      <w:r>
        <w:rPr>
          <w:rFonts w:ascii="Courier New" w:hAnsi="Courier New"/>
          <w:sz w:val="17"/>
        </w:rPr>
        <w:t xml:space="preserve">                return fmt.Errorf("такт %d, %s: %w", event.Tick, event.Text, err)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next++</w:t>
      </w:r>
    </w:p>
    <w:p>
      <w:pPr>
        <w:widowControl w:val="0"/>
        <w:spacing w:before="0" w:after="0" w:line="210" w:lineRule="exact"/>
      </w:pPr>
      <w:r>
        <w:rPr>
          <w:rFonts w:ascii="Courier New" w:hAnsi="Courier New"/>
          <w:sz w:val="17"/>
        </w:rPr>
        <w:t xml:space="preserve">            if !sys.GetRunning() {</w:t>
      </w:r>
    </w:p>
    <w:p>
      <w:pPr>
        <w:widowControl w:val="0"/>
        <w:spacing w:before="0" w:after="0" w:line="210" w:lineRule="exact"/>
      </w:pPr>
      <w:r>
        <w:rPr>
          <w:rFonts w:ascii="Courier New" w:hAnsi="Courier New"/>
          <w:sz w:val="17"/>
        </w:rPr>
        <w:t xml:space="preserve">                return nil</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i == ticks || !sys.GetRunning() {</w:t>
      </w:r>
    </w:p>
    <w:p>
      <w:pPr>
        <w:widowControl w:val="0"/>
        <w:spacing w:before="0" w:after="0" w:line="210" w:lineRule="exact"/>
      </w:pPr>
      <w:r>
        <w:rPr>
          <w:rFonts w:ascii="Courier New" w:hAnsi="Courier New"/>
          <w:sz w:val="17"/>
        </w:rPr>
        <w:t xml:space="preserve">            break</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sys.StepSimulation()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nil</w:t>
      </w:r>
    </w:p>
    <w:p>
      <w:pPr>
        <w:widowControl w:val="0"/>
        <w:spacing w:before="0" w:after="0" w:line="210" w:lineRule="exact"/>
      </w:pPr>
      <w:r>
        <w:rPr>
          <w:rFonts w:ascii="Courier New" w:hAnsi="Courier New"/>
          <w:sz w:val="17"/>
        </w:rPr>
        <w:t>}</w:t>
      </w:r>
    </w:p>
    <w:p>
      <w:pPr>
        <w:pStyle w:val="Heading1"/>
      </w:pPr>
      <w:r>
        <w:t>parameters go</w:t>
      </w:r>
    </w:p>
    <w:p>
      <w:pPr>
        <w:widowControl w:val="0"/>
        <w:spacing w:before="0" w:after="0" w:line="210" w:lineRule="exact"/>
      </w:pPr>
      <w:r>
        <w:rPr>
          <w:rFonts w:ascii="Courier New" w:hAnsi="Courier New"/>
          <w:sz w:val="17"/>
        </w:rPr>
        <w:t>package main</w:t>
      </w:r>
    </w:p>
    <w:p>
      <w:pPr>
        <w:widowControl w:val="0"/>
        <w:spacing w:before="0" w:after="0" w:line="210" w:lineRule="exact"/>
      </w:pPr>
      <w:r>
        <w:rPr>
          <w:rFonts w:ascii="Courier New" w:hAnsi="Courier New"/>
          <w:sz w:val="17"/>
        </w:rPr>
        <w:t>import (</w:t>
      </w:r>
    </w:p>
    <w:p>
      <w:pPr>
        <w:widowControl w:val="0"/>
        <w:spacing w:before="0" w:after="0" w:line="210" w:lineRule="exact"/>
      </w:pPr>
      <w:r>
        <w:rPr>
          <w:rFonts w:ascii="Courier New" w:hAnsi="Courier New"/>
          <w:sz w:val="17"/>
        </w:rPr>
        <w:t xml:space="preserve">    "bufio"</w:t>
      </w:r>
    </w:p>
    <w:p>
      <w:pPr>
        <w:widowControl w:val="0"/>
        <w:spacing w:before="0" w:after="0" w:line="210" w:lineRule="exact"/>
      </w:pPr>
      <w:r>
        <w:rPr>
          <w:rFonts w:ascii="Courier New" w:hAnsi="Courier New"/>
          <w:sz w:val="17"/>
        </w:rPr>
        <w:t xml:space="preserve">    "fmt"</w:t>
      </w:r>
    </w:p>
    <w:p>
      <w:pPr>
        <w:widowControl w:val="0"/>
        <w:spacing w:before="0" w:after="0" w:line="210" w:lineRule="exact"/>
      </w:pPr>
      <w:r>
        <w:rPr>
          <w:rFonts w:ascii="Courier New" w:hAnsi="Courier New"/>
          <w:sz w:val="17"/>
        </w:rPr>
        <w:t xml:space="preserve">    "io"</w:t>
      </w:r>
    </w:p>
    <w:p>
      <w:pPr>
        <w:widowControl w:val="0"/>
        <w:spacing w:before="0" w:after="0" w:line="210" w:lineRule="exact"/>
      </w:pPr>
      <w:r>
        <w:rPr>
          <w:rFonts w:ascii="Courier New" w:hAnsi="Courier New"/>
          <w:sz w:val="17"/>
        </w:rPr>
        <w:t xml:space="preserve">    "math/rand"</w:t>
      </w:r>
    </w:p>
    <w:p>
      <w:pPr>
        <w:widowControl w:val="0"/>
        <w:spacing w:before="0" w:after="0" w:line="210" w:lineRule="exact"/>
      </w:pPr>
      <w:r>
        <w:rPr>
          <w:rFonts w:ascii="Courier New" w:hAnsi="Courier New"/>
          <w:sz w:val="17"/>
        </w:rPr>
        <w:t xml:space="preserve">    "os"</w:t>
      </w:r>
    </w:p>
    <w:p>
      <w:pPr>
        <w:widowControl w:val="0"/>
        <w:spacing w:before="0" w:after="0" w:line="210" w:lineRule="exact"/>
      </w:pPr>
      <w:r>
        <w:rPr>
          <w:rFonts w:ascii="Courier New" w:hAnsi="Courier New"/>
          <w:sz w:val="17"/>
        </w:rPr>
        <w:t xml:space="preserve">    "strconv"</w:t>
      </w:r>
    </w:p>
    <w:p>
      <w:pPr>
        <w:widowControl w:val="0"/>
        <w:spacing w:before="0" w:after="0" w:line="210" w:lineRule="exact"/>
      </w:pPr>
      <w:r>
        <w:rPr>
          <w:rFonts w:ascii="Courier New" w:hAnsi="Courier New"/>
          <w:sz w:val="17"/>
        </w:rPr>
        <w:t xml:space="preserve">    "strings"</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ParameterID int</w:t>
      </w:r>
    </w:p>
    <w:p>
      <w:pPr>
        <w:widowControl w:val="0"/>
        <w:spacing w:before="0" w:after="0" w:line="210" w:lineRule="exact"/>
      </w:pPr>
      <w:r>
        <w:rPr>
          <w:rFonts w:ascii="Courier New" w:hAnsi="Courier New"/>
          <w:sz w:val="17"/>
        </w:rPr>
        <w:t>const (</w:t>
      </w:r>
    </w:p>
    <w:p>
      <w:pPr>
        <w:widowControl w:val="0"/>
        <w:spacing w:before="0" w:after="0" w:line="210" w:lineRule="exact"/>
      </w:pPr>
      <w:r>
        <w:rPr>
          <w:rFonts w:ascii="Courier New" w:hAnsi="Courier New"/>
          <w:sz w:val="17"/>
        </w:rPr>
        <w:t xml:space="preserve">    ParamMemory ParameterID = iota</w:t>
      </w:r>
    </w:p>
    <w:p>
      <w:pPr>
        <w:widowControl w:val="0"/>
        <w:spacing w:before="0" w:after="0" w:line="210" w:lineRule="exact"/>
      </w:pPr>
      <w:r>
        <w:rPr>
          <w:rFonts w:ascii="Courier New" w:hAnsi="Courier New"/>
          <w:sz w:val="17"/>
        </w:rPr>
        <w:t xml:space="preserve">    ParamSpeed</w:t>
      </w:r>
    </w:p>
    <w:p>
      <w:pPr>
        <w:widowControl w:val="0"/>
        <w:spacing w:before="0" w:after="0" w:line="210" w:lineRule="exact"/>
      </w:pPr>
      <w:r>
        <w:rPr>
          <w:rFonts w:ascii="Courier New" w:hAnsi="Courier New"/>
          <w:sz w:val="17"/>
        </w:rPr>
        <w:t xml:space="preserve">    ParamQuantum</w:t>
      </w:r>
    </w:p>
    <w:p>
      <w:pPr>
        <w:widowControl w:val="0"/>
        <w:spacing w:before="0" w:after="0" w:line="210" w:lineRule="exact"/>
      </w:pPr>
      <w:r>
        <w:rPr>
          <w:rFonts w:ascii="Courier New" w:hAnsi="Courier New"/>
          <w:sz w:val="17"/>
        </w:rPr>
        <w:t xml:space="preserve">    ParamGlobal</w:t>
      </w:r>
    </w:p>
    <w:p>
      <w:pPr>
        <w:widowControl w:val="0"/>
        <w:spacing w:before="0" w:after="0" w:line="210" w:lineRule="exact"/>
      </w:pPr>
      <w:r>
        <w:rPr>
          <w:rFonts w:ascii="Courier New" w:hAnsi="Courier New"/>
          <w:sz w:val="17"/>
        </w:rPr>
        <w:t xml:space="preserve">    ParamTaskSize</w:t>
      </w:r>
    </w:p>
    <w:p>
      <w:pPr>
        <w:widowControl w:val="0"/>
        <w:spacing w:before="0" w:after="0" w:line="210" w:lineRule="exact"/>
      </w:pPr>
      <w:r>
        <w:rPr>
          <w:rFonts w:ascii="Courier New" w:hAnsi="Courier New"/>
          <w:sz w:val="17"/>
        </w:rPr>
        <w:t xml:space="preserve">    ParamTaskCommands</w:t>
      </w:r>
    </w:p>
    <w:p>
      <w:pPr>
        <w:widowControl w:val="0"/>
        <w:spacing w:before="0" w:after="0" w:line="210" w:lineRule="exact"/>
      </w:pPr>
      <w:r>
        <w:rPr>
          <w:rFonts w:ascii="Courier New" w:hAnsi="Courier New"/>
          <w:sz w:val="17"/>
        </w:rPr>
        <w:t xml:space="preserve">    ParamTaskIO</w:t>
      </w:r>
    </w:p>
    <w:p>
      <w:pPr>
        <w:widowControl w:val="0"/>
        <w:spacing w:before="0" w:after="0" w:line="210" w:lineRule="exact"/>
      </w:pPr>
      <w:r>
        <w:rPr>
          <w:rFonts w:ascii="Courier New" w:hAnsi="Courier New"/>
          <w:sz w:val="17"/>
        </w:rPr>
        <w:t xml:space="preserve">    ParamTaskIODuration</w:t>
      </w:r>
    </w:p>
    <w:p>
      <w:pPr>
        <w:widowControl w:val="0"/>
        <w:spacing w:before="0" w:after="0" w:line="210" w:lineRule="exact"/>
      </w:pPr>
      <w:r>
        <w:rPr>
          <w:rFonts w:ascii="Courier New" w:hAnsi="Courier New"/>
          <w:sz w:val="17"/>
        </w:rPr>
        <w:t xml:space="preserve">    ParamTaskPriority</w:t>
      </w:r>
    </w:p>
    <w:p>
      <w:pPr>
        <w:widowControl w:val="0"/>
        <w:spacing w:before="0" w:after="0" w:line="210" w:lineRule="exact"/>
      </w:pPr>
      <w:r>
        <w:rPr>
          <w:rFonts w:ascii="Courier New" w:hAnsi="Courier New"/>
          <w:sz w:val="17"/>
        </w:rPr>
        <w:t xml:space="preserve">    ParameterCount</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var parameterNames = [ParameterCount]string{</w:t>
      </w:r>
    </w:p>
    <w:p>
      <w:pPr>
        <w:widowControl w:val="0"/>
        <w:spacing w:before="0" w:after="0" w:line="210" w:lineRule="exact"/>
      </w:pPr>
      <w:r>
        <w:rPr>
          <w:rFonts w:ascii="Courier New" w:hAnsi="Courier New"/>
          <w:sz w:val="17"/>
        </w:rPr>
        <w:t xml:space="preserve">    "memory", "speed", "quantum", "global",</w:t>
      </w:r>
    </w:p>
    <w:p>
      <w:pPr>
        <w:widowControl w:val="0"/>
        <w:spacing w:before="0" w:after="0" w:line="210" w:lineRule="exact"/>
      </w:pPr>
      <w:r>
        <w:rPr>
          <w:rFonts w:ascii="Courier New" w:hAnsi="Courier New"/>
          <w:sz w:val="17"/>
        </w:rPr>
        <w:t xml:space="preserve">    "task_size", "task_commands", "task_io", "task_io_duration", "task_priority",</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ParameterRange struct{ Min, Max, Step int }</w:t>
      </w:r>
    </w:p>
    <w:p>
      <w:pPr>
        <w:widowControl w:val="0"/>
        <w:spacing w:before="0" w:after="0" w:line="210" w:lineRule="exact"/>
      </w:pPr>
      <w:r>
        <w:rPr>
          <w:rFonts w:ascii="Courier New" w:hAnsi="Courier New"/>
          <w:sz w:val="17"/>
        </w:rPr>
        <w:t>func (r ParameterRange) Normalize() (ParameterRange, error) {</w:t>
      </w:r>
    </w:p>
    <w:p>
      <w:pPr>
        <w:widowControl w:val="0"/>
        <w:spacing w:before="0" w:after="0" w:line="210" w:lineRule="exact"/>
      </w:pPr>
      <w:r>
        <w:rPr>
          <w:rFonts w:ascii="Courier New" w:hAnsi="Courier New"/>
          <w:sz w:val="17"/>
        </w:rPr>
        <w:t xml:space="preserve">    if r.Min &lt; 0 || r.Min &gt; 65535 || r.Max &lt; 0 || r.Max &gt; 65535 || r.Step &lt; 0 || r.Step &gt; 65535 {</w:t>
      </w:r>
    </w:p>
    <w:p>
      <w:pPr>
        <w:widowControl w:val="0"/>
        <w:spacing w:before="0" w:after="0" w:line="210" w:lineRule="exact"/>
      </w:pPr>
      <w:r>
        <w:rPr>
          <w:rFonts w:ascii="Courier New" w:hAnsi="Courier New"/>
          <w:sz w:val="17"/>
        </w:rPr>
        <w:t xml:space="preserve">        return r, fmt.Errorf("числа должны лежать в диапазоне word 0..65535")</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r.Min &gt; r.Max {</w:t>
      </w:r>
    </w:p>
    <w:p>
      <w:pPr>
        <w:widowControl w:val="0"/>
        <w:spacing w:before="0" w:after="0" w:line="210" w:lineRule="exact"/>
      </w:pPr>
      <w:r>
        <w:rPr>
          <w:rFonts w:ascii="Courier New" w:hAnsi="Courier New"/>
          <w:sz w:val="17"/>
        </w:rPr>
        <w:t xml:space="preserve">        r.Min, r.Max = r.Max, r.Min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r.Step == 0 &amp;&amp; r.Min != r.Max {</w:t>
      </w:r>
    </w:p>
    <w:p>
      <w:pPr>
        <w:widowControl w:val="0"/>
        <w:spacing w:before="0" w:after="0" w:line="210" w:lineRule="exact"/>
      </w:pPr>
      <w:r>
        <w:rPr>
          <w:rFonts w:ascii="Courier New" w:hAnsi="Courier New"/>
          <w:sz w:val="17"/>
        </w:rPr>
        <w:t xml:space="preserve">        return r, fmt.Errorf("нулевой шаг допустим только при равных границах")</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r, nil</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GenerateParameterValue(r ParameterRange, rng *rand.Rand) int {</w:t>
      </w:r>
    </w:p>
    <w:p>
      <w:pPr>
        <w:widowControl w:val="0"/>
        <w:spacing w:before="0" w:after="0" w:line="210" w:lineRule="exact"/>
      </w:pPr>
      <w:r>
        <w:rPr>
          <w:rFonts w:ascii="Courier New" w:hAnsi="Courier New"/>
          <w:sz w:val="17"/>
        </w:rPr>
        <w:t xml:space="preserve">    if r.Min == r.Max {</w:t>
      </w:r>
    </w:p>
    <w:p>
      <w:pPr>
        <w:widowControl w:val="0"/>
        <w:spacing w:before="0" w:after="0" w:line="210" w:lineRule="exact"/>
      </w:pPr>
      <w:r>
        <w:rPr>
          <w:rFonts w:ascii="Courier New" w:hAnsi="Courier New"/>
          <w:sz w:val="17"/>
        </w:rPr>
        <w:t xml:space="preserve">        return r.Min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count := (r.Max-r.Min)/r.Step + 1</w:t>
      </w:r>
    </w:p>
    <w:p>
      <w:pPr>
        <w:widowControl w:val="0"/>
        <w:spacing w:before="0" w:after="0" w:line="210" w:lineRule="exact"/>
      </w:pPr>
      <w:r>
        <w:rPr>
          <w:rFonts w:ascii="Courier New" w:hAnsi="Courier New"/>
          <w:sz w:val="17"/>
        </w:rPr>
        <w:t xml:space="preserve">    return r.Min + rng.Intn(count)*r.Step</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ParameterConfig struct {</w:t>
      </w:r>
    </w:p>
    <w:p>
      <w:pPr>
        <w:widowControl w:val="0"/>
        <w:spacing w:before="0" w:after="0" w:line="210" w:lineRule="exact"/>
      </w:pPr>
      <w:r>
        <w:rPr>
          <w:rFonts w:ascii="Courier New" w:hAnsi="Courier New"/>
          <w:sz w:val="17"/>
        </w:rPr>
        <w:t xml:space="preserve">    Ranges   [ParameterCount]ParameterRange</w:t>
      </w:r>
    </w:p>
    <w:p>
      <w:pPr>
        <w:widowControl w:val="0"/>
        <w:spacing w:before="0" w:after="0" w:line="210" w:lineRule="exact"/>
      </w:pPr>
      <w:r>
        <w:rPr>
          <w:rFonts w:ascii="Courier New" w:hAnsi="Courier New"/>
          <w:sz w:val="17"/>
        </w:rPr>
        <w:t xml:space="preserve">    Comments [ParameterCount]string</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(c ParameterConfig) Validate() error {</w:t>
      </w:r>
    </w:p>
    <w:p>
      <w:pPr>
        <w:widowControl w:val="0"/>
        <w:spacing w:before="0" w:after="0" w:line="210" w:lineRule="exact"/>
      </w:pPr>
      <w:r>
        <w:rPr>
          <w:rFonts w:ascii="Courier New" w:hAnsi="Courier New"/>
          <w:sz w:val="17"/>
        </w:rPr>
        <w:t xml:space="preserve">    for id, r := range c.Ranges {</w:t>
      </w:r>
    </w:p>
    <w:p>
      <w:pPr>
        <w:widowControl w:val="0"/>
        <w:spacing w:before="0" w:after="0" w:line="210" w:lineRule="exact"/>
      </w:pPr>
      <w:r>
        <w:rPr>
          <w:rFonts w:ascii="Courier New" w:hAnsi="Courier New"/>
          <w:sz w:val="17"/>
        </w:rPr>
        <w:t xml:space="preserve">        normalized, err := r.Normalize()</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return fmt.Errorf("%s: %w", parameterNames[id], err)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normalized != r {</w:t>
      </w:r>
    </w:p>
    <w:p>
      <w:pPr>
        <w:widowControl w:val="0"/>
        <w:spacing w:before="0" w:after="0" w:line="210" w:lineRule="exact"/>
      </w:pPr>
      <w:r>
        <w:rPr>
          <w:rFonts w:ascii="Courier New" w:hAnsi="Courier New"/>
          <w:sz w:val="17"/>
        </w:rPr>
        <w:t xml:space="preserve">            return fmt.Errorf("%s: диапазон не нормализован", parameterNames[id])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switch ParameterID(id) {</w:t>
      </w:r>
    </w:p>
    <w:p>
      <w:pPr>
        <w:widowControl w:val="0"/>
        <w:spacing w:before="0" w:after="0" w:line="210" w:lineRule="exact"/>
      </w:pPr>
      <w:r>
        <w:rPr>
          <w:rFonts w:ascii="Courier New" w:hAnsi="Courier New"/>
          <w:sz w:val="17"/>
        </w:rPr>
        <w:t xml:space="preserve">        case ParamMemory, ParamSpeed, ParamQuantum, ParamTaskSize, ParamTaskCommands, ParamTaskIODuration:</w:t>
      </w:r>
    </w:p>
    <w:p>
      <w:pPr>
        <w:widowControl w:val="0"/>
        <w:spacing w:before="0" w:after="0" w:line="210" w:lineRule="exact"/>
      </w:pPr>
      <w:r>
        <w:rPr>
          <w:rFonts w:ascii="Courier New" w:hAnsi="Courier New"/>
          <w:sz w:val="17"/>
        </w:rPr>
        <w:t xml:space="preserve">            if r.Min &lt; 1 {</w:t>
      </w:r>
    </w:p>
    <w:p>
      <w:pPr>
        <w:widowControl w:val="0"/>
        <w:spacing w:before="0" w:after="0" w:line="210" w:lineRule="exact"/>
      </w:pPr>
      <w:r>
        <w:rPr>
          <w:rFonts w:ascii="Courier New" w:hAnsi="Courier New"/>
          <w:sz w:val="17"/>
        </w:rPr>
        <w:t xml:space="preserve">                return fmt.Errorf("%s: минимальное значение должно быть не меньше 1", parameterNames[id])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case ParamTaskIO:</w:t>
      </w:r>
    </w:p>
    <w:p>
      <w:pPr>
        <w:widowControl w:val="0"/>
        <w:spacing w:before="0" w:after="0" w:line="210" w:lineRule="exact"/>
      </w:pPr>
      <w:r>
        <w:rPr>
          <w:rFonts w:ascii="Courier New" w:hAnsi="Courier New"/>
          <w:sz w:val="17"/>
        </w:rPr>
        <w:t xml:space="preserve">            if r.Max &gt; 100 {</w:t>
      </w:r>
    </w:p>
    <w:p>
      <w:pPr>
        <w:widowControl w:val="0"/>
        <w:spacing w:before="0" w:after="0" w:line="210" w:lineRule="exact"/>
      </w:pPr>
      <w:r>
        <w:rPr>
          <w:rFonts w:ascii="Courier New" w:hAnsi="Courier New"/>
          <w:sz w:val="17"/>
        </w:rPr>
        <w:t xml:space="preserve">                return fmt.Errorf("task_io: вероятность должна лежать в 0..100")</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nil</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ParseParameterFile(reader io.Reader) (ParameterConfig, error) {</w:t>
      </w:r>
    </w:p>
    <w:p>
      <w:pPr>
        <w:widowControl w:val="0"/>
        <w:spacing w:before="0" w:after="0" w:line="210" w:lineRule="exact"/>
      </w:pPr>
      <w:r>
        <w:rPr>
          <w:rFonts w:ascii="Courier New" w:hAnsi="Courier New"/>
          <w:sz w:val="17"/>
        </w:rPr>
        <w:t xml:space="preserve">    var c ParameterConfig</w:t>
      </w:r>
    </w:p>
    <w:p>
      <w:pPr>
        <w:widowControl w:val="0"/>
        <w:spacing w:before="0" w:after="0" w:line="210" w:lineRule="exact"/>
      </w:pPr>
      <w:r>
        <w:rPr>
          <w:rFonts w:ascii="Courier New" w:hAnsi="Courier New"/>
          <w:sz w:val="17"/>
        </w:rPr>
        <w:t xml:space="preserve">    var seen [ParameterCount]bool</w:t>
      </w:r>
    </w:p>
    <w:p>
      <w:pPr>
        <w:widowControl w:val="0"/>
        <w:spacing w:before="0" w:after="0" w:line="210" w:lineRule="exact"/>
      </w:pPr>
      <w:r>
        <w:rPr>
          <w:rFonts w:ascii="Courier New" w:hAnsi="Courier New"/>
          <w:sz w:val="17"/>
        </w:rPr>
        <w:t xml:space="preserve">    scanner := bufio.NewScanner(reader)</w:t>
      </w:r>
    </w:p>
    <w:p>
      <w:pPr>
        <w:widowControl w:val="0"/>
        <w:spacing w:before="0" w:after="0" w:line="210" w:lineRule="exact"/>
      </w:pPr>
      <w:r>
        <w:rPr>
          <w:rFonts w:ascii="Courier New" w:hAnsi="Courier New"/>
          <w:sz w:val="17"/>
        </w:rPr>
        <w:t xml:space="preserve">    scanner.Buffer(make([]byte, 4096), 1024*1024)</w:t>
      </w:r>
    </w:p>
    <w:p>
      <w:pPr>
        <w:widowControl w:val="0"/>
        <w:spacing w:before="0" w:after="0" w:line="210" w:lineRule="exact"/>
      </w:pPr>
      <w:r>
        <w:rPr>
          <w:rFonts w:ascii="Courier New" w:hAnsi="Courier New"/>
          <w:sz w:val="17"/>
        </w:rPr>
        <w:t xml:space="preserve">    line := 0</w:t>
      </w:r>
    </w:p>
    <w:p>
      <w:pPr>
        <w:widowControl w:val="0"/>
        <w:spacing w:before="0" w:after="0" w:line="210" w:lineRule="exact"/>
      </w:pPr>
      <w:r>
        <w:rPr>
          <w:rFonts w:ascii="Courier New" w:hAnsi="Courier New"/>
          <w:sz w:val="17"/>
        </w:rPr>
        <w:t xml:space="preserve">    for scanner.Scan() {</w:t>
      </w:r>
    </w:p>
    <w:p>
      <w:pPr>
        <w:widowControl w:val="0"/>
        <w:spacing w:before="0" w:after="0" w:line="210" w:lineRule="exact"/>
      </w:pPr>
      <w:r>
        <w:rPr>
          <w:rFonts w:ascii="Courier New" w:hAnsi="Courier New"/>
          <w:sz w:val="17"/>
        </w:rPr>
        <w:t xml:space="preserve">        line++</w:t>
      </w:r>
    </w:p>
    <w:p>
      <w:pPr>
        <w:widowControl w:val="0"/>
        <w:spacing w:before="0" w:after="0" w:line="210" w:lineRule="exact"/>
      </w:pPr>
      <w:r>
        <w:rPr>
          <w:rFonts w:ascii="Courier New" w:hAnsi="Courier New"/>
          <w:sz w:val="17"/>
        </w:rPr>
        <w:t xml:space="preserve">        text := scanner.Text()</w:t>
      </w:r>
    </w:p>
    <w:p>
      <w:pPr>
        <w:widowControl w:val="0"/>
        <w:spacing w:before="0" w:after="0" w:line="210" w:lineRule="exact"/>
      </w:pPr>
      <w:r>
        <w:rPr>
          <w:rFonts w:ascii="Courier New" w:hAnsi="Courier New"/>
          <w:sz w:val="17"/>
        </w:rPr>
        <w:t xml:space="preserve">        if line == 1 {</w:t>
      </w:r>
    </w:p>
    <w:p>
      <w:pPr>
        <w:widowControl w:val="0"/>
        <w:spacing w:before="0" w:after="0" w:line="210" w:lineRule="exact"/>
      </w:pPr>
      <w:r>
        <w:rPr>
          <w:rFonts w:ascii="Courier New" w:hAnsi="Courier New"/>
          <w:sz w:val="17"/>
        </w:rPr>
        <w:t xml:space="preserve">            text = strings.TrimPrefix(text, "\uFEFF")</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fields := strings.Fields(text)</w:t>
      </w:r>
    </w:p>
    <w:p>
      <w:pPr>
        <w:widowControl w:val="0"/>
        <w:spacing w:before="0" w:after="0" w:line="210" w:lineRule="exact"/>
      </w:pPr>
      <w:r>
        <w:rPr>
          <w:rFonts w:ascii="Courier New" w:hAnsi="Courier New"/>
          <w:sz w:val="17"/>
        </w:rPr>
        <w:t xml:space="preserve">        if len(fields) == 0 || strings.HasPrefix(fields[0], "#")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len(fields) &lt; 5 {</w:t>
      </w:r>
    </w:p>
    <w:p>
      <w:pPr>
        <w:widowControl w:val="0"/>
        <w:spacing w:before="0" w:after="0" w:line="210" w:lineRule="exact"/>
      </w:pPr>
      <w:r>
        <w:rPr>
          <w:rFonts w:ascii="Courier New" w:hAnsi="Courier New"/>
          <w:sz w:val="17"/>
        </w:rPr>
        <w:t xml:space="preserve">            return c, fmt.Errorf("строка %d: нужны min max step key и комментарий", line)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id := -1</w:t>
      </w:r>
    </w:p>
    <w:p>
      <w:pPr>
        <w:widowControl w:val="0"/>
        <w:spacing w:before="0" w:after="0" w:line="210" w:lineRule="exact"/>
      </w:pPr>
      <w:r>
        <w:rPr>
          <w:rFonts w:ascii="Courier New" w:hAnsi="Courier New"/>
          <w:sz w:val="17"/>
        </w:rPr>
        <w:t xml:space="preserve">        for i, name := range parameterNames {</w:t>
      </w:r>
    </w:p>
    <w:p>
      <w:pPr>
        <w:widowControl w:val="0"/>
        <w:spacing w:before="0" w:after="0" w:line="210" w:lineRule="exact"/>
      </w:pPr>
      <w:r>
        <w:rPr>
          <w:rFonts w:ascii="Courier New" w:hAnsi="Courier New"/>
          <w:sz w:val="17"/>
        </w:rPr>
        <w:t xml:space="preserve">            if fields[3] == name {</w:t>
      </w:r>
    </w:p>
    <w:p>
      <w:pPr>
        <w:widowControl w:val="0"/>
        <w:spacing w:before="0" w:after="0" w:line="210" w:lineRule="exact"/>
      </w:pPr>
      <w:r>
        <w:rPr>
          <w:rFonts w:ascii="Courier New" w:hAnsi="Courier New"/>
          <w:sz w:val="17"/>
        </w:rPr>
        <w:t xml:space="preserve">                id = i</w:t>
      </w:r>
    </w:p>
    <w:p>
      <w:pPr>
        <w:widowControl w:val="0"/>
        <w:spacing w:before="0" w:after="0" w:line="210" w:lineRule="exact"/>
      </w:pPr>
      <w:r>
        <w:rPr>
          <w:rFonts w:ascii="Courier New" w:hAnsi="Courier New"/>
          <w:sz w:val="17"/>
        </w:rPr>
        <w:t xml:space="preserve">                break</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id &lt; 0 {</w:t>
      </w:r>
    </w:p>
    <w:p>
      <w:pPr>
        <w:widowControl w:val="0"/>
        <w:spacing w:before="0" w:after="0" w:line="210" w:lineRule="exact"/>
      </w:pPr>
      <w:r>
        <w:rPr>
          <w:rFonts w:ascii="Courier New" w:hAnsi="Courier New"/>
          <w:sz w:val="17"/>
        </w:rPr>
        <w:t xml:space="preserve">            return c, fmt.Errorf("строка %d: неизвестный параметр %q", line, fields[3])</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seen[id] {</w:t>
      </w:r>
    </w:p>
    <w:p>
      <w:pPr>
        <w:widowControl w:val="0"/>
        <w:spacing w:before="0" w:after="0" w:line="210" w:lineRule="exact"/>
      </w:pPr>
      <w:r>
        <w:rPr>
          <w:rFonts w:ascii="Courier New" w:hAnsi="Courier New"/>
          <w:sz w:val="17"/>
        </w:rPr>
        <w:t xml:space="preserve">            return c, fmt.Errorf("строка %d: повтор параметра %s", line, fields[3])</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var values [3]int</w:t>
      </w:r>
    </w:p>
    <w:p>
      <w:pPr>
        <w:widowControl w:val="0"/>
        <w:spacing w:before="0" w:after="0" w:line="210" w:lineRule="exact"/>
      </w:pPr>
      <w:r>
        <w:rPr>
          <w:rFonts w:ascii="Courier New" w:hAnsi="Courier New"/>
          <w:sz w:val="17"/>
        </w:rPr>
        <w:t xml:space="preserve">        for i := range values {</w:t>
      </w:r>
    </w:p>
    <w:p>
      <w:pPr>
        <w:widowControl w:val="0"/>
        <w:spacing w:before="0" w:after="0" w:line="210" w:lineRule="exact"/>
      </w:pPr>
      <w:r>
        <w:rPr>
          <w:rFonts w:ascii="Courier New" w:hAnsi="Courier New"/>
          <w:sz w:val="17"/>
        </w:rPr>
        <w:t xml:space="preserve">            n, err := strconv.ParseUint(fields[i], 10, 16)</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return c, fmt.Errorf("строка %d: %q не является числом word 0..65535", line, fields[i])</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values[i] = int(n)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 err := (ParameterRange{values[0], values[1], values[2]}).Normalize()</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return c, fmt.Errorf("строка %d (%s): %w", line, fields[3], err)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c.Ranges[id] = r</w:t>
      </w:r>
    </w:p>
    <w:p>
      <w:pPr>
        <w:widowControl w:val="0"/>
        <w:spacing w:before="0" w:after="0" w:line="210" w:lineRule="exact"/>
      </w:pPr>
      <w:r>
        <w:rPr>
          <w:rFonts w:ascii="Courier New" w:hAnsi="Courier New"/>
          <w:sz w:val="17"/>
        </w:rPr>
        <w:t xml:space="preserve">        c.Comments[id] = strings.Join(fields[4:], " ")</w:t>
      </w:r>
    </w:p>
    <w:p>
      <w:pPr>
        <w:widowControl w:val="0"/>
        <w:spacing w:before="0" w:after="0" w:line="210" w:lineRule="exact"/>
      </w:pPr>
      <w:r>
        <w:rPr>
          <w:rFonts w:ascii="Courier New" w:hAnsi="Courier New"/>
          <w:sz w:val="17"/>
        </w:rPr>
        <w:t xml:space="preserve">        seen[id] = true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err := scanner.Err(); err != nil {</w:t>
      </w:r>
    </w:p>
    <w:p>
      <w:pPr>
        <w:widowControl w:val="0"/>
        <w:spacing w:before="0" w:after="0" w:line="210" w:lineRule="exact"/>
      </w:pPr>
      <w:r>
        <w:rPr>
          <w:rFonts w:ascii="Courier New" w:hAnsi="Courier New"/>
          <w:sz w:val="17"/>
        </w:rPr>
        <w:t xml:space="preserve">        return c, fmt.Errorf("чтение файла параметров: %w", err)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for i, ok := range seen {</w:t>
      </w:r>
    </w:p>
    <w:p>
      <w:pPr>
        <w:widowControl w:val="0"/>
        <w:spacing w:before="0" w:after="0" w:line="210" w:lineRule="exact"/>
      </w:pPr>
      <w:r>
        <w:rPr>
          <w:rFonts w:ascii="Courier New" w:hAnsi="Courier New"/>
          <w:sz w:val="17"/>
        </w:rPr>
        <w:t xml:space="preserve">        if !ok {</w:t>
      </w:r>
    </w:p>
    <w:p>
      <w:pPr>
        <w:widowControl w:val="0"/>
        <w:spacing w:before="0" w:after="0" w:line="210" w:lineRule="exact"/>
      </w:pPr>
      <w:r>
        <w:rPr>
          <w:rFonts w:ascii="Courier New" w:hAnsi="Courier New"/>
          <w:sz w:val="17"/>
        </w:rPr>
        <w:t xml:space="preserve">            return c, fmt.Errorf("отсутствует параметр %s", parameterNames[i])</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c, c.Validate()</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ReadParameterFile(path string) (ParameterConfig, error) {</w:t>
      </w:r>
    </w:p>
    <w:p>
      <w:pPr>
        <w:widowControl w:val="0"/>
        <w:spacing w:before="0" w:after="0" w:line="210" w:lineRule="exact"/>
      </w:pPr>
      <w:r>
        <w:rPr>
          <w:rFonts w:ascii="Courier New" w:hAnsi="Courier New"/>
          <w:sz w:val="17"/>
        </w:rPr>
        <w:t xml:space="preserve">    f, err := os.Open(path)</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return ParameterConfig{}, fmt.Errorf("файл параметров %q: %w", path, err)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defer f.Close()</w:t>
      </w:r>
    </w:p>
    <w:p>
      <w:pPr>
        <w:widowControl w:val="0"/>
        <w:spacing w:before="0" w:after="0" w:line="210" w:lineRule="exact"/>
      </w:pPr>
      <w:r>
        <w:rPr>
          <w:rFonts w:ascii="Courier New" w:hAnsi="Courier New"/>
          <w:sz w:val="17"/>
        </w:rPr>
        <w:t xml:space="preserve">    return ParseParameterFile(f)</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GeneratedSystemParameters struct{ Memory, Speed, Quantum, Global int }</w:t>
      </w:r>
    </w:p>
    <w:p>
      <w:pPr>
        <w:widowControl w:val="0"/>
        <w:spacing w:before="0" w:after="0" w:line="210" w:lineRule="exact"/>
      </w:pPr>
      <w:r>
        <w:rPr>
          <w:rFonts w:ascii="Courier New" w:hAnsi="Courier New"/>
          <w:sz w:val="17"/>
        </w:rPr>
        <w:t>func GenerateSystemParameters(c ParameterConfig, rng *rand.Rand) GeneratedSystemParameters {</w:t>
      </w:r>
    </w:p>
    <w:p>
      <w:pPr>
        <w:widowControl w:val="0"/>
        <w:spacing w:before="0" w:after="0" w:line="210" w:lineRule="exact"/>
      </w:pPr>
      <w:r>
        <w:rPr>
          <w:rFonts w:ascii="Courier New" w:hAnsi="Courier New"/>
          <w:sz w:val="17"/>
        </w:rPr>
        <w:t xml:space="preserve">    return GeneratedSystemParameters{</w:t>
      </w:r>
    </w:p>
    <w:p>
      <w:pPr>
        <w:widowControl w:val="0"/>
        <w:spacing w:before="0" w:after="0" w:line="210" w:lineRule="exact"/>
      </w:pPr>
      <w:r>
        <w:rPr>
          <w:rFonts w:ascii="Courier New" w:hAnsi="Courier New"/>
          <w:sz w:val="17"/>
        </w:rPr>
        <w:t xml:space="preserve">        Memory:  GenerateParameterValue(c.Ranges[ParamMemory], rng),</w:t>
      </w:r>
    </w:p>
    <w:p>
      <w:pPr>
        <w:widowControl w:val="0"/>
        <w:spacing w:before="0" w:after="0" w:line="210" w:lineRule="exact"/>
      </w:pPr>
      <w:r>
        <w:rPr>
          <w:rFonts w:ascii="Courier New" w:hAnsi="Courier New"/>
          <w:sz w:val="17"/>
        </w:rPr>
        <w:t xml:space="preserve">        Speed:   GenerateParameterValue(c.Ranges[ParamSpeed], rng),</w:t>
      </w:r>
    </w:p>
    <w:p>
      <w:pPr>
        <w:widowControl w:val="0"/>
        <w:spacing w:before="0" w:after="0" w:line="210" w:lineRule="exact"/>
      </w:pPr>
      <w:r>
        <w:rPr>
          <w:rFonts w:ascii="Courier New" w:hAnsi="Courier New"/>
          <w:sz w:val="17"/>
        </w:rPr>
        <w:t xml:space="preserve">        Quantum: GenerateParameterValue(c.Ranges[ParamQuantum], rng),</w:t>
      </w:r>
    </w:p>
    <w:p>
      <w:pPr>
        <w:widowControl w:val="0"/>
        <w:spacing w:before="0" w:after="0" w:line="210" w:lineRule="exact"/>
      </w:pPr>
      <w:r>
        <w:rPr>
          <w:rFonts w:ascii="Courier New" w:hAnsi="Courier New"/>
          <w:sz w:val="17"/>
        </w:rPr>
        <w:t xml:space="preserve">        Global:  GenerateParameterValue(c.Ranges[ParamGlobal], rng),</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NewConfiguredSystemModel(seed int64, config ParameterConfig) (*SystemModel, error) {</w:t>
      </w:r>
    </w:p>
    <w:p>
      <w:pPr>
        <w:widowControl w:val="0"/>
        <w:spacing w:before="0" w:after="0" w:line="210" w:lineRule="exact"/>
      </w:pPr>
      <w:r>
        <w:rPr>
          <w:rFonts w:ascii="Courier New" w:hAnsi="Courier New"/>
          <w:sz w:val="17"/>
        </w:rPr>
        <w:t xml:space="preserve">    if err := config.Validate(); err != nil {</w:t>
      </w:r>
    </w:p>
    <w:p>
      <w:pPr>
        <w:widowControl w:val="0"/>
        <w:spacing w:before="0" w:after="0" w:line="210" w:lineRule="exact"/>
      </w:pPr>
      <w:r>
        <w:rPr>
          <w:rFonts w:ascii="Courier New" w:hAnsi="Courier New"/>
          <w:sz w:val="17"/>
        </w:rPr>
        <w:t xml:space="preserve">        return nil, err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newSystemModel(seed, &amp;config), nil</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TaskIOParameters(p *PSW) (percent, duration int) {</w:t>
      </w:r>
    </w:p>
    <w:p>
      <w:pPr>
        <w:widowControl w:val="0"/>
        <w:spacing w:before="0" w:after="0" w:line="210" w:lineRule="exact"/>
      </w:pPr>
      <w:r>
        <w:rPr>
          <w:rFonts w:ascii="Courier New" w:hAnsi="Courier New"/>
          <w:sz w:val="17"/>
        </w:rPr>
        <w:t xml:space="preserve">    if p.HasTaskParameters {</w:t>
      </w:r>
    </w:p>
    <w:p>
      <w:pPr>
        <w:widowControl w:val="0"/>
        <w:spacing w:before="0" w:after="0" w:line="210" w:lineRule="exact"/>
      </w:pPr>
      <w:r>
        <w:rPr>
          <w:rFonts w:ascii="Courier New" w:hAnsi="Courier New"/>
          <w:sz w:val="17"/>
        </w:rPr>
        <w:t xml:space="preserve">        return p.IOPercent, p.IODuration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sys.IOProbability, sys.NInOut // Совместимость контрольных задач ЛР5–7.</w:t>
      </w:r>
    </w:p>
    <w:p>
      <w:pPr>
        <w:widowControl w:val="0"/>
        <w:spacing w:before="0" w:after="0" w:line="210" w:lineRule="exact"/>
      </w:pPr>
      <w:r>
        <w:rPr>
          <w:rFonts w:ascii="Courier New" w:hAnsi="Courier New"/>
          <w:sz w:val="17"/>
        </w:rPr>
        <w:t>}</w:t>
      </w:r>
    </w:p>
    <w:p>
      <w:pPr>
        <w:pStyle w:val="Heading1"/>
      </w:pPr>
      <w:r>
        <w:t>main go</w:t>
      </w:r>
    </w:p>
    <w:p>
      <w:pPr>
        <w:widowControl w:val="0"/>
        <w:spacing w:before="0" w:after="0" w:line="210" w:lineRule="exact"/>
      </w:pPr>
      <w:r>
        <w:rPr>
          <w:rFonts w:ascii="Courier New" w:hAnsi="Courier New"/>
          <w:sz w:val="17"/>
        </w:rPr>
        <w:t>package main</w:t>
      </w:r>
    </w:p>
    <w:p>
      <w:pPr>
        <w:widowControl w:val="0"/>
        <w:spacing w:before="0" w:after="0" w:line="210" w:lineRule="exact"/>
      </w:pPr>
      <w:r>
        <w:rPr>
          <w:rFonts w:ascii="Courier New" w:hAnsi="Courier New"/>
          <w:sz w:val="17"/>
        </w:rPr>
        <w:t>import (</w:t>
      </w:r>
    </w:p>
    <w:p>
      <w:pPr>
        <w:widowControl w:val="0"/>
        <w:spacing w:before="0" w:after="0" w:line="210" w:lineRule="exact"/>
      </w:pPr>
      <w:r>
        <w:rPr>
          <w:rFonts w:ascii="Courier New" w:hAnsi="Courier New"/>
          <w:sz w:val="17"/>
        </w:rPr>
        <w:t xml:space="preserve">    "flag"</w:t>
      </w:r>
    </w:p>
    <w:p>
      <w:pPr>
        <w:widowControl w:val="0"/>
        <w:spacing w:before="0" w:after="0" w:line="210" w:lineRule="exact"/>
      </w:pPr>
      <w:r>
        <w:rPr>
          <w:rFonts w:ascii="Courier New" w:hAnsi="Courier New"/>
          <w:sz w:val="17"/>
        </w:rPr>
        <w:t xml:space="preserve">    "fmt"</w:t>
      </w:r>
    </w:p>
    <w:p>
      <w:pPr>
        <w:widowControl w:val="0"/>
        <w:spacing w:before="0" w:after="0" w:line="210" w:lineRule="exact"/>
      </w:pPr>
      <w:r>
        <w:rPr>
          <w:rFonts w:ascii="Courier New" w:hAnsi="Courier New"/>
          <w:sz w:val="17"/>
        </w:rPr>
        <w:t xml:space="preserve">    "math/rand"</w:t>
      </w:r>
    </w:p>
    <w:p>
      <w:pPr>
        <w:widowControl w:val="0"/>
        <w:spacing w:before="0" w:after="0" w:line="210" w:lineRule="exact"/>
      </w:pPr>
      <w:r>
        <w:rPr>
          <w:rFonts w:ascii="Courier New" w:hAnsi="Courier New"/>
          <w:sz w:val="17"/>
        </w:rPr>
        <w:t xml:space="preserve">    "os"</w:t>
      </w:r>
    </w:p>
    <w:p>
      <w:pPr>
        <w:widowControl w:val="0"/>
        <w:spacing w:before="0" w:after="0" w:line="210" w:lineRule="exact"/>
      </w:pPr>
      <w:r>
        <w:rPr>
          <w:rFonts w:ascii="Courier New" w:hAnsi="Courier New"/>
          <w:sz w:val="17"/>
        </w:rPr>
        <w:t xml:space="preserve">    "os/exec"</w:t>
      </w:r>
    </w:p>
    <w:p>
      <w:pPr>
        <w:widowControl w:val="0"/>
        <w:spacing w:before="0" w:after="0" w:line="210" w:lineRule="exact"/>
      </w:pPr>
      <w:r>
        <w:rPr>
          <w:rFonts w:ascii="Courier New" w:hAnsi="Courier New"/>
          <w:sz w:val="17"/>
        </w:rPr>
        <w:t xml:space="preserve">    "os/signal"</w:t>
      </w:r>
    </w:p>
    <w:p>
      <w:pPr>
        <w:widowControl w:val="0"/>
        <w:spacing w:before="0" w:after="0" w:line="210" w:lineRule="exact"/>
      </w:pPr>
      <w:r>
        <w:rPr>
          <w:rFonts w:ascii="Courier New" w:hAnsi="Courier New"/>
          <w:sz w:val="17"/>
        </w:rPr>
        <w:t xml:space="preserve">    "runtime"</w:t>
      </w:r>
    </w:p>
    <w:p>
      <w:pPr>
        <w:widowControl w:val="0"/>
        <w:spacing w:before="0" w:after="0" w:line="210" w:lineRule="exact"/>
      </w:pPr>
      <w:r>
        <w:rPr>
          <w:rFonts w:ascii="Courier New" w:hAnsi="Courier New"/>
          <w:sz w:val="17"/>
        </w:rPr>
        <w:t xml:space="preserve">    "sync"</w:t>
      </w:r>
    </w:p>
    <w:p>
      <w:pPr>
        <w:widowControl w:val="0"/>
        <w:spacing w:before="0" w:after="0" w:line="210" w:lineRule="exact"/>
      </w:pPr>
      <w:r>
        <w:rPr>
          <w:rFonts w:ascii="Courier New" w:hAnsi="Courier New"/>
          <w:sz w:val="17"/>
        </w:rPr>
        <w:t xml:space="preserve">    "syscall"</w:t>
      </w:r>
    </w:p>
    <w:p>
      <w:pPr>
        <w:widowControl w:val="0"/>
        <w:spacing w:before="0" w:after="0" w:line="210" w:lineRule="exact"/>
      </w:pPr>
      <w:r>
        <w:rPr>
          <w:rFonts w:ascii="Courier New" w:hAnsi="Courier New"/>
          <w:sz w:val="17"/>
        </w:rPr>
        <w:t xml:space="preserve">    "time"</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ProcessState string</w:t>
      </w:r>
    </w:p>
    <w:p>
      <w:pPr>
        <w:widowControl w:val="0"/>
        <w:spacing w:before="0" w:after="0" w:line="210" w:lineRule="exact"/>
      </w:pPr>
      <w:r>
        <w:rPr>
          <w:rFonts w:ascii="Courier New" w:hAnsi="Courier New"/>
          <w:sz w:val="17"/>
        </w:rPr>
        <w:t>const (</w:t>
      </w:r>
    </w:p>
    <w:p>
      <w:pPr>
        <w:widowControl w:val="0"/>
        <w:spacing w:before="0" w:after="0" w:line="210" w:lineRule="exact"/>
      </w:pPr>
      <w:r>
        <w:rPr>
          <w:rFonts w:ascii="Courier New" w:hAnsi="Courier New"/>
          <w:sz w:val="17"/>
        </w:rPr>
        <w:t xml:space="preserve">    StateAbsent  ProcessState = "Отсутствует"</w:t>
      </w:r>
    </w:p>
    <w:p>
      <w:pPr>
        <w:widowControl w:val="0"/>
        <w:spacing w:before="0" w:after="0" w:line="210" w:lineRule="exact"/>
      </w:pPr>
      <w:r>
        <w:rPr>
          <w:rFonts w:ascii="Courier New" w:hAnsi="Courier New"/>
          <w:sz w:val="17"/>
        </w:rPr>
        <w:t xml:space="preserve">    StateReady   ProcessState = "Готов"</w:t>
      </w:r>
    </w:p>
    <w:p>
      <w:pPr>
        <w:widowControl w:val="0"/>
        <w:spacing w:before="0" w:after="0" w:line="210" w:lineRule="exact"/>
      </w:pPr>
      <w:r>
        <w:rPr>
          <w:rFonts w:ascii="Courier New" w:hAnsi="Courier New"/>
          <w:sz w:val="17"/>
        </w:rPr>
        <w:t xml:space="preserve">    StateActive  ProcessState = "Активен"</w:t>
      </w:r>
    </w:p>
    <w:p>
      <w:pPr>
        <w:widowControl w:val="0"/>
        <w:spacing w:before="0" w:after="0" w:line="210" w:lineRule="exact"/>
      </w:pPr>
      <w:r>
        <w:rPr>
          <w:rFonts w:ascii="Courier New" w:hAnsi="Courier New"/>
          <w:sz w:val="17"/>
        </w:rPr>
        <w:t xml:space="preserve">    StateBlocked ProcessState = "Блокирован"</w:t>
      </w:r>
    </w:p>
    <w:p>
      <w:pPr>
        <w:widowControl w:val="0"/>
        <w:spacing w:before="0" w:after="0" w:line="210" w:lineRule="exact"/>
      </w:pPr>
      <w:r>
        <w:rPr>
          <w:rFonts w:ascii="Courier New" w:hAnsi="Courier New"/>
          <w:sz w:val="17"/>
        </w:rPr>
        <w:t xml:space="preserve">    StateInitIO  ProcessState = "Инициализация IO"</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(state ProcessState) Code() int {</w:t>
      </w:r>
    </w:p>
    <w:p>
      <w:pPr>
        <w:widowControl w:val="0"/>
        <w:spacing w:before="0" w:after="0" w:line="210" w:lineRule="exact"/>
      </w:pPr>
      <w:r>
        <w:rPr>
          <w:rFonts w:ascii="Courier New" w:hAnsi="Courier New"/>
          <w:sz w:val="17"/>
        </w:rPr>
        <w:t xml:space="preserve">    switch state {</w:t>
      </w:r>
    </w:p>
    <w:p>
      <w:pPr>
        <w:widowControl w:val="0"/>
        <w:spacing w:before="0" w:after="0" w:line="210" w:lineRule="exact"/>
      </w:pPr>
      <w:r>
        <w:rPr>
          <w:rFonts w:ascii="Courier New" w:hAnsi="Courier New"/>
          <w:sz w:val="17"/>
        </w:rPr>
        <w:t xml:space="preserve">    case StateAbsent:</w:t>
      </w:r>
    </w:p>
    <w:p>
      <w:pPr>
        <w:widowControl w:val="0"/>
        <w:spacing w:before="0" w:after="0" w:line="210" w:lineRule="exact"/>
      </w:pPr>
      <w:r>
        <w:rPr>
          <w:rFonts w:ascii="Courier New" w:hAnsi="Courier New"/>
          <w:sz w:val="17"/>
        </w:rPr>
        <w:t xml:space="preserve">        return 0</w:t>
      </w:r>
    </w:p>
    <w:p>
      <w:pPr>
        <w:widowControl w:val="0"/>
        <w:spacing w:before="0" w:after="0" w:line="210" w:lineRule="exact"/>
      </w:pPr>
      <w:r>
        <w:rPr>
          <w:rFonts w:ascii="Courier New" w:hAnsi="Courier New"/>
          <w:sz w:val="17"/>
        </w:rPr>
        <w:t xml:space="preserve">    case StateReady:</w:t>
      </w:r>
    </w:p>
    <w:p>
      <w:pPr>
        <w:widowControl w:val="0"/>
        <w:spacing w:before="0" w:after="0" w:line="210" w:lineRule="exact"/>
      </w:pPr>
      <w:r>
        <w:rPr>
          <w:rFonts w:ascii="Courier New" w:hAnsi="Courier New"/>
          <w:sz w:val="17"/>
        </w:rPr>
        <w:t xml:space="preserve">        return 1</w:t>
      </w:r>
    </w:p>
    <w:p>
      <w:pPr>
        <w:widowControl w:val="0"/>
        <w:spacing w:before="0" w:after="0" w:line="210" w:lineRule="exact"/>
      </w:pPr>
      <w:r>
        <w:rPr>
          <w:rFonts w:ascii="Courier New" w:hAnsi="Courier New"/>
          <w:sz w:val="17"/>
        </w:rPr>
        <w:t xml:space="preserve">    case StateActive:</w:t>
      </w:r>
    </w:p>
    <w:p>
      <w:pPr>
        <w:widowControl w:val="0"/>
        <w:spacing w:before="0" w:after="0" w:line="210" w:lineRule="exact"/>
      </w:pPr>
      <w:r>
        <w:rPr>
          <w:rFonts w:ascii="Courier New" w:hAnsi="Courier New"/>
          <w:sz w:val="17"/>
        </w:rPr>
        <w:t xml:space="preserve">        return 2</w:t>
      </w:r>
    </w:p>
    <w:p>
      <w:pPr>
        <w:widowControl w:val="0"/>
        <w:spacing w:before="0" w:after="0" w:line="210" w:lineRule="exact"/>
      </w:pPr>
      <w:r>
        <w:rPr>
          <w:rFonts w:ascii="Courier New" w:hAnsi="Courier New"/>
          <w:sz w:val="17"/>
        </w:rPr>
        <w:t xml:space="preserve">    case StateBlocked:</w:t>
      </w:r>
    </w:p>
    <w:p>
      <w:pPr>
        <w:widowControl w:val="0"/>
        <w:spacing w:before="0" w:after="0" w:line="210" w:lineRule="exact"/>
      </w:pPr>
      <w:r>
        <w:rPr>
          <w:rFonts w:ascii="Courier New" w:hAnsi="Courier New"/>
          <w:sz w:val="17"/>
        </w:rPr>
        <w:t xml:space="preserve">        return 3</w:t>
      </w:r>
    </w:p>
    <w:p>
      <w:pPr>
        <w:widowControl w:val="0"/>
        <w:spacing w:before="0" w:after="0" w:line="210" w:lineRule="exact"/>
      </w:pPr>
      <w:r>
        <w:rPr>
          <w:rFonts w:ascii="Courier New" w:hAnsi="Courier New"/>
          <w:sz w:val="17"/>
        </w:rPr>
        <w:t xml:space="preserve">    case StateInitIO:</w:t>
      </w:r>
    </w:p>
    <w:p>
      <w:pPr>
        <w:widowControl w:val="0"/>
        <w:spacing w:before="0" w:after="0" w:line="210" w:lineRule="exact"/>
      </w:pPr>
      <w:r>
        <w:rPr>
          <w:rFonts w:ascii="Courier New" w:hAnsi="Courier New"/>
          <w:sz w:val="17"/>
        </w:rPr>
        <w:t xml:space="preserve">        return 4</w:t>
      </w:r>
    </w:p>
    <w:p>
      <w:pPr>
        <w:widowControl w:val="0"/>
        <w:spacing w:before="0" w:after="0" w:line="210" w:lineRule="exact"/>
      </w:pPr>
      <w:r>
        <w:rPr>
          <w:rFonts w:ascii="Courier New" w:hAnsi="Courier New"/>
          <w:sz w:val="17"/>
        </w:rPr>
        <w:t xml:space="preserve">    default:</w:t>
      </w:r>
    </w:p>
    <w:p>
      <w:pPr>
        <w:widowControl w:val="0"/>
        <w:spacing w:before="0" w:after="0" w:line="210" w:lineRule="exact"/>
      </w:pPr>
      <w:r>
        <w:rPr>
          <w:rFonts w:ascii="Courier New" w:hAnsi="Courier New"/>
          <w:sz w:val="17"/>
        </w:rPr>
        <w:t xml:space="preserve">        return -1</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OperationCode string</w:t>
      </w:r>
    </w:p>
    <w:p>
      <w:pPr>
        <w:widowControl w:val="0"/>
        <w:spacing w:before="0" w:after="0" w:line="210" w:lineRule="exact"/>
      </w:pPr>
      <w:r>
        <w:rPr>
          <w:rFonts w:ascii="Courier New" w:hAnsi="Courier New"/>
          <w:sz w:val="17"/>
        </w:rPr>
        <w:t>const (</w:t>
      </w:r>
    </w:p>
    <w:p>
      <w:pPr>
        <w:widowControl w:val="0"/>
        <w:spacing w:before="0" w:after="0" w:line="210" w:lineRule="exact"/>
      </w:pPr>
      <w:r>
        <w:rPr>
          <w:rFonts w:ascii="Courier New" w:hAnsi="Courier New"/>
          <w:sz w:val="17"/>
        </w:rPr>
        <w:t xml:space="preserve">    OpCalculate OperationCode = "ADD"</w:t>
      </w:r>
    </w:p>
    <w:p>
      <w:pPr>
        <w:widowControl w:val="0"/>
        <w:spacing w:before="0" w:after="0" w:line="210" w:lineRule="exact"/>
      </w:pPr>
      <w:r>
        <w:rPr>
          <w:rFonts w:ascii="Courier New" w:hAnsi="Courier New"/>
          <w:sz w:val="17"/>
        </w:rPr>
        <w:t xml:space="preserve">    OpIO        OperationCode = "IO"</w:t>
      </w:r>
    </w:p>
    <w:p>
      <w:pPr>
        <w:widowControl w:val="0"/>
        <w:spacing w:before="0" w:after="0" w:line="210" w:lineRule="exact"/>
      </w:pPr>
      <w:r>
        <w:rPr>
          <w:rFonts w:ascii="Courier New" w:hAnsi="Courier New"/>
          <w:sz w:val="17"/>
        </w:rPr>
        <w:t xml:space="preserve">    OpExit      OperationCode = "EXIT"</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Command struct {</w:t>
      </w:r>
    </w:p>
    <w:p>
      <w:pPr>
        <w:widowControl w:val="0"/>
        <w:spacing w:before="0" w:after="0" w:line="210" w:lineRule="exact"/>
      </w:pPr>
      <w:r>
        <w:rPr>
          <w:rFonts w:ascii="Courier New" w:hAnsi="Courier New"/>
          <w:sz w:val="17"/>
        </w:rPr>
        <w:t xml:space="preserve">    Code          OperationCode</w:t>
      </w:r>
    </w:p>
    <w:p>
      <w:pPr>
        <w:widowControl w:val="0"/>
        <w:spacing w:before="0" w:after="0" w:line="210" w:lineRule="exact"/>
      </w:pPr>
      <w:r>
        <w:rPr>
          <w:rFonts w:ascii="Courier New" w:hAnsi="Courier New"/>
          <w:sz w:val="17"/>
        </w:rPr>
        <w:t xml:space="preserve">    Address1      int</w:t>
      </w:r>
    </w:p>
    <w:p>
      <w:pPr>
        <w:widowControl w:val="0"/>
        <w:spacing w:before="0" w:after="0" w:line="210" w:lineRule="exact"/>
      </w:pPr>
      <w:r>
        <w:rPr>
          <w:rFonts w:ascii="Courier New" w:hAnsi="Courier New"/>
          <w:sz w:val="17"/>
        </w:rPr>
        <w:t xml:space="preserve">    Address2      int</w:t>
      </w:r>
    </w:p>
    <w:p>
      <w:pPr>
        <w:widowControl w:val="0"/>
        <w:spacing w:before="0" w:after="0" w:line="210" w:lineRule="exact"/>
      </w:pPr>
      <w:r>
        <w:rPr>
          <w:rFonts w:ascii="Courier New" w:hAnsi="Courier New"/>
          <w:sz w:val="17"/>
        </w:rPr>
        <w:t xml:space="preserve">    ResultAddress int</w:t>
      </w:r>
    </w:p>
    <w:p>
      <w:pPr>
        <w:widowControl w:val="0"/>
        <w:spacing w:before="0" w:after="0" w:line="210" w:lineRule="exact"/>
      </w:pPr>
      <w:r>
        <w:rPr>
          <w:rFonts w:ascii="Courier New" w:hAnsi="Courier New"/>
          <w:sz w:val="17"/>
        </w:rPr>
        <w:t xml:space="preserve">    Direction     IODirection</w:t>
      </w:r>
    </w:p>
    <w:p>
      <w:pPr>
        <w:widowControl w:val="0"/>
        <w:spacing w:before="0" w:after="0" w:line="210" w:lineRule="exact"/>
      </w:pPr>
      <w:r>
        <w:rPr>
          <w:rFonts w:ascii="Courier New" w:hAnsi="Courier New"/>
          <w:sz w:val="17"/>
        </w:rPr>
        <w:t xml:space="preserve">    IOCount       int</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PSW struct {</w:t>
      </w:r>
    </w:p>
    <w:p>
      <w:pPr>
        <w:widowControl w:val="0"/>
        <w:spacing w:before="0" w:after="0" w:line="210" w:lineRule="exact"/>
      </w:pPr>
      <w:r>
        <w:rPr>
          <w:rFonts w:ascii="Courier New" w:hAnsi="Courier New"/>
          <w:sz w:val="17"/>
        </w:rPr>
        <w:t xml:space="preserve">    TaskID        int // Идентификатор задания</w:t>
      </w:r>
    </w:p>
    <w:p>
      <w:pPr>
        <w:widowControl w:val="0"/>
        <w:spacing w:before="0" w:after="0" w:line="210" w:lineRule="exact"/>
      </w:pPr>
      <w:r>
        <w:rPr>
          <w:rFonts w:ascii="Courier New" w:hAnsi="Courier New"/>
          <w:sz w:val="17"/>
        </w:rPr>
        <w:t xml:space="preserve">    Size          int // Размер задания в памяти</w:t>
      </w:r>
    </w:p>
    <w:p>
      <w:pPr>
        <w:widowControl w:val="0"/>
        <w:spacing w:before="0" w:after="0" w:line="210" w:lineRule="exact"/>
      </w:pPr>
      <w:r>
        <w:rPr>
          <w:rFonts w:ascii="Courier New" w:hAnsi="Courier New"/>
          <w:sz w:val="17"/>
        </w:rPr>
        <w:t xml:space="preserve">    PC            int // Текущий счетчик команд процесса</w:t>
      </w:r>
    </w:p>
    <w:p>
      <w:pPr>
        <w:widowControl w:val="0"/>
        <w:spacing w:before="0" w:after="0" w:line="210" w:lineRule="exact"/>
      </w:pPr>
      <w:r>
        <w:rPr>
          <w:rFonts w:ascii="Courier New" w:hAnsi="Courier New"/>
          <w:sz w:val="17"/>
        </w:rPr>
        <w:t xml:space="preserve">    TotalCommands int // Общее количество команд</w:t>
      </w:r>
    </w:p>
    <w:p>
      <w:pPr>
        <w:widowControl w:val="0"/>
        <w:spacing w:before="0" w:after="0" w:line="210" w:lineRule="exact"/>
      </w:pPr>
      <w:r>
        <w:rPr>
          <w:rFonts w:ascii="Courier New" w:hAnsi="Courier New"/>
          <w:sz w:val="17"/>
        </w:rPr>
        <w:t xml:space="preserve">    BasePriority int // Постоянный базовый приоритет</w:t>
      </w:r>
    </w:p>
    <w:p>
      <w:pPr>
        <w:widowControl w:val="0"/>
        <w:spacing w:before="0" w:after="0" w:line="210" w:lineRule="exact"/>
      </w:pPr>
      <w:r>
        <w:rPr>
          <w:rFonts w:ascii="Courier New" w:hAnsi="Courier New"/>
          <w:sz w:val="17"/>
        </w:rPr>
        <w:t xml:space="preserve">    DynPriority  int // Динамическая составляющая приоритета</w:t>
      </w:r>
    </w:p>
    <w:p>
      <w:pPr>
        <w:widowControl w:val="0"/>
        <w:spacing w:before="0" w:after="0" w:line="210" w:lineRule="exact"/>
      </w:pPr>
      <w:r>
        <w:rPr>
          <w:rFonts w:ascii="Courier New" w:hAnsi="Courier New"/>
          <w:sz w:val="17"/>
        </w:rPr>
        <w:t xml:space="preserve">    QuantumUsed int // Сколько команд выполнено в текущем кванте</w:t>
      </w:r>
    </w:p>
    <w:p>
      <w:pPr>
        <w:widowControl w:val="0"/>
        <w:spacing w:before="0" w:after="0" w:line="210" w:lineRule="exact"/>
      </w:pPr>
      <w:r>
        <w:rPr>
          <w:rFonts w:ascii="Courier New" w:hAnsi="Courier New"/>
          <w:sz w:val="17"/>
        </w:rPr>
        <w:t xml:space="preserve">    Memory      []int   // Память процесса, Size ячеек</w:t>
      </w:r>
    </w:p>
    <w:p>
      <w:pPr>
        <w:widowControl w:val="0"/>
        <w:spacing w:before="0" w:after="0" w:line="210" w:lineRule="exact"/>
      </w:pPr>
      <w:r>
        <w:rPr>
          <w:rFonts w:ascii="Courier New" w:hAnsi="Courier New"/>
          <w:sz w:val="17"/>
        </w:rPr>
        <w:t xml:space="preserve">    LastCommand Command // Последняя выполненная команда</w:t>
      </w:r>
    </w:p>
    <w:p>
      <w:pPr>
        <w:widowControl w:val="0"/>
        <w:spacing w:before="0" w:after="0" w:line="210" w:lineRule="exact"/>
      </w:pPr>
      <w:r>
        <w:rPr>
          <w:rFonts w:ascii="Courier New" w:hAnsi="Courier New"/>
          <w:sz w:val="17"/>
        </w:rPr>
        <w:t xml:space="preserve">    IORemaining int     // Оставшееся время операции ввода/вывода</w:t>
      </w:r>
    </w:p>
    <w:p>
      <w:pPr>
        <w:widowControl w:val="0"/>
        <w:spacing w:before="0" w:after="0" w:line="210" w:lineRule="exact"/>
      </w:pPr>
      <w:r>
        <w:rPr>
          <w:rFonts w:ascii="Courier New" w:hAnsi="Courier New"/>
          <w:sz w:val="17"/>
        </w:rPr>
        <w:t xml:space="preserve">    State                 ProcessState // Состояние процесса</w:t>
      </w:r>
    </w:p>
    <w:p>
      <w:pPr>
        <w:widowControl w:val="0"/>
        <w:spacing w:before="0" w:after="0" w:line="210" w:lineRule="exact"/>
      </w:pPr>
      <w:r>
        <w:rPr>
          <w:rFonts w:ascii="Courier New" w:hAnsi="Courier New"/>
          <w:sz w:val="17"/>
        </w:rPr>
        <w:t xml:space="preserve">    IOPercent, IODuration int          // Индивидуальные параметры задания из файла.</w:t>
      </w:r>
    </w:p>
    <w:p>
      <w:pPr>
        <w:widowControl w:val="0"/>
        <w:spacing w:before="0" w:after="0" w:line="210" w:lineRule="exact"/>
      </w:pPr>
      <w:r>
        <w:rPr>
          <w:rFonts w:ascii="Courier New" w:hAnsi="Courier New"/>
          <w:sz w:val="17"/>
        </w:rPr>
        <w:t xml:space="preserve">    HasTaskParameters     bool</w:t>
      </w:r>
    </w:p>
    <w:p>
      <w:pPr>
        <w:widowControl w:val="0"/>
        <w:spacing w:before="0" w:after="0" w:line="210" w:lineRule="exact"/>
      </w:pPr>
      <w:r>
        <w:rPr>
          <w:rFonts w:ascii="Courier New" w:hAnsi="Courier New"/>
          <w:sz w:val="17"/>
        </w:rPr>
        <w:t xml:space="preserve">    Suspended             bool</w:t>
      </w:r>
    </w:p>
    <w:p>
      <w:pPr>
        <w:widowControl w:val="0"/>
        <w:spacing w:before="0" w:after="0" w:line="210" w:lineRule="exact"/>
      </w:pPr>
      <w:r>
        <w:rPr>
          <w:rFonts w:ascii="Courier New" w:hAnsi="Courier New"/>
          <w:sz w:val="17"/>
        </w:rPr>
        <w:t xml:space="preserve">    DeferredAction        string // IO или EXIT уже выполнены, служба отложена.</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CPU struct {</w:t>
      </w:r>
    </w:p>
    <w:p>
      <w:pPr>
        <w:widowControl w:val="0"/>
        <w:spacing w:before="0" w:after="0" w:line="210" w:lineRule="exact"/>
      </w:pPr>
      <w:r>
        <w:rPr>
          <w:rFonts w:ascii="Courier New" w:hAnsi="Courier New"/>
          <w:sz w:val="17"/>
        </w:rPr>
        <w:t xml:space="preserve">    ID            int</w:t>
      </w:r>
    </w:p>
    <w:p>
      <w:pPr>
        <w:widowControl w:val="0"/>
        <w:spacing w:before="0" w:after="0" w:line="210" w:lineRule="exact"/>
      </w:pPr>
      <w:r>
        <w:rPr>
          <w:rFonts w:ascii="Courier New" w:hAnsi="Courier New"/>
          <w:sz w:val="17"/>
        </w:rPr>
        <w:t xml:space="preserve">    ActiveProcID  int</w:t>
      </w:r>
    </w:p>
    <w:p>
      <w:pPr>
        <w:widowControl w:val="0"/>
        <w:spacing w:before="0" w:after="0" w:line="210" w:lineRule="exact"/>
      </w:pPr>
      <w:r>
        <w:rPr>
          <w:rFonts w:ascii="Courier New" w:hAnsi="Courier New"/>
          <w:sz w:val="17"/>
        </w:rPr>
        <w:t xml:space="preserve">    PC            int</w:t>
      </w:r>
    </w:p>
    <w:p>
      <w:pPr>
        <w:widowControl w:val="0"/>
        <w:spacing w:before="0" w:after="0" w:line="210" w:lineRule="exact"/>
      </w:pPr>
      <w:r>
        <w:rPr>
          <w:rFonts w:ascii="Courier New" w:hAnsi="Courier New"/>
          <w:sz w:val="17"/>
        </w:rPr>
        <w:t xml:space="preserve">    IsBusy        bool</w:t>
      </w:r>
    </w:p>
    <w:p>
      <w:pPr>
        <w:widowControl w:val="0"/>
        <w:spacing w:before="0" w:after="0" w:line="210" w:lineRule="exact"/>
      </w:pPr>
      <w:r>
        <w:rPr>
          <w:rFonts w:ascii="Courier New" w:hAnsi="Courier New"/>
          <w:sz w:val="17"/>
        </w:rPr>
        <w:t xml:space="preserve">    LastCommand   OperationCode // Тип последней команды на этом ЦП</w:t>
      </w:r>
    </w:p>
    <w:p>
      <w:pPr>
        <w:widowControl w:val="0"/>
        <w:spacing w:before="0" w:after="0" w:line="210" w:lineRule="exact"/>
      </w:pPr>
      <w:r>
        <w:rPr>
          <w:rFonts w:ascii="Courier New" w:hAnsi="Courier New"/>
          <w:sz w:val="17"/>
        </w:rPr>
        <w:t xml:space="preserve">    SystemProcID  int           // 0 либо идентификатор исполняемого системного процесса</w:t>
      </w:r>
    </w:p>
    <w:p>
      <w:pPr>
        <w:widowControl w:val="0"/>
        <w:spacing w:before="0" w:after="0" w:line="210" w:lineRule="exact"/>
      </w:pPr>
      <w:r>
        <w:rPr>
          <w:rFonts w:ascii="Courier New" w:hAnsi="Courier New"/>
          <w:sz w:val="17"/>
        </w:rPr>
        <w:t xml:space="preserve">    WaitingGlobal bool</w:t>
      </w:r>
    </w:p>
    <w:p>
      <w:pPr>
        <w:widowControl w:val="0"/>
        <w:spacing w:before="0" w:after="0" w:line="210" w:lineRule="exact"/>
      </w:pPr>
      <w:r>
        <w:rPr>
          <w:rFonts w:ascii="Courier New" w:hAnsi="Courier New"/>
          <w:sz w:val="17"/>
        </w:rPr>
        <w:t xml:space="preserve">    PendingAction string</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SystemProcess struct {</w:t>
      </w:r>
    </w:p>
    <w:p>
      <w:pPr>
        <w:widowControl w:val="0"/>
        <w:spacing w:before="0" w:after="0" w:line="210" w:lineRule="exact"/>
      </w:pPr>
      <w:r>
        <w:rPr>
          <w:rFonts w:ascii="Courier New" w:hAnsi="Courier New"/>
          <w:sz w:val="17"/>
        </w:rPr>
        <w:t xml:space="preserve">    ID           int</w:t>
      </w:r>
    </w:p>
    <w:p>
      <w:pPr>
        <w:widowControl w:val="0"/>
        <w:spacing w:before="0" w:after="0" w:line="210" w:lineRule="exact"/>
      </w:pPr>
      <w:r>
        <w:rPr>
          <w:rFonts w:ascii="Courier New" w:hAnsi="Courier New"/>
          <w:sz w:val="17"/>
        </w:rPr>
        <w:t xml:space="preserve">    ParentTaskID int</w:t>
      </w:r>
    </w:p>
    <w:p>
      <w:pPr>
        <w:widowControl w:val="0"/>
        <w:spacing w:before="0" w:after="0" w:line="210" w:lineRule="exact"/>
      </w:pPr>
      <w:r>
        <w:rPr>
          <w:rFonts w:ascii="Courier New" w:hAnsi="Courier New"/>
          <w:sz w:val="17"/>
        </w:rPr>
        <w:t xml:space="preserve">    ProcessSlot  int</w:t>
      </w:r>
    </w:p>
    <w:p>
      <w:pPr>
        <w:widowControl w:val="0"/>
        <w:spacing w:before="0" w:after="0" w:line="210" w:lineRule="exact"/>
      </w:pPr>
      <w:r>
        <w:rPr>
          <w:rFonts w:ascii="Courier New" w:hAnsi="Courier New"/>
          <w:sz w:val="17"/>
        </w:rPr>
        <w:t xml:space="preserve">    CPUID        int</w:t>
      </w:r>
    </w:p>
    <w:p>
      <w:pPr>
        <w:widowControl w:val="0"/>
        <w:spacing w:before="0" w:after="0" w:line="210" w:lineRule="exact"/>
      </w:pPr>
      <w:r>
        <w:rPr>
          <w:rFonts w:ascii="Courier New" w:hAnsi="Courier New"/>
          <w:sz w:val="17"/>
        </w:rPr>
        <w:t xml:space="preserve">    PC           int</w:t>
      </w:r>
    </w:p>
    <w:p>
      <w:pPr>
        <w:widowControl w:val="0"/>
        <w:spacing w:before="0" w:after="0" w:line="210" w:lineRule="exact"/>
      </w:pPr>
      <w:r>
        <w:rPr>
          <w:rFonts w:ascii="Courier New" w:hAnsi="Courier New"/>
          <w:sz w:val="17"/>
        </w:rPr>
        <w:t xml:space="preserve">    State        ProcessState</w:t>
      </w:r>
    </w:p>
    <w:p>
      <w:pPr>
        <w:widowControl w:val="0"/>
        <w:spacing w:before="0" w:after="0" w:line="210" w:lineRule="exact"/>
      </w:pPr>
      <w:r>
        <w:rPr>
          <w:rFonts w:ascii="Courier New" w:hAnsi="Courier New"/>
          <w:sz w:val="17"/>
        </w:rPr>
        <w:t xml:space="preserve">    CreatedTick  uint64</w:t>
      </w:r>
    </w:p>
    <w:p>
      <w:pPr>
        <w:widowControl w:val="0"/>
        <w:spacing w:before="0" w:after="0" w:line="210" w:lineRule="exact"/>
      </w:pPr>
      <w:r>
        <w:rPr>
          <w:rFonts w:ascii="Courier New" w:hAnsi="Courier New"/>
          <w:sz w:val="17"/>
        </w:rPr>
        <w:t xml:space="preserve">    FinishedTick uint64</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SystemModel struct {</w:t>
      </w:r>
    </w:p>
    <w:p>
      <w:pPr>
        <w:widowControl w:val="0"/>
        <w:spacing w:before="0" w:after="0" w:line="210" w:lineRule="exact"/>
      </w:pPr>
      <w:r>
        <w:rPr>
          <w:rFonts w:ascii="Courier New" w:hAnsi="Courier New"/>
          <w:sz w:val="17"/>
        </w:rPr>
        <w:t xml:space="preserve">    mu sync.Mutex</w:t>
      </w:r>
    </w:p>
    <w:p>
      <w:pPr>
        <w:widowControl w:val="0"/>
        <w:spacing w:before="0" w:after="0" w:line="210" w:lineRule="exact"/>
      </w:pPr>
      <w:r>
        <w:rPr>
          <w:rFonts w:ascii="Courier New" w:hAnsi="Courier New"/>
          <w:sz w:val="17"/>
        </w:rPr>
        <w:t xml:space="preserve">    TotalMemory int</w:t>
      </w:r>
    </w:p>
    <w:p>
      <w:pPr>
        <w:widowControl w:val="0"/>
        <w:spacing w:before="0" w:after="0" w:line="210" w:lineRule="exact"/>
      </w:pPr>
      <w:r>
        <w:rPr>
          <w:rFonts w:ascii="Courier New" w:hAnsi="Courier New"/>
          <w:sz w:val="17"/>
        </w:rPr>
        <w:t xml:space="preserve">    FreeMemory  int</w:t>
      </w:r>
    </w:p>
    <w:p>
      <w:pPr>
        <w:widowControl w:val="0"/>
        <w:spacing w:before="0" w:after="0" w:line="210" w:lineRule="exact"/>
      </w:pPr>
      <w:r>
        <w:rPr>
          <w:rFonts w:ascii="Courier New" w:hAnsi="Courier New"/>
          <w:sz w:val="17"/>
        </w:rPr>
        <w:t xml:space="preserve">    Speed         float64</w:t>
      </w:r>
    </w:p>
    <w:p>
      <w:pPr>
        <w:widowControl w:val="0"/>
        <w:spacing w:before="0" w:after="0" w:line="210" w:lineRule="exact"/>
      </w:pPr>
      <w:r>
        <w:rPr>
          <w:rFonts w:ascii="Courier New" w:hAnsi="Courier New"/>
          <w:sz w:val="17"/>
        </w:rPr>
        <w:t xml:space="preserve">    Kvant         int</w:t>
      </w:r>
    </w:p>
    <w:p>
      <w:pPr>
        <w:widowControl w:val="0"/>
        <w:spacing w:before="0" w:after="0" w:line="210" w:lineRule="exact"/>
      </w:pPr>
      <w:r>
        <w:rPr>
          <w:rFonts w:ascii="Courier New" w:hAnsi="Courier New"/>
          <w:sz w:val="17"/>
        </w:rPr>
        <w:t xml:space="preserve">    IOProbability int // Процент IO среди команд до EXIT</w:t>
      </w:r>
    </w:p>
    <w:p>
      <w:pPr>
        <w:widowControl w:val="0"/>
        <w:spacing w:before="0" w:after="0" w:line="210" w:lineRule="exact"/>
      </w:pPr>
      <w:r>
        <w:rPr>
          <w:rFonts w:ascii="Courier New" w:hAnsi="Courier New"/>
          <w:sz w:val="17"/>
        </w:rPr>
        <w:t xml:space="preserve">    NInOut        int // Длительность IO в тактах после инициализации</w:t>
      </w:r>
    </w:p>
    <w:p>
      <w:pPr>
        <w:widowControl w:val="0"/>
        <w:spacing w:before="0" w:after="0" w:line="210" w:lineRule="exact"/>
      </w:pPr>
      <w:r>
        <w:rPr>
          <w:rFonts w:ascii="Courier New" w:hAnsi="Courier New"/>
          <w:sz w:val="17"/>
        </w:rPr>
        <w:t xml:space="preserve">    GlobalPC uint64</w:t>
      </w:r>
    </w:p>
    <w:p>
      <w:pPr>
        <w:widowControl w:val="0"/>
        <w:spacing w:before="0" w:after="0" w:line="210" w:lineRule="exact"/>
      </w:pPr>
      <w:r>
        <w:rPr>
          <w:rFonts w:ascii="Courier New" w:hAnsi="Courier New"/>
          <w:sz w:val="17"/>
        </w:rPr>
        <w:t xml:space="preserve">    IsRunning bool</w:t>
      </w:r>
    </w:p>
    <w:p>
      <w:pPr>
        <w:widowControl w:val="0"/>
        <w:spacing w:before="0" w:after="0" w:line="210" w:lineRule="exact"/>
      </w:pPr>
      <w:r>
        <w:rPr>
          <w:rFonts w:ascii="Courier New" w:hAnsi="Courier New"/>
          <w:sz w:val="17"/>
        </w:rPr>
        <w:t xml:space="preserve">    PauseLoad bool</w:t>
      </w:r>
    </w:p>
    <w:p>
      <w:pPr>
        <w:widowControl w:val="0"/>
        <w:spacing w:before="0" w:after="0" w:line="210" w:lineRule="exact"/>
      </w:pPr>
      <w:r>
        <w:rPr>
          <w:rFonts w:ascii="Courier New" w:hAnsi="Courier New"/>
          <w:sz w:val="17"/>
        </w:rPr>
        <w:t xml:space="preserve">    NextTaskID int</w:t>
      </w:r>
    </w:p>
    <w:p>
      <w:pPr>
        <w:widowControl w:val="0"/>
        <w:spacing w:before="0" w:after="0" w:line="210" w:lineRule="exact"/>
      </w:pPr>
      <w:r>
        <w:rPr>
          <w:rFonts w:ascii="Courier New" w:hAnsi="Courier New"/>
          <w:sz w:val="17"/>
        </w:rPr>
        <w:t xml:space="preserve">    CPUs []CPU</w:t>
      </w:r>
    </w:p>
    <w:p>
      <w:pPr>
        <w:widowControl w:val="0"/>
        <w:spacing w:before="0" w:after="0" w:line="210" w:lineRule="exact"/>
      </w:pPr>
      <w:r>
        <w:rPr>
          <w:rFonts w:ascii="Courier New" w:hAnsi="Courier New"/>
          <w:sz w:val="17"/>
        </w:rPr>
        <w:t xml:space="preserve">    ProcessTable [16]PSW</w:t>
      </w:r>
    </w:p>
    <w:p>
      <w:pPr>
        <w:widowControl w:val="0"/>
        <w:spacing w:before="0" w:after="0" w:line="210" w:lineRule="exact"/>
      </w:pPr>
      <w:r>
        <w:rPr>
          <w:rFonts w:ascii="Courier New" w:hAnsi="Courier New"/>
          <w:sz w:val="17"/>
        </w:rPr>
        <w:t xml:space="preserve">    PSW_Task     PSW // Подготовленное задание, ожидающее загрузки</w:t>
      </w:r>
    </w:p>
    <w:p>
      <w:pPr>
        <w:widowControl w:val="0"/>
        <w:spacing w:before="0" w:after="0" w:line="210" w:lineRule="exact"/>
      </w:pPr>
      <w:r>
        <w:rPr>
          <w:rFonts w:ascii="Courier New" w:hAnsi="Courier New"/>
          <w:sz w:val="17"/>
        </w:rPr>
        <w:t xml:space="preserve">    SystemProcesses                     [16]SystemProcess</w:t>
      </w:r>
    </w:p>
    <w:p>
      <w:pPr>
        <w:widowControl w:val="0"/>
        <w:spacing w:before="0" w:after="0" w:line="210" w:lineRule="exact"/>
      </w:pPr>
      <w:r>
        <w:rPr>
          <w:rFonts w:ascii="Courier New" w:hAnsi="Courier New"/>
          <w:sz w:val="17"/>
        </w:rPr>
        <w:t xml:space="preserve">    NextSystemID                        int</w:t>
      </w:r>
    </w:p>
    <w:p>
      <w:pPr>
        <w:widowControl w:val="0"/>
        <w:spacing w:before="0" w:after="0" w:line="210" w:lineRule="exact"/>
      </w:pPr>
      <w:r>
        <w:rPr>
          <w:rFonts w:ascii="Courier New" w:hAnsi="Courier New"/>
          <w:sz w:val="17"/>
        </w:rPr>
        <w:t xml:space="preserve">    CompletedSystemProcesses            int</w:t>
      </w:r>
    </w:p>
    <w:p>
      <w:pPr>
        <w:widowControl w:val="0"/>
        <w:spacing w:before="0" w:after="0" w:line="210" w:lineRule="exact"/>
      </w:pPr>
      <w:r>
        <w:rPr>
          <w:rFonts w:ascii="Courier New" w:hAnsi="Courier New"/>
          <w:sz w:val="17"/>
        </w:rPr>
        <w:t xml:space="preserve">    IODevices                           [16]IODevice</w:t>
      </w:r>
    </w:p>
    <w:p>
      <w:pPr>
        <w:widowControl w:val="0"/>
        <w:spacing w:before="0" w:after="0" w:line="210" w:lineRule="exact"/>
      </w:pPr>
      <w:r>
        <w:rPr>
          <w:rFonts w:ascii="Courier New" w:hAnsi="Courier New"/>
          <w:sz w:val="17"/>
        </w:rPr>
        <w:t xml:space="preserve">    Interrupts                          []Interrupt</w:t>
      </w:r>
    </w:p>
    <w:p>
      <w:pPr>
        <w:widowControl w:val="0"/>
        <w:spacing w:before="0" w:after="0" w:line="210" w:lineRule="exact"/>
      </w:pPr>
      <w:r>
        <w:rPr>
          <w:rFonts w:ascii="Courier New" w:hAnsi="Courier New"/>
          <w:sz w:val="17"/>
        </w:rPr>
        <w:t xml:space="preserve">    InterruptHistory                    []Interrupt</w:t>
      </w:r>
    </w:p>
    <w:p>
      <w:pPr>
        <w:widowControl w:val="0"/>
        <w:spacing w:before="0" w:after="0" w:line="210" w:lineRule="exact"/>
      </w:pPr>
      <w:r>
        <w:rPr>
          <w:rFonts w:ascii="Courier New" w:hAnsi="Courier New"/>
          <w:sz w:val="17"/>
        </w:rPr>
        <w:t xml:space="preserve">    RaisedInterrupts, HandledInterrupts int</w:t>
      </w:r>
    </w:p>
    <w:p>
      <w:pPr>
        <w:widowControl w:val="0"/>
        <w:spacing w:before="0" w:after="0" w:line="210" w:lineRule="exact"/>
      </w:pPr>
      <w:r>
        <w:rPr>
          <w:rFonts w:ascii="Courier New" w:hAnsi="Courier New"/>
          <w:sz w:val="17"/>
        </w:rPr>
        <w:t xml:space="preserve">    LastInterrupt                       string</w:t>
      </w:r>
    </w:p>
    <w:p>
      <w:pPr>
        <w:widowControl w:val="0"/>
        <w:spacing w:before="0" w:after="0" w:line="210" w:lineRule="exact"/>
      </w:pPr>
      <w:r>
        <w:rPr>
          <w:rFonts w:ascii="Courier New" w:hAnsi="Courier New"/>
          <w:sz w:val="17"/>
        </w:rPr>
        <w:t xml:space="preserve">    Transitions                         []StateTransition</w:t>
      </w:r>
    </w:p>
    <w:p>
      <w:pPr>
        <w:widowControl w:val="0"/>
        <w:spacing w:before="0" w:after="0" w:line="210" w:lineRule="exact"/>
      </w:pPr>
      <w:r>
        <w:rPr>
          <w:rFonts w:ascii="Courier New" w:hAnsi="Courier New"/>
          <w:sz w:val="17"/>
        </w:rPr>
        <w:t xml:space="preserve">    TGlob, GlobalOwner, GlobalRemaining int</w:t>
      </w:r>
    </w:p>
    <w:p>
      <w:pPr>
        <w:widowControl w:val="0"/>
        <w:spacing w:before="0" w:after="0" w:line="210" w:lineRule="exact"/>
      </w:pPr>
      <w:r>
        <w:rPr>
          <w:rFonts w:ascii="Courier New" w:hAnsi="Courier New"/>
          <w:sz w:val="17"/>
        </w:rPr>
        <w:t xml:space="preserve">    GlobalWaiters                       []int</w:t>
      </w:r>
    </w:p>
    <w:p>
      <w:pPr>
        <w:widowControl w:val="0"/>
        <w:spacing w:before="0" w:after="0" w:line="210" w:lineRule="exact"/>
      </w:pPr>
      <w:r>
        <w:rPr>
          <w:rFonts w:ascii="Courier New" w:hAnsi="Courier New"/>
          <w:sz w:val="17"/>
        </w:rPr>
        <w:t xml:space="preserve">    LastAction string</w:t>
      </w:r>
    </w:p>
    <w:p>
      <w:pPr>
        <w:widowControl w:val="0"/>
        <w:spacing w:before="0" w:after="0" w:line="210" w:lineRule="exact"/>
      </w:pPr>
      <w:r>
        <w:rPr>
          <w:rFonts w:ascii="Courier New" w:hAnsi="Courier New"/>
          <w:sz w:val="17"/>
        </w:rPr>
        <w:t xml:space="preserve">    Stats                    ModelStatistics</w:t>
      </w:r>
    </w:p>
    <w:p>
      <w:pPr>
        <w:widowControl w:val="0"/>
        <w:spacing w:before="0" w:after="0" w:line="210" w:lineRule="exact"/>
      </w:pPr>
      <w:r>
        <w:rPr>
          <w:rFonts w:ascii="Courier New" w:hAnsi="Courier New"/>
          <w:sz w:val="17"/>
        </w:rPr>
        <w:t xml:space="preserve">    Metrics                  [16]ProcessMetrics</w:t>
      </w:r>
    </w:p>
    <w:p>
      <w:pPr>
        <w:widowControl w:val="0"/>
        <w:spacing w:before="0" w:after="0" w:line="210" w:lineRule="exact"/>
      </w:pPr>
      <w:r>
        <w:rPr>
          <w:rFonts w:ascii="Courier New" w:hAnsi="Courier New"/>
          <w:sz w:val="17"/>
        </w:rPr>
        <w:t xml:space="preserve">    RNG                      *rand.Rand</w:t>
      </w:r>
    </w:p>
    <w:p>
      <w:pPr>
        <w:widowControl w:val="0"/>
        <w:spacing w:before="0" w:after="0" w:line="210" w:lineRule="exact"/>
      </w:pPr>
      <w:r>
        <w:rPr>
          <w:rFonts w:ascii="Courier New" w:hAnsi="Courier New"/>
          <w:sz w:val="17"/>
        </w:rPr>
        <w:t xml:space="preserve">    Measurements             []TaskMeasurement</w:t>
      </w:r>
    </w:p>
    <w:p>
      <w:pPr>
        <w:widowControl w:val="0"/>
        <w:spacing w:before="0" w:after="0" w:line="210" w:lineRule="exact"/>
      </w:pPr>
      <w:r>
        <w:rPr>
          <w:rFonts w:ascii="Courier New" w:hAnsi="Courier New"/>
          <w:sz w:val="17"/>
        </w:rPr>
        <w:t xml:space="preserve">    Config                   *ParameterConfig</w:t>
      </w:r>
    </w:p>
    <w:p>
      <w:pPr>
        <w:widowControl w:val="0"/>
        <w:spacing w:before="0" w:after="0" w:line="210" w:lineRule="exact"/>
      </w:pPr>
      <w:r>
        <w:rPr>
          <w:rFonts w:ascii="Courier New" w:hAnsi="Courier New"/>
          <w:sz w:val="17"/>
        </w:rPr>
        <w:t xml:space="preserve">    ConfigPath               string</w:t>
      </w:r>
    </w:p>
    <w:p>
      <w:pPr>
        <w:widowControl w:val="0"/>
        <w:spacing w:before="0" w:after="0" w:line="210" w:lineRule="exact"/>
      </w:pPr>
      <w:r>
        <w:rPr>
          <w:rFonts w:ascii="Courier New" w:hAnsi="Courier New"/>
          <w:sz w:val="17"/>
        </w:rPr>
        <w:t xml:space="preserve">    Seed                     int64</w:t>
      </w:r>
    </w:p>
    <w:p>
      <w:pPr>
        <w:widowControl w:val="0"/>
        <w:spacing w:before="0" w:after="0" w:line="210" w:lineRule="exact"/>
      </w:pPr>
      <w:r>
        <w:rPr>
          <w:rFonts w:ascii="Courier New" w:hAnsi="Courier New"/>
          <w:sz w:val="17"/>
        </w:rPr>
        <w:t xml:space="preserve">    DrainRequested           bool</w:t>
      </w:r>
    </w:p>
    <w:p>
      <w:pPr>
        <w:widowControl w:val="0"/>
        <w:spacing w:before="0" w:after="0" w:line="210" w:lineRule="exact"/>
      </w:pPr>
      <w:r>
        <w:rPr>
          <w:rFonts w:ascii="Courier New" w:hAnsi="Courier New"/>
          <w:sz w:val="17"/>
        </w:rPr>
        <w:t xml:space="preserve">    InputLine, LastDirective string</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NewSystemModel() *SystemModel {</w:t>
      </w:r>
    </w:p>
    <w:p>
      <w:pPr>
        <w:widowControl w:val="0"/>
        <w:spacing w:before="0" w:after="0" w:line="210" w:lineRule="exact"/>
      </w:pPr>
      <w:r>
        <w:rPr>
          <w:rFonts w:ascii="Courier New" w:hAnsi="Courier New"/>
          <w:sz w:val="17"/>
        </w:rPr>
        <w:t xml:space="preserve">    return NewSystemModelWithSeed(time.Now().UnixNano())</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NewSystemModelWithSeed(seed int64) *SystemModel {</w:t>
      </w:r>
    </w:p>
    <w:p>
      <w:pPr>
        <w:widowControl w:val="0"/>
        <w:spacing w:before="0" w:after="0" w:line="210" w:lineRule="exact"/>
      </w:pPr>
      <w:r>
        <w:rPr>
          <w:rFonts w:ascii="Courier New" w:hAnsi="Courier New"/>
          <w:sz w:val="17"/>
        </w:rPr>
        <w:t xml:space="preserve">    return newSystemModel(seed, nil)</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newSystemModel(seed int64, config *ParameterConfig) *SystemModel {</w:t>
      </w:r>
    </w:p>
    <w:p>
      <w:pPr>
        <w:widowControl w:val="0"/>
        <w:spacing w:before="0" w:after="0" w:line="210" w:lineRule="exact"/>
      </w:pPr>
      <w:r>
        <w:rPr>
          <w:rFonts w:ascii="Courier New" w:hAnsi="Courier New"/>
          <w:sz w:val="17"/>
        </w:rPr>
        <w:t xml:space="preserve">    rng := rand.New(rand.NewSource(seed))</w:t>
      </w:r>
    </w:p>
    <w:p>
      <w:pPr>
        <w:widowControl w:val="0"/>
        <w:spacing w:before="0" w:after="0" w:line="210" w:lineRule="exact"/>
      </w:pPr>
      <w:r>
        <w:rPr>
          <w:rFonts w:ascii="Courier New" w:hAnsi="Courier New"/>
          <w:sz w:val="17"/>
        </w:rPr>
        <w:t xml:space="preserve">    sys := &amp;SystemModel{</w:t>
      </w:r>
    </w:p>
    <w:p>
      <w:pPr>
        <w:widowControl w:val="0"/>
        <w:spacing w:before="0" w:after="0" w:line="210" w:lineRule="exact"/>
      </w:pPr>
      <w:r>
        <w:rPr>
          <w:rFonts w:ascii="Courier New" w:hAnsi="Courier New"/>
          <w:sz w:val="17"/>
        </w:rPr>
        <w:t xml:space="preserve">        TotalMemory: 1024 * 2,</w:t>
      </w:r>
    </w:p>
    <w:p>
      <w:pPr>
        <w:widowControl w:val="0"/>
        <w:spacing w:before="0" w:after="0" w:line="210" w:lineRule="exact"/>
      </w:pPr>
      <w:r>
        <w:rPr>
          <w:rFonts w:ascii="Courier New" w:hAnsi="Courier New"/>
          <w:sz w:val="17"/>
        </w:rPr>
        <w:t xml:space="preserve">        FreeMemory:  1024 * 2,</w:t>
      </w:r>
    </w:p>
    <w:p>
      <w:pPr>
        <w:widowControl w:val="0"/>
        <w:spacing w:before="0" w:after="0" w:line="210" w:lineRule="exact"/>
      </w:pPr>
      <w:r>
        <w:rPr>
          <w:rFonts w:ascii="Courier New" w:hAnsi="Courier New"/>
          <w:sz w:val="17"/>
        </w:rPr>
        <w:t xml:space="preserve">        Speed:         10.0,</w:t>
      </w:r>
    </w:p>
    <w:p>
      <w:pPr>
        <w:widowControl w:val="0"/>
        <w:spacing w:before="0" w:after="0" w:line="210" w:lineRule="exact"/>
      </w:pPr>
      <w:r>
        <w:rPr>
          <w:rFonts w:ascii="Courier New" w:hAnsi="Courier New"/>
          <w:sz w:val="17"/>
        </w:rPr>
        <w:t xml:space="preserve">        Kvant:         10,</w:t>
      </w:r>
    </w:p>
    <w:p>
      <w:pPr>
        <w:widowControl w:val="0"/>
        <w:spacing w:before="0" w:after="0" w:line="210" w:lineRule="exact"/>
      </w:pPr>
      <w:r>
        <w:rPr>
          <w:rFonts w:ascii="Courier New" w:hAnsi="Courier New"/>
          <w:sz w:val="17"/>
        </w:rPr>
        <w:t xml:space="preserve">        IOProbability: 20,</w:t>
      </w:r>
    </w:p>
    <w:p>
      <w:pPr>
        <w:widowControl w:val="0"/>
        <w:spacing w:before="0" w:after="0" w:line="210" w:lineRule="exact"/>
      </w:pPr>
      <w:r>
        <w:rPr>
          <w:rFonts w:ascii="Courier New" w:hAnsi="Courier New"/>
          <w:sz w:val="17"/>
        </w:rPr>
        <w:t xml:space="preserve">        NInOut:        3,</w:t>
      </w:r>
    </w:p>
    <w:p>
      <w:pPr>
        <w:widowControl w:val="0"/>
        <w:spacing w:before="0" w:after="0" w:line="210" w:lineRule="exact"/>
      </w:pPr>
      <w:r>
        <w:rPr>
          <w:rFonts w:ascii="Courier New" w:hAnsi="Courier New"/>
          <w:sz w:val="17"/>
        </w:rPr>
        <w:t xml:space="preserve">        GlobalPC: 0,</w:t>
      </w:r>
    </w:p>
    <w:p>
      <w:pPr>
        <w:widowControl w:val="0"/>
        <w:spacing w:before="0" w:after="0" w:line="210" w:lineRule="exact"/>
      </w:pPr>
      <w:r>
        <w:rPr>
          <w:rFonts w:ascii="Courier New" w:hAnsi="Courier New"/>
          <w:sz w:val="17"/>
        </w:rPr>
        <w:t xml:space="preserve">        IsRunning: true,</w:t>
      </w:r>
    </w:p>
    <w:p>
      <w:pPr>
        <w:widowControl w:val="0"/>
        <w:spacing w:before="0" w:after="0" w:line="210" w:lineRule="exact"/>
      </w:pPr>
      <w:r>
        <w:rPr>
          <w:rFonts w:ascii="Courier New" w:hAnsi="Courier New"/>
          <w:sz w:val="17"/>
        </w:rPr>
        <w:t xml:space="preserve">        PauseLoad: false,</w:t>
      </w:r>
    </w:p>
    <w:p>
      <w:pPr>
        <w:widowControl w:val="0"/>
        <w:spacing w:before="0" w:after="0" w:line="210" w:lineRule="exact"/>
      </w:pPr>
      <w:r>
        <w:rPr>
          <w:rFonts w:ascii="Courier New" w:hAnsi="Courier New"/>
          <w:sz w:val="17"/>
        </w:rPr>
        <w:t xml:space="preserve">        NextTaskID: 1,</w:t>
      </w:r>
    </w:p>
    <w:p>
      <w:pPr>
        <w:widowControl w:val="0"/>
        <w:spacing w:before="0" w:after="0" w:line="210" w:lineRule="exact"/>
      </w:pPr>
      <w:r>
        <w:rPr>
          <w:rFonts w:ascii="Courier New" w:hAnsi="Courier New"/>
          <w:sz w:val="17"/>
        </w:rPr>
        <w:t xml:space="preserve">        CPUs: make([]CPU, 3),</w:t>
      </w:r>
    </w:p>
    <w:p>
      <w:pPr>
        <w:widowControl w:val="0"/>
        <w:spacing w:before="0" w:after="0" w:line="210" w:lineRule="exact"/>
      </w:pPr>
      <w:r>
        <w:rPr>
          <w:rFonts w:ascii="Courier New" w:hAnsi="Courier New"/>
          <w:sz w:val="17"/>
        </w:rPr>
        <w:t xml:space="preserve">        LastAction: "Ожидание ввода...",</w:t>
      </w:r>
    </w:p>
    <w:p>
      <w:pPr>
        <w:widowControl w:val="0"/>
        <w:spacing w:before="0" w:after="0" w:line="210" w:lineRule="exact"/>
      </w:pPr>
      <w:r>
        <w:rPr>
          <w:rFonts w:ascii="Courier New" w:hAnsi="Courier New"/>
          <w:sz w:val="17"/>
        </w:rPr>
        <w:t xml:space="preserve">        RNG:  rng,</w:t>
      </w:r>
    </w:p>
    <w:p>
      <w:pPr>
        <w:widowControl w:val="0"/>
        <w:spacing w:before="0" w:after="0" w:line="210" w:lineRule="exact"/>
      </w:pPr>
      <w:r>
        <w:rPr>
          <w:rFonts w:ascii="Courier New" w:hAnsi="Courier New"/>
          <w:sz w:val="17"/>
        </w:rPr>
        <w:t xml:space="preserve">        Seed: seed,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config != nil {</w:t>
      </w:r>
    </w:p>
    <w:p>
      <w:pPr>
        <w:widowControl w:val="0"/>
        <w:spacing w:before="0" w:after="0" w:line="210" w:lineRule="exact"/>
      </w:pPr>
      <w:r>
        <w:rPr>
          <w:rFonts w:ascii="Courier New" w:hAnsi="Courier New"/>
          <w:sz w:val="17"/>
        </w:rPr>
        <w:t xml:space="preserve">        copyConfig := *config</w:t>
      </w:r>
    </w:p>
    <w:p>
      <w:pPr>
        <w:widowControl w:val="0"/>
        <w:spacing w:before="0" w:after="0" w:line="210" w:lineRule="exact"/>
      </w:pPr>
      <w:r>
        <w:rPr>
          <w:rFonts w:ascii="Courier New" w:hAnsi="Courier New"/>
          <w:sz w:val="17"/>
        </w:rPr>
        <w:t xml:space="preserve">        sys.Config = &amp;copyConfig</w:t>
      </w:r>
    </w:p>
    <w:p>
      <w:pPr>
        <w:widowControl w:val="0"/>
        <w:spacing w:before="0" w:after="0" w:line="210" w:lineRule="exact"/>
      </w:pPr>
      <w:r>
        <w:rPr>
          <w:rFonts w:ascii="Courier New" w:hAnsi="Courier New"/>
          <w:sz w:val="17"/>
        </w:rPr>
        <w:t xml:space="preserve">        p := GenerateSystemParameters(copyConfig, rng)</w:t>
      </w:r>
    </w:p>
    <w:p>
      <w:pPr>
        <w:widowControl w:val="0"/>
        <w:spacing w:before="0" w:after="0" w:line="210" w:lineRule="exact"/>
      </w:pPr>
      <w:r>
        <w:rPr>
          <w:rFonts w:ascii="Courier New" w:hAnsi="Courier New"/>
          <w:sz w:val="17"/>
        </w:rPr>
        <w:t xml:space="preserve">        sys.TotalMemory, sys.FreeMemory = p.Memory, p.Memory</w:t>
      </w:r>
    </w:p>
    <w:p>
      <w:pPr>
        <w:widowControl w:val="0"/>
        <w:spacing w:before="0" w:after="0" w:line="210" w:lineRule="exact"/>
      </w:pPr>
      <w:r>
        <w:rPr>
          <w:rFonts w:ascii="Courier New" w:hAnsi="Courier New"/>
          <w:sz w:val="17"/>
        </w:rPr>
        <w:t xml:space="preserve">        sys.Speed, sys.Kvant, sys.TGlob = float64(p.Speed), p.Quantum, p.Global</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for i := 0; i &lt; len(sys.CPUs); i++ {</w:t>
      </w:r>
    </w:p>
    <w:p>
      <w:pPr>
        <w:widowControl w:val="0"/>
        <w:spacing w:before="0" w:after="0" w:line="210" w:lineRule="exact"/>
      </w:pPr>
      <w:r>
        <w:rPr>
          <w:rFonts w:ascii="Courier New" w:hAnsi="Courier New"/>
          <w:sz w:val="17"/>
        </w:rPr>
        <w:t xml:space="preserve">        sys.CPUs[i] = CPU{</w:t>
      </w:r>
    </w:p>
    <w:p>
      <w:pPr>
        <w:widowControl w:val="0"/>
        <w:spacing w:before="0" w:after="0" w:line="210" w:lineRule="exact"/>
      </w:pPr>
      <w:r>
        <w:rPr>
          <w:rFonts w:ascii="Courier New" w:hAnsi="Courier New"/>
          <w:sz w:val="17"/>
        </w:rPr>
        <w:t xml:space="preserve">            ID:           i + 1,</w:t>
      </w:r>
    </w:p>
    <w:p>
      <w:pPr>
        <w:widowControl w:val="0"/>
        <w:spacing w:before="0" w:after="0" w:line="210" w:lineRule="exact"/>
      </w:pPr>
      <w:r>
        <w:rPr>
          <w:rFonts w:ascii="Courier New" w:hAnsi="Courier New"/>
          <w:sz w:val="17"/>
        </w:rPr>
        <w:t xml:space="preserve">            ActiveProcID: -1,</w:t>
      </w:r>
    </w:p>
    <w:p>
      <w:pPr>
        <w:widowControl w:val="0"/>
        <w:spacing w:before="0" w:after="0" w:line="210" w:lineRule="exact"/>
      </w:pPr>
      <w:r>
        <w:rPr>
          <w:rFonts w:ascii="Courier New" w:hAnsi="Courier New"/>
          <w:sz w:val="17"/>
        </w:rPr>
        <w:t xml:space="preserve">            PC:           0,</w:t>
      </w:r>
    </w:p>
    <w:p>
      <w:pPr>
        <w:widowControl w:val="0"/>
        <w:spacing w:before="0" w:after="0" w:line="210" w:lineRule="exact"/>
      </w:pPr>
      <w:r>
        <w:rPr>
          <w:rFonts w:ascii="Courier New" w:hAnsi="Courier New"/>
          <w:sz w:val="17"/>
        </w:rPr>
        <w:t xml:space="preserve">            IsBusy:       false,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for i := range sys.ProcessTable {</w:t>
      </w:r>
    </w:p>
    <w:p>
      <w:pPr>
        <w:widowControl w:val="0"/>
        <w:spacing w:before="0" w:after="0" w:line="210" w:lineRule="exact"/>
      </w:pPr>
      <w:r>
        <w:rPr>
          <w:rFonts w:ascii="Courier New" w:hAnsi="Courier New"/>
          <w:sz w:val="17"/>
        </w:rPr>
        <w:t xml:space="preserve">        sys.Process(i, StateAbsent)</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for i := range sys.SystemProcesses {</w:t>
      </w:r>
    </w:p>
    <w:p>
      <w:pPr>
        <w:widowControl w:val="0"/>
        <w:spacing w:before="0" w:after="0" w:line="210" w:lineRule="exact"/>
      </w:pPr>
      <w:r>
        <w:rPr>
          <w:rFonts w:ascii="Courier New" w:hAnsi="Courier New"/>
          <w:sz w:val="17"/>
        </w:rPr>
        <w:t xml:space="preserve">        sys.Process(len(sys.ProcessTable)+i, StateAbsent)</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sys.PSW_Task = sys.GenerateTask()</w:t>
      </w:r>
    </w:p>
    <w:p>
      <w:pPr>
        <w:widowControl w:val="0"/>
        <w:spacing w:before="0" w:after="0" w:line="210" w:lineRule="exact"/>
      </w:pPr>
      <w:r>
        <w:rPr>
          <w:rFonts w:ascii="Courier New" w:hAnsi="Courier New"/>
          <w:sz w:val="17"/>
        </w:rPr>
        <w:t xml:space="preserve">    for sys.LoadTask()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sys</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PrintHelp() {</w:t>
      </w:r>
    </w:p>
    <w:p>
      <w:pPr>
        <w:widowControl w:val="0"/>
        <w:spacing w:before="0" w:after="0" w:line="210" w:lineRule="exact"/>
      </w:pPr>
      <w:r>
        <w:rPr>
          <w:rFonts w:ascii="Courier New" w:hAnsi="Courier New"/>
          <w:sz w:val="17"/>
        </w:rPr>
        <w:t xml:space="preserve">    fmt.Println("=========================================================================")</w:t>
      </w:r>
    </w:p>
    <w:p>
      <w:pPr>
        <w:widowControl w:val="0"/>
        <w:spacing w:before="0" w:after="0" w:line="210" w:lineRule="exact"/>
      </w:pPr>
      <w:r>
        <w:rPr>
          <w:rFonts w:ascii="Courier New" w:hAnsi="Courier New"/>
          <w:sz w:val="17"/>
        </w:rPr>
        <w:t xml:space="preserve">    fmt.Println("  Модель ОС: Распределение времени ЦП")</w:t>
      </w:r>
    </w:p>
    <w:p>
      <w:pPr>
        <w:widowControl w:val="0"/>
        <w:spacing w:before="0" w:after="0" w:line="210" w:lineRule="exact"/>
      </w:pPr>
      <w:r>
        <w:rPr>
          <w:rFonts w:ascii="Courier New" w:hAnsi="Courier New"/>
          <w:sz w:val="17"/>
        </w:rPr>
        <w:t xml:space="preserve">    fmt.Println("  Вариант 5: 3 ЦП, относительные и динамические приоритеты")</w:t>
      </w:r>
    </w:p>
    <w:p>
      <w:pPr>
        <w:widowControl w:val="0"/>
        <w:spacing w:before="0" w:after="0" w:line="210" w:lineRule="exact"/>
      </w:pPr>
      <w:r>
        <w:rPr>
          <w:rFonts w:ascii="Courier New" w:hAnsi="Courier New"/>
          <w:sz w:val="17"/>
        </w:rPr>
        <w:t xml:space="preserve">    fmt.Println("=========================================================================")</w:t>
      </w:r>
    </w:p>
    <w:p>
      <w:pPr>
        <w:widowControl w:val="0"/>
        <w:spacing w:before="0" w:after="0" w:line="210" w:lineRule="exact"/>
      </w:pPr>
      <w:r>
        <w:rPr>
          <w:rFonts w:ascii="Courier New" w:hAnsi="Courier New"/>
          <w:sz w:val="17"/>
        </w:rPr>
        <w:t xml:space="preserve">    fmt.Println("Запуск:")</w:t>
      </w:r>
    </w:p>
    <w:p>
      <w:pPr>
        <w:widowControl w:val="0"/>
        <w:spacing w:before="0" w:after="0" w:line="210" w:lineRule="exact"/>
      </w:pPr>
      <w:r>
        <w:rPr>
          <w:rFonts w:ascii="Courier New" w:hAnsi="Courier New"/>
          <w:sz w:val="17"/>
        </w:rPr>
        <w:t xml:space="preserve">    fmt.Println("  go run .            — Запуск моделирования")</w:t>
      </w:r>
    </w:p>
    <w:p>
      <w:pPr>
        <w:widowControl w:val="0"/>
        <w:spacing w:before="0" w:after="0" w:line="210" w:lineRule="exact"/>
      </w:pPr>
      <w:r>
        <w:rPr>
          <w:rFonts w:ascii="Courier New" w:hAnsi="Courier New"/>
          <w:sz w:val="17"/>
        </w:rPr>
        <w:t xml:space="preserve">    fmt.Println("  go run . /?         — Вывод справки")</w:t>
      </w:r>
    </w:p>
    <w:p>
      <w:pPr>
        <w:widowControl w:val="0"/>
        <w:spacing w:before="0" w:after="0" w:line="210" w:lineRule="exact"/>
      </w:pPr>
      <w:r>
        <w:rPr>
          <w:rFonts w:ascii="Courier New" w:hAnsi="Courier New"/>
          <w:sz w:val="17"/>
        </w:rPr>
        <w:t xml:space="preserve">    fmt.Println("  go run . -t-globl=2 — Общие таблицы заняты на 2 такта")</w:t>
      </w:r>
    </w:p>
    <w:p>
      <w:pPr>
        <w:widowControl w:val="0"/>
        <w:spacing w:before="0" w:after="0" w:line="210" w:lineRule="exact"/>
      </w:pPr>
      <w:r>
        <w:rPr>
          <w:rFonts w:ascii="Courier New" w:hAnsi="Courier New"/>
          <w:sz w:val="17"/>
        </w:rPr>
        <w:t xml:space="preserve">    fmt.Println("  ЛР8: -params=params.txt -seed=25; файл читается один раз, seed по умолчанию 25")</w:t>
      </w:r>
    </w:p>
    <w:p>
      <w:pPr>
        <w:widowControl w:val="0"/>
        <w:spacing w:before="0" w:after="0" w:line="210" w:lineRule="exact"/>
      </w:pPr>
      <w:r>
        <w:rPr>
          <w:rFonts w:ascii="Courier New" w:hAnsi="Courier New"/>
          <w:sz w:val="17"/>
        </w:rPr>
        <w:t xml:space="preserve">    fmt.Println("  go run . -seed=25 -ticks=400 -results=results.csv — Пакетный прогон ЛР7")</w:t>
      </w:r>
    </w:p>
    <w:p>
      <w:pPr>
        <w:widowControl w:val="0"/>
        <w:spacing w:before="0" w:after="0" w:line="210" w:lineRule="exact"/>
      </w:pPr>
      <w:r>
        <w:rPr>
          <w:rFonts w:ascii="Courier New" w:hAnsi="Courier New"/>
          <w:sz w:val="17"/>
        </w:rPr>
        <w:t xml:space="preserve">    fmt.Println("  Параметры: -io=20 -n-inout=3 -kvant=10; длительности в модельных тактах")</w:t>
      </w:r>
    </w:p>
    <w:p>
      <w:pPr>
        <w:widowControl w:val="0"/>
        <w:spacing w:before="0" w:after="0" w:line="210" w:lineRule="exact"/>
      </w:pPr>
      <w:r>
        <w:rPr>
          <w:rFonts w:ascii="Courier New" w:hAnsi="Courier New"/>
          <w:sz w:val="17"/>
        </w:rPr>
        <w:t xml:space="preserve">    fmt.Println()</w:t>
      </w:r>
    </w:p>
    <w:p>
      <w:pPr>
        <w:widowControl w:val="0"/>
        <w:spacing w:before="0" w:after="0" w:line="210" w:lineRule="exact"/>
      </w:pPr>
      <w:r>
        <w:rPr>
          <w:rFonts w:ascii="Courier New" w:hAnsi="Courier New"/>
          <w:sz w:val="17"/>
        </w:rPr>
        <w:t xml:space="preserve">    fmt.Println("ЛР9: -script=lab9/demo.txt -ticks=3000 — сценарий директив")</w:t>
      </w:r>
    </w:p>
    <w:p>
      <w:pPr>
        <w:widowControl w:val="0"/>
        <w:spacing w:before="0" w:after="0" w:line="210" w:lineRule="exact"/>
      </w:pPr>
      <w:r>
        <w:rPr>
          <w:rFonts w:ascii="Courier New" w:hAnsi="Courier New"/>
          <w:sz w:val="17"/>
        </w:rPr>
        <w:t xml:space="preserve">    fmt.Println("Директивы (строка + Enter; +, -, q сразу при пустой строке):")</w:t>
      </w:r>
    </w:p>
    <w:p>
      <w:pPr>
        <w:widowControl w:val="0"/>
        <w:spacing w:before="0" w:after="0" w:line="210" w:lineRule="exact"/>
      </w:pPr>
      <w:r>
        <w:rPr>
          <w:rFonts w:ascii="Courier New" w:hAnsi="Courier New"/>
          <w:sz w:val="17"/>
        </w:rPr>
        <w:t xml:space="preserve">    fmt.Println("  task size=N commands=N io=N duration=N priority=N — новое задание")</w:t>
      </w:r>
    </w:p>
    <w:p>
      <w:pPr>
        <w:widowControl w:val="0"/>
        <w:spacing w:before="0" w:after="0" w:line="210" w:lineRule="exact"/>
      </w:pPr>
      <w:r>
        <w:rPr>
          <w:rFonts w:ascii="Courier New" w:hAnsi="Courier New"/>
          <w:sz w:val="17"/>
        </w:rPr>
        <w:t xml:space="preserve">    fmt.Println("  pause-load / resume-load / load — остановить / возобновить / загрузить одно")</w:t>
      </w:r>
    </w:p>
    <w:p>
      <w:pPr>
        <w:widowControl w:val="0"/>
        <w:spacing w:before="0" w:after="0" w:line="210" w:lineRule="exact"/>
      </w:pPr>
      <w:r>
        <w:rPr>
          <w:rFonts w:ascii="Courier New" w:hAnsi="Courier New"/>
          <w:sz w:val="17"/>
        </w:rPr>
        <w:t xml:space="preserve">    fmt.Println("  suspend ID / resume ID / kill ID — выбор по TaskID")</w:t>
      </w:r>
    </w:p>
    <w:p>
      <w:pPr>
        <w:widowControl w:val="0"/>
        <w:spacing w:before="0" w:after="0" w:line="210" w:lineRule="exact"/>
      </w:pPr>
      <w:r>
        <w:rPr>
          <w:rFonts w:ascii="Courier New" w:hAnsi="Courier New"/>
          <w:sz w:val="17"/>
        </w:rPr>
        <w:t xml:space="preserve">    fmt.Println("  memory N / speed N — память (ячейки) / скорость (такты/с)")</w:t>
      </w:r>
    </w:p>
    <w:p>
      <w:pPr>
        <w:widowControl w:val="0"/>
        <w:spacing w:before="0" w:after="0" w:line="210" w:lineRule="exact"/>
      </w:pPr>
      <w:r>
        <w:rPr>
          <w:rFonts w:ascii="Courier New" w:hAnsi="Courier New"/>
          <w:sz w:val="17"/>
        </w:rPr>
        <w:t xml:space="preserve">    fmt.Println("  finish — выполнить загруженные задания и выключить питание")</w:t>
      </w:r>
    </w:p>
    <w:p>
      <w:pPr>
        <w:widowControl w:val="0"/>
        <w:spacing w:before="0" w:after="0" w:line="210" w:lineRule="exact"/>
      </w:pPr>
      <w:r>
        <w:rPr>
          <w:rFonts w:ascii="Courier New" w:hAnsi="Courier New"/>
          <w:sz w:val="17"/>
        </w:rPr>
        <w:t xml:space="preserve">    fmt.Println("  +                    — Увеличить скорость на 10%")</w:t>
      </w:r>
    </w:p>
    <w:p>
      <w:pPr>
        <w:widowControl w:val="0"/>
        <w:spacing w:before="0" w:after="0" w:line="210" w:lineRule="exact"/>
      </w:pPr>
      <w:r>
        <w:rPr>
          <w:rFonts w:ascii="Courier New" w:hAnsi="Courier New"/>
          <w:sz w:val="17"/>
        </w:rPr>
        <w:t xml:space="preserve">    fmt.Println("  -                    — Уменьшить скорость на 10%")</w:t>
      </w:r>
    </w:p>
    <w:p>
      <w:pPr>
        <w:widowControl w:val="0"/>
        <w:spacing w:before="0" w:after="0" w:line="210" w:lineRule="exact"/>
      </w:pPr>
      <w:r>
        <w:rPr>
          <w:rFonts w:ascii="Courier New" w:hAnsi="Courier New"/>
          <w:sz w:val="17"/>
        </w:rPr>
        <w:t xml:space="preserve">    fmt.Println("  q                    — Завершить моделирование")</w:t>
      </w:r>
    </w:p>
    <w:p>
      <w:pPr>
        <w:widowControl w:val="0"/>
        <w:spacing w:before="0" w:after="0" w:line="210" w:lineRule="exact"/>
      </w:pPr>
      <w:r>
        <w:rPr>
          <w:rFonts w:ascii="Courier New" w:hAnsi="Courier New"/>
          <w:sz w:val="17"/>
        </w:rPr>
        <w:t xml:space="preserve">    fmt.Println("=========================================================================")</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EffectivePriority(proc *PSW) int {</w:t>
      </w:r>
    </w:p>
    <w:p>
      <w:pPr>
        <w:widowControl w:val="0"/>
        <w:spacing w:before="0" w:after="0" w:line="210" w:lineRule="exact"/>
      </w:pPr>
      <w:r>
        <w:rPr>
          <w:rFonts w:ascii="Courier New" w:hAnsi="Courier New"/>
          <w:sz w:val="17"/>
        </w:rPr>
        <w:t xml:space="preserve">    return proc.BasePriority + proc.DynPriority</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GenerateTask() PSW {</w:t>
      </w:r>
    </w:p>
    <w:p>
      <w:pPr>
        <w:widowControl w:val="0"/>
        <w:spacing w:before="0" w:after="0" w:line="210" w:lineRule="exact"/>
      </w:pPr>
      <w:r>
        <w:rPr>
          <w:rFonts w:ascii="Courier New" w:hAnsi="Courier New"/>
          <w:sz w:val="17"/>
        </w:rPr>
        <w:t xml:space="preserve">    if sys.Config != nil {</w:t>
      </w:r>
    </w:p>
    <w:p>
      <w:pPr>
        <w:widowControl w:val="0"/>
        <w:spacing w:before="0" w:after="0" w:line="210" w:lineRule="exact"/>
      </w:pPr>
      <w:r>
        <w:rPr>
          <w:rFonts w:ascii="Courier New" w:hAnsi="Courier New"/>
          <w:sz w:val="17"/>
        </w:rPr>
        <w:t xml:space="preserve">        c := sys.Config</w:t>
      </w:r>
    </w:p>
    <w:p>
      <w:pPr>
        <w:widowControl w:val="0"/>
        <w:spacing w:before="0" w:after="0" w:line="210" w:lineRule="exact"/>
      </w:pPr>
      <w:r>
        <w:rPr>
          <w:rFonts w:ascii="Courier New" w:hAnsi="Courier New"/>
          <w:sz w:val="17"/>
        </w:rPr>
        <w:t xml:space="preserve">        task := PSW{TaskID: sys.NextTaskID, State: StateAbsent, HasTaskParameters: true,</w:t>
      </w:r>
    </w:p>
    <w:p>
      <w:pPr>
        <w:widowControl w:val="0"/>
        <w:spacing w:before="0" w:after="0" w:line="210" w:lineRule="exact"/>
      </w:pPr>
      <w:r>
        <w:rPr>
          <w:rFonts w:ascii="Courier New" w:hAnsi="Courier New"/>
          <w:sz w:val="17"/>
        </w:rPr>
        <w:t xml:space="preserve">            Size:          GenerateParameterValue(c.Ranges[ParamTaskSize], sys.RNG),</w:t>
      </w:r>
    </w:p>
    <w:p>
      <w:pPr>
        <w:widowControl w:val="0"/>
        <w:spacing w:before="0" w:after="0" w:line="210" w:lineRule="exact"/>
      </w:pPr>
      <w:r>
        <w:rPr>
          <w:rFonts w:ascii="Courier New" w:hAnsi="Courier New"/>
          <w:sz w:val="17"/>
        </w:rPr>
        <w:t xml:space="preserve">            TotalCommands: GenerateParameterValue(c.Ranges[ParamTaskCommands], sys.RNG),</w:t>
      </w:r>
    </w:p>
    <w:p>
      <w:pPr>
        <w:widowControl w:val="0"/>
        <w:spacing w:before="0" w:after="0" w:line="210" w:lineRule="exact"/>
      </w:pPr>
      <w:r>
        <w:rPr>
          <w:rFonts w:ascii="Courier New" w:hAnsi="Courier New"/>
          <w:sz w:val="17"/>
        </w:rPr>
        <w:t xml:space="preserve">            IOPercent:     GenerateParameterValue(c.Ranges[ParamTaskIO], sys.RNG),</w:t>
      </w:r>
    </w:p>
    <w:p>
      <w:pPr>
        <w:widowControl w:val="0"/>
        <w:spacing w:before="0" w:after="0" w:line="210" w:lineRule="exact"/>
      </w:pPr>
      <w:r>
        <w:rPr>
          <w:rFonts w:ascii="Courier New" w:hAnsi="Courier New"/>
          <w:sz w:val="17"/>
        </w:rPr>
        <w:t xml:space="preserve">            IODuration:    GenerateParameterValue(c.Ranges[ParamTaskIODuration], sys.RNG),</w:t>
      </w:r>
    </w:p>
    <w:p>
      <w:pPr>
        <w:widowControl w:val="0"/>
        <w:spacing w:before="0" w:after="0" w:line="210" w:lineRule="exact"/>
      </w:pPr>
      <w:r>
        <w:rPr>
          <w:rFonts w:ascii="Courier New" w:hAnsi="Courier New"/>
          <w:sz w:val="17"/>
        </w:rPr>
        <w:t xml:space="preserve">            BasePriority:  GenerateParameterValue(c.Ranges[ParamTaskPriority], sys.RNG)}</w:t>
      </w:r>
    </w:p>
    <w:p>
      <w:pPr>
        <w:widowControl w:val="0"/>
        <w:spacing w:before="0" w:after="0" w:line="210" w:lineRule="exact"/>
      </w:pPr>
      <w:r>
        <w:rPr>
          <w:rFonts w:ascii="Courier New" w:hAnsi="Courier New"/>
          <w:sz w:val="17"/>
        </w:rPr>
        <w:t xml:space="preserve">        sys.NextTaskID++</w:t>
      </w:r>
    </w:p>
    <w:p>
      <w:pPr>
        <w:widowControl w:val="0"/>
        <w:spacing w:before="0" w:after="0" w:line="210" w:lineRule="exact"/>
      </w:pPr>
      <w:r>
        <w:rPr>
          <w:rFonts w:ascii="Courier New" w:hAnsi="Courier New"/>
          <w:sz w:val="17"/>
        </w:rPr>
        <w:t xml:space="preserve">        return task</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basePriority := 1 + sys.RNG.Intn(10)</w:t>
      </w:r>
    </w:p>
    <w:p>
      <w:pPr>
        <w:widowControl w:val="0"/>
        <w:spacing w:before="0" w:after="0" w:line="210" w:lineRule="exact"/>
      </w:pPr>
      <w:r>
        <w:rPr>
          <w:rFonts w:ascii="Courier New" w:hAnsi="Courier New"/>
          <w:sz w:val="17"/>
        </w:rPr>
        <w:t xml:space="preserve">    task := PSW{</w:t>
      </w:r>
    </w:p>
    <w:p>
      <w:pPr>
        <w:widowControl w:val="0"/>
        <w:spacing w:before="0" w:after="0" w:line="210" w:lineRule="exact"/>
      </w:pPr>
      <w:r>
        <w:rPr>
          <w:rFonts w:ascii="Courier New" w:hAnsi="Courier New"/>
          <w:sz w:val="17"/>
        </w:rPr>
        <w:t xml:space="preserve">        TaskID: sys.NextTaskID,</w:t>
      </w:r>
    </w:p>
    <w:p>
      <w:pPr>
        <w:widowControl w:val="0"/>
        <w:spacing w:before="0" w:after="0" w:line="210" w:lineRule="exact"/>
      </w:pPr>
      <w:r>
        <w:rPr>
          <w:rFonts w:ascii="Courier New" w:hAnsi="Courier New"/>
          <w:sz w:val="17"/>
        </w:rPr>
        <w:t xml:space="preserve">        Size: 128 + (sys.NextTaskID*32)%256,</w:t>
      </w:r>
    </w:p>
    <w:p>
      <w:pPr>
        <w:widowControl w:val="0"/>
        <w:spacing w:before="0" w:after="0" w:line="210" w:lineRule="exact"/>
      </w:pPr>
      <w:r>
        <w:rPr>
          <w:rFonts w:ascii="Courier New" w:hAnsi="Courier New"/>
          <w:sz w:val="17"/>
        </w:rPr>
        <w:t xml:space="preserve">        PC:            0,</w:t>
      </w:r>
    </w:p>
    <w:p>
      <w:pPr>
        <w:widowControl w:val="0"/>
        <w:spacing w:before="0" w:after="0" w:line="210" w:lineRule="exact"/>
      </w:pPr>
      <w:r>
        <w:rPr>
          <w:rFonts w:ascii="Courier New" w:hAnsi="Courier New"/>
          <w:sz w:val="17"/>
        </w:rPr>
        <w:t xml:space="preserve">        TotalCommands: 50 + (sys.NextTaskID*15)%100,</w:t>
      </w:r>
    </w:p>
    <w:p>
      <w:pPr>
        <w:widowControl w:val="0"/>
        <w:spacing w:before="0" w:after="0" w:line="210" w:lineRule="exact"/>
      </w:pPr>
      <w:r>
        <w:rPr>
          <w:rFonts w:ascii="Courier New" w:hAnsi="Courier New"/>
          <w:sz w:val="17"/>
        </w:rPr>
        <w:t xml:space="preserve">        BasePriority: basePriority,</w:t>
      </w:r>
    </w:p>
    <w:p>
      <w:pPr>
        <w:widowControl w:val="0"/>
        <w:spacing w:before="0" w:after="0" w:line="210" w:lineRule="exact"/>
      </w:pPr>
      <w:r>
        <w:rPr>
          <w:rFonts w:ascii="Courier New" w:hAnsi="Courier New"/>
          <w:sz w:val="17"/>
        </w:rPr>
        <w:t xml:space="preserve">        DynPriority: 0,</w:t>
      </w:r>
    </w:p>
    <w:p>
      <w:pPr>
        <w:widowControl w:val="0"/>
        <w:spacing w:before="0" w:after="0" w:line="210" w:lineRule="exact"/>
      </w:pPr>
      <w:r>
        <w:rPr>
          <w:rFonts w:ascii="Courier New" w:hAnsi="Courier New"/>
          <w:sz w:val="17"/>
        </w:rPr>
        <w:t xml:space="preserve">        QuantumUsed: 0,</w:t>
      </w:r>
    </w:p>
    <w:p>
      <w:pPr>
        <w:widowControl w:val="0"/>
        <w:spacing w:before="0" w:after="0" w:line="210" w:lineRule="exact"/>
      </w:pPr>
      <w:r>
        <w:rPr>
          <w:rFonts w:ascii="Courier New" w:hAnsi="Courier New"/>
          <w:sz w:val="17"/>
        </w:rPr>
        <w:t xml:space="preserve">        State: StateAbsent,</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sys.NextTaskID++</w:t>
      </w:r>
    </w:p>
    <w:p>
      <w:pPr>
        <w:widowControl w:val="0"/>
        <w:spacing w:before="0" w:after="0" w:line="210" w:lineRule="exact"/>
      </w:pPr>
      <w:r>
        <w:rPr>
          <w:rFonts w:ascii="Courier New" w:hAnsi="Courier New"/>
          <w:sz w:val="17"/>
        </w:rPr>
        <w:t xml:space="preserve">    return task</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HasFreeMemory(required int) bool {</w:t>
      </w:r>
    </w:p>
    <w:p>
      <w:pPr>
        <w:widowControl w:val="0"/>
        <w:spacing w:before="0" w:after="0" w:line="210" w:lineRule="exact"/>
      </w:pPr>
      <w:r>
        <w:rPr>
          <w:rFonts w:ascii="Courier New" w:hAnsi="Courier New"/>
          <w:sz w:val="17"/>
        </w:rPr>
        <w:t xml:space="preserve">    return sys.FreeMemory &gt;= required</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LoadTask() bool {</w:t>
      </w:r>
    </w:p>
    <w:p>
      <w:pPr>
        <w:widowControl w:val="0"/>
        <w:spacing w:before="0" w:after="0" w:line="210" w:lineRule="exact"/>
      </w:pPr>
      <w:r>
        <w:rPr>
          <w:rFonts w:ascii="Courier New" w:hAnsi="Courier New"/>
          <w:sz w:val="17"/>
        </w:rPr>
        <w:t xml:space="preserve">    if sys.PauseLoad || sys.DrainRequested {</w:t>
      </w:r>
    </w:p>
    <w:p>
      <w:pPr>
        <w:widowControl w:val="0"/>
        <w:spacing w:before="0" w:after="0" w:line="210" w:lineRule="exact"/>
      </w:pPr>
      <w:r>
        <w:rPr>
          <w:rFonts w:ascii="Courier New" w:hAnsi="Courier New"/>
          <w:sz w:val="17"/>
        </w:rPr>
        <w:t xml:space="preserve">        return false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sys.loadPreparedTask()</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loadPreparedTask() bool {</w:t>
      </w:r>
    </w:p>
    <w:p>
      <w:pPr>
        <w:widowControl w:val="0"/>
        <w:spacing w:before="0" w:after="0" w:line="210" w:lineRule="exact"/>
      </w:pPr>
      <w:r>
        <w:rPr>
          <w:rFonts w:ascii="Courier New" w:hAnsi="Courier New"/>
          <w:sz w:val="17"/>
        </w:rPr>
        <w:t xml:space="preserve">    freeSlot := -1</w:t>
      </w:r>
    </w:p>
    <w:p>
      <w:pPr>
        <w:widowControl w:val="0"/>
        <w:spacing w:before="0" w:after="0" w:line="210" w:lineRule="exact"/>
      </w:pPr>
      <w:r>
        <w:rPr>
          <w:rFonts w:ascii="Courier New" w:hAnsi="Courier New"/>
          <w:sz w:val="17"/>
        </w:rPr>
        <w:t xml:space="preserve">    for i := 0; i &lt; len(sys.ProcessTable); i++ {</w:t>
      </w:r>
    </w:p>
    <w:p>
      <w:pPr>
        <w:widowControl w:val="0"/>
        <w:spacing w:before="0" w:after="0" w:line="210" w:lineRule="exact"/>
      </w:pPr>
      <w:r>
        <w:rPr>
          <w:rFonts w:ascii="Courier New" w:hAnsi="Courier New"/>
          <w:sz w:val="17"/>
        </w:rPr>
        <w:t xml:space="preserve">        if sys.ProcessTable[i].State == StateAbsent {</w:t>
      </w:r>
    </w:p>
    <w:p>
      <w:pPr>
        <w:widowControl w:val="0"/>
        <w:spacing w:before="0" w:after="0" w:line="210" w:lineRule="exact"/>
      </w:pPr>
      <w:r>
        <w:rPr>
          <w:rFonts w:ascii="Courier New" w:hAnsi="Courier New"/>
          <w:sz w:val="17"/>
        </w:rPr>
        <w:t xml:space="preserve">            freeSlot = i</w:t>
      </w:r>
    </w:p>
    <w:p>
      <w:pPr>
        <w:widowControl w:val="0"/>
        <w:spacing w:before="0" w:after="0" w:line="210" w:lineRule="exact"/>
      </w:pPr>
      <w:r>
        <w:rPr>
          <w:rFonts w:ascii="Courier New" w:hAnsi="Courier New"/>
          <w:sz w:val="17"/>
        </w:rPr>
        <w:t xml:space="preserve">            break</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freeSlot == -1 {</w:t>
      </w:r>
    </w:p>
    <w:p>
      <w:pPr>
        <w:widowControl w:val="0"/>
        <w:spacing w:before="0" w:after="0" w:line="210" w:lineRule="exact"/>
      </w:pPr>
      <w:r>
        <w:rPr>
          <w:rFonts w:ascii="Courier New" w:hAnsi="Courier New"/>
          <w:sz w:val="17"/>
        </w:rPr>
        <w:t xml:space="preserve">        return false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newTask := sys.PSW_Task</w:t>
      </w:r>
    </w:p>
    <w:p>
      <w:pPr>
        <w:widowControl w:val="0"/>
        <w:spacing w:before="0" w:after="0" w:line="210" w:lineRule="exact"/>
      </w:pPr>
      <w:r>
        <w:rPr>
          <w:rFonts w:ascii="Courier New" w:hAnsi="Courier New"/>
          <w:sz w:val="17"/>
        </w:rPr>
        <w:t xml:space="preserve">    if !sys.HasFreeMemory(newTask.Size) {</w:t>
      </w:r>
    </w:p>
    <w:p>
      <w:pPr>
        <w:widowControl w:val="0"/>
        <w:spacing w:before="0" w:after="0" w:line="210" w:lineRule="exact"/>
      </w:pPr>
      <w:r>
        <w:rPr>
          <w:rFonts w:ascii="Courier New" w:hAnsi="Courier New"/>
          <w:sz w:val="17"/>
        </w:rPr>
        <w:t xml:space="preserve">        return false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sys.FreeMemory -= newTask.Size</w:t>
      </w:r>
    </w:p>
    <w:p>
      <w:pPr>
        <w:widowControl w:val="0"/>
        <w:spacing w:before="0" w:after="0" w:line="210" w:lineRule="exact"/>
      </w:pPr>
      <w:r>
        <w:rPr>
          <w:rFonts w:ascii="Courier New" w:hAnsi="Courier New"/>
          <w:sz w:val="17"/>
        </w:rPr>
        <w:t xml:space="preserve">    newTask.Memory = make([]int, newTask.Size)</w:t>
      </w:r>
    </w:p>
    <w:p>
      <w:pPr>
        <w:widowControl w:val="0"/>
        <w:spacing w:before="0" w:after="0" w:line="210" w:lineRule="exact"/>
      </w:pPr>
      <w:r>
        <w:rPr>
          <w:rFonts w:ascii="Courier New" w:hAnsi="Courier New"/>
          <w:sz w:val="17"/>
        </w:rPr>
        <w:t xml:space="preserve">    for i := range newTask.Memory {</w:t>
      </w:r>
    </w:p>
    <w:p>
      <w:pPr>
        <w:widowControl w:val="0"/>
        <w:spacing w:before="0" w:after="0" w:line="210" w:lineRule="exact"/>
      </w:pPr>
      <w:r>
        <w:rPr>
          <w:rFonts w:ascii="Courier New" w:hAnsi="Courier New"/>
          <w:sz w:val="17"/>
        </w:rPr>
        <w:t xml:space="preserve">        newTask.Memory[i] = newTask.TaskID + i</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sys.ProcessTable[freeSlot] = newTask</w:t>
      </w:r>
    </w:p>
    <w:p>
      <w:pPr>
        <w:widowControl w:val="0"/>
        <w:spacing w:before="0" w:after="0" w:line="210" w:lineRule="exact"/>
      </w:pPr>
      <w:r>
        <w:rPr>
          <w:rFonts w:ascii="Courier New" w:hAnsi="Courier New"/>
          <w:sz w:val="17"/>
        </w:rPr>
        <w:t xml:space="preserve">    sys.Process(freeSlot, StateReady)</w:t>
      </w:r>
    </w:p>
    <w:p>
      <w:pPr>
        <w:widowControl w:val="0"/>
        <w:spacing w:before="0" w:after="0" w:line="210" w:lineRule="exact"/>
      </w:pPr>
      <w:r>
        <w:rPr>
          <w:rFonts w:ascii="Courier New" w:hAnsi="Courier New"/>
          <w:sz w:val="17"/>
        </w:rPr>
        <w:t xml:space="preserve">    sys.RegisterTask(freeSlot)</w:t>
      </w:r>
    </w:p>
    <w:p>
      <w:pPr>
        <w:widowControl w:val="0"/>
        <w:spacing w:before="0" w:after="0" w:line="210" w:lineRule="exact"/>
      </w:pPr>
      <w:r>
        <w:rPr>
          <w:rFonts w:ascii="Courier New" w:hAnsi="Courier New"/>
          <w:sz w:val="17"/>
        </w:rPr>
        <w:t xml:space="preserve">    sys.PSW_Task = sys.GenerateTask()</w:t>
      </w:r>
    </w:p>
    <w:p>
      <w:pPr>
        <w:widowControl w:val="0"/>
        <w:spacing w:before="0" w:after="0" w:line="210" w:lineRule="exact"/>
      </w:pPr>
      <w:r>
        <w:rPr>
          <w:rFonts w:ascii="Courier New" w:hAnsi="Courier New"/>
          <w:sz w:val="17"/>
        </w:rPr>
        <w:t xml:space="preserve">    sys.LastAction = fmt.Sprintf(</w:t>
      </w:r>
    </w:p>
    <w:p>
      <w:pPr>
        <w:widowControl w:val="0"/>
        <w:spacing w:before="0" w:after="0" w:line="210" w:lineRule="exact"/>
      </w:pPr>
      <w:r>
        <w:rPr>
          <w:rFonts w:ascii="Courier New" w:hAnsi="Courier New"/>
          <w:sz w:val="17"/>
        </w:rPr>
        <w:t xml:space="preserve">        "Создан процесс #%d: Base=%d, Dyn=%d, Effective=%d",</w:t>
      </w:r>
    </w:p>
    <w:p>
      <w:pPr>
        <w:widowControl w:val="0"/>
        <w:spacing w:before="0" w:after="0" w:line="210" w:lineRule="exact"/>
      </w:pPr>
      <w:r>
        <w:rPr>
          <w:rFonts w:ascii="Courier New" w:hAnsi="Courier New"/>
          <w:sz w:val="17"/>
        </w:rPr>
        <w:t xml:space="preserve">        newTask.TaskID,</w:t>
      </w:r>
    </w:p>
    <w:p>
      <w:pPr>
        <w:widowControl w:val="0"/>
        <w:spacing w:before="0" w:after="0" w:line="210" w:lineRule="exact"/>
      </w:pPr>
      <w:r>
        <w:rPr>
          <w:rFonts w:ascii="Courier New" w:hAnsi="Courier New"/>
          <w:sz w:val="17"/>
        </w:rPr>
        <w:t xml:space="preserve">        newTask.BasePriority,</w:t>
      </w:r>
    </w:p>
    <w:p>
      <w:pPr>
        <w:widowControl w:val="0"/>
        <w:spacing w:before="0" w:after="0" w:line="210" w:lineRule="exact"/>
      </w:pPr>
      <w:r>
        <w:rPr>
          <w:rFonts w:ascii="Courier New" w:hAnsi="Courier New"/>
          <w:sz w:val="17"/>
        </w:rPr>
        <w:t xml:space="preserve">        newTask.DynPriority,</w:t>
      </w:r>
    </w:p>
    <w:p>
      <w:pPr>
        <w:widowControl w:val="0"/>
        <w:spacing w:before="0" w:after="0" w:line="210" w:lineRule="exact"/>
      </w:pPr>
      <w:r>
        <w:rPr>
          <w:rFonts w:ascii="Courier New" w:hAnsi="Courier New"/>
          <w:sz w:val="17"/>
        </w:rPr>
        <w:t xml:space="preserve">        newTask.BasePriority+newTask.DynPriority,</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true</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GetNextProcessForCPU() int {</w:t>
      </w:r>
    </w:p>
    <w:p>
      <w:pPr>
        <w:widowControl w:val="0"/>
        <w:spacing w:before="0" w:after="0" w:line="210" w:lineRule="exact"/>
      </w:pPr>
      <w:r>
        <w:rPr>
          <w:rFonts w:ascii="Courier New" w:hAnsi="Courier New"/>
          <w:sz w:val="17"/>
        </w:rPr>
        <w:t xml:space="preserve">    bestIdx := -1</w:t>
      </w:r>
    </w:p>
    <w:p>
      <w:pPr>
        <w:widowControl w:val="0"/>
        <w:spacing w:before="0" w:after="0" w:line="210" w:lineRule="exact"/>
      </w:pPr>
      <w:r>
        <w:rPr>
          <w:rFonts w:ascii="Courier New" w:hAnsi="Courier New"/>
          <w:sz w:val="17"/>
        </w:rPr>
        <w:t xml:space="preserve">    bestPriority := -1</w:t>
      </w:r>
    </w:p>
    <w:p>
      <w:pPr>
        <w:widowControl w:val="0"/>
        <w:spacing w:before="0" w:after="0" w:line="210" w:lineRule="exact"/>
      </w:pPr>
      <w:r>
        <w:rPr>
          <w:rFonts w:ascii="Courier New" w:hAnsi="Courier New"/>
          <w:sz w:val="17"/>
        </w:rPr>
        <w:t xml:space="preserve">    for i := 0; i &lt; len(sys.ProcessTable); i++ {</w:t>
      </w:r>
    </w:p>
    <w:p>
      <w:pPr>
        <w:widowControl w:val="0"/>
        <w:spacing w:before="0" w:after="0" w:line="210" w:lineRule="exact"/>
      </w:pPr>
      <w:r>
        <w:rPr>
          <w:rFonts w:ascii="Courier New" w:hAnsi="Courier New"/>
          <w:sz w:val="17"/>
        </w:rPr>
        <w:t xml:space="preserve">        proc := &amp;sys.ProcessTable[i]</w:t>
      </w:r>
    </w:p>
    <w:p>
      <w:pPr>
        <w:widowControl w:val="0"/>
        <w:spacing w:before="0" w:after="0" w:line="210" w:lineRule="exact"/>
      </w:pPr>
      <w:r>
        <w:rPr>
          <w:rFonts w:ascii="Courier New" w:hAnsi="Courier New"/>
          <w:sz w:val="17"/>
        </w:rPr>
        <w:t xml:space="preserve">        if proc.State != StateReady || proc.Suspended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effectivePriority := sys.EffectivePriority(proc)</w:t>
      </w:r>
    </w:p>
    <w:p>
      <w:pPr>
        <w:widowControl w:val="0"/>
        <w:spacing w:before="0" w:after="0" w:line="210" w:lineRule="exact"/>
      </w:pPr>
      <w:r>
        <w:rPr>
          <w:rFonts w:ascii="Courier New" w:hAnsi="Courier New"/>
          <w:sz w:val="17"/>
        </w:rPr>
        <w:t xml:space="preserve">        if bestIdx == -1 || effectivePriority &gt; bestPriority {</w:t>
      </w:r>
    </w:p>
    <w:p>
      <w:pPr>
        <w:widowControl w:val="0"/>
        <w:spacing w:before="0" w:after="0" w:line="210" w:lineRule="exact"/>
      </w:pPr>
      <w:r>
        <w:rPr>
          <w:rFonts w:ascii="Courier New" w:hAnsi="Courier New"/>
          <w:sz w:val="17"/>
        </w:rPr>
        <w:t xml:space="preserve">            bestPriority = effectivePriority</w:t>
      </w:r>
    </w:p>
    <w:p>
      <w:pPr>
        <w:widowControl w:val="0"/>
        <w:spacing w:before="0" w:after="0" w:line="210" w:lineRule="exact"/>
      </w:pPr>
      <w:r>
        <w:rPr>
          <w:rFonts w:ascii="Courier New" w:hAnsi="Courier New"/>
          <w:sz w:val="17"/>
        </w:rPr>
        <w:t xml:space="preserve">            bestIdx = i</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bestIdx</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SaveProcessState(cpu *CPU) {</w:t>
      </w:r>
    </w:p>
    <w:p>
      <w:pPr>
        <w:widowControl w:val="0"/>
        <w:spacing w:before="0" w:after="0" w:line="210" w:lineRule="exact"/>
      </w:pPr>
      <w:r>
        <w:rPr>
          <w:rFonts w:ascii="Courier New" w:hAnsi="Courier New"/>
          <w:sz w:val="17"/>
        </w:rPr>
        <w:t xml:space="preserve">    if cpu.ActiveProcID != -1 {</w:t>
      </w:r>
    </w:p>
    <w:p>
      <w:pPr>
        <w:widowControl w:val="0"/>
        <w:spacing w:before="0" w:after="0" w:line="210" w:lineRule="exact"/>
      </w:pPr>
      <w:r>
        <w:rPr>
          <w:rFonts w:ascii="Courier New" w:hAnsi="Courier New"/>
          <w:sz w:val="17"/>
        </w:rPr>
        <w:t xml:space="preserve">        sys.ProcessTable[cpu.ActiveProcID].PC = cpu.PC</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RestoreProcessState(cpu *CPU, procIdx int) {</w:t>
      </w:r>
    </w:p>
    <w:p>
      <w:pPr>
        <w:widowControl w:val="0"/>
        <w:spacing w:before="0" w:after="0" w:line="210" w:lineRule="exact"/>
      </w:pPr>
      <w:r>
        <w:rPr>
          <w:rFonts w:ascii="Courier New" w:hAnsi="Courier New"/>
          <w:sz w:val="17"/>
        </w:rPr>
        <w:t xml:space="preserve">    cpu.ActiveProcID = procIdx</w:t>
      </w:r>
    </w:p>
    <w:p>
      <w:pPr>
        <w:widowControl w:val="0"/>
        <w:spacing w:before="0" w:after="0" w:line="210" w:lineRule="exact"/>
      </w:pPr>
      <w:r>
        <w:rPr>
          <w:rFonts w:ascii="Courier New" w:hAnsi="Courier New"/>
          <w:sz w:val="17"/>
        </w:rPr>
        <w:t xml:space="preserve">    cpu.PC = sys.ProcessTable[procIdx].PC</w:t>
      </w:r>
    </w:p>
    <w:p>
      <w:pPr>
        <w:widowControl w:val="0"/>
        <w:spacing w:before="0" w:after="0" w:line="210" w:lineRule="exact"/>
      </w:pPr>
      <w:r>
        <w:rPr>
          <w:rFonts w:ascii="Courier New" w:hAnsi="Courier New"/>
          <w:sz w:val="17"/>
        </w:rPr>
        <w:t xml:space="preserve">    cpu.IsBusy = true</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DispatchProcess(cpu *CPU) bool {</w:t>
      </w:r>
    </w:p>
    <w:p>
      <w:pPr>
        <w:widowControl w:val="0"/>
        <w:spacing w:before="0" w:after="0" w:line="210" w:lineRule="exact"/>
      </w:pPr>
      <w:r>
        <w:rPr>
          <w:rFonts w:ascii="Courier New" w:hAnsi="Courier New"/>
          <w:sz w:val="17"/>
        </w:rPr>
        <w:t xml:space="preserve">    if cpu.IsBusy {</w:t>
      </w:r>
    </w:p>
    <w:p>
      <w:pPr>
        <w:widowControl w:val="0"/>
        <w:spacing w:before="0" w:after="0" w:line="210" w:lineRule="exact"/>
      </w:pPr>
      <w:r>
        <w:rPr>
          <w:rFonts w:ascii="Courier New" w:hAnsi="Courier New"/>
          <w:sz w:val="17"/>
        </w:rPr>
        <w:t xml:space="preserve">        return false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bestIdx := sys.GetNextProcessForCPU()</w:t>
      </w:r>
    </w:p>
    <w:p>
      <w:pPr>
        <w:widowControl w:val="0"/>
        <w:spacing w:before="0" w:after="0" w:line="210" w:lineRule="exact"/>
      </w:pPr>
      <w:r>
        <w:rPr>
          <w:rFonts w:ascii="Courier New" w:hAnsi="Courier New"/>
          <w:sz w:val="17"/>
        </w:rPr>
        <w:t xml:space="preserve">    if bestIdx == -1 {</w:t>
      </w:r>
    </w:p>
    <w:p>
      <w:pPr>
        <w:widowControl w:val="0"/>
        <w:spacing w:before="0" w:after="0" w:line="210" w:lineRule="exact"/>
      </w:pPr>
      <w:r>
        <w:rPr>
          <w:rFonts w:ascii="Courier New" w:hAnsi="Courier New"/>
          <w:sz w:val="17"/>
        </w:rPr>
        <w:t xml:space="preserve">        cpu.WaitingGlobal = false</w:t>
      </w:r>
    </w:p>
    <w:p>
      <w:pPr>
        <w:widowControl w:val="0"/>
        <w:spacing w:before="0" w:after="0" w:line="210" w:lineRule="exact"/>
      </w:pPr>
      <w:r>
        <w:rPr>
          <w:rFonts w:ascii="Courier New" w:hAnsi="Courier New"/>
          <w:sz w:val="17"/>
        </w:rPr>
        <w:t xml:space="preserve">        sys.CancelGlobalWait(cpu.ID)</w:t>
      </w:r>
    </w:p>
    <w:p>
      <w:pPr>
        <w:widowControl w:val="0"/>
        <w:spacing w:before="0" w:after="0" w:line="210" w:lineRule="exact"/>
      </w:pPr>
      <w:r>
        <w:rPr>
          <w:rFonts w:ascii="Courier New" w:hAnsi="Courier New"/>
          <w:sz w:val="17"/>
        </w:rPr>
        <w:t xml:space="preserve">        return false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!sys.TryGlobalAccess(cpu) {</w:t>
      </w:r>
    </w:p>
    <w:p>
      <w:pPr>
        <w:widowControl w:val="0"/>
        <w:spacing w:before="0" w:after="0" w:line="210" w:lineRule="exact"/>
      </w:pPr>
      <w:r>
        <w:rPr>
          <w:rFonts w:ascii="Courier New" w:hAnsi="Courier New"/>
          <w:sz w:val="17"/>
        </w:rPr>
        <w:t xml:space="preserve">        return false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proc := &amp;sys.ProcessTable[bestIdx]</w:t>
      </w:r>
    </w:p>
    <w:p>
      <w:pPr>
        <w:widowControl w:val="0"/>
        <w:spacing w:before="0" w:after="0" w:line="210" w:lineRule="exact"/>
      </w:pPr>
      <w:r>
        <w:rPr>
          <w:rFonts w:ascii="Courier New" w:hAnsi="Courier New"/>
          <w:sz w:val="17"/>
        </w:rPr>
        <w:t xml:space="preserve">    sys.Process(bestIdx, StateActive)</w:t>
      </w:r>
    </w:p>
    <w:p>
      <w:pPr>
        <w:widowControl w:val="0"/>
        <w:spacing w:before="0" w:after="0" w:line="210" w:lineRule="exact"/>
      </w:pPr>
      <w:r>
        <w:rPr>
          <w:rFonts w:ascii="Courier New" w:hAnsi="Courier New"/>
          <w:sz w:val="17"/>
        </w:rPr>
        <w:t xml:space="preserve">    proc.QuantumUsed = 0</w:t>
      </w:r>
    </w:p>
    <w:p>
      <w:pPr>
        <w:widowControl w:val="0"/>
        <w:spacing w:before="0" w:after="0" w:line="210" w:lineRule="exact"/>
      </w:pPr>
      <w:r>
        <w:rPr>
          <w:rFonts w:ascii="Courier New" w:hAnsi="Courier New"/>
          <w:sz w:val="17"/>
        </w:rPr>
        <w:t xml:space="preserve">    sys.RestoreProcessState(cpu, bestIdx)</w:t>
      </w:r>
    </w:p>
    <w:p>
      <w:pPr>
        <w:widowControl w:val="0"/>
        <w:spacing w:before="0" w:after="0" w:line="210" w:lineRule="exact"/>
      </w:pPr>
      <w:r>
        <w:rPr>
          <w:rFonts w:ascii="Courier New" w:hAnsi="Courier New"/>
          <w:sz w:val="17"/>
        </w:rPr>
        <w:t xml:space="preserve">    cpu.PendingAction = proc.DeferredAction</w:t>
      </w:r>
    </w:p>
    <w:p>
      <w:pPr>
        <w:widowControl w:val="0"/>
        <w:spacing w:before="0" w:after="0" w:line="210" w:lineRule="exact"/>
      </w:pPr>
      <w:r>
        <w:rPr>
          <w:rFonts w:ascii="Courier New" w:hAnsi="Courier New"/>
          <w:sz w:val="17"/>
        </w:rPr>
        <w:t xml:space="preserve">    proc.DeferredAction = ""</w:t>
      </w:r>
    </w:p>
    <w:p>
      <w:pPr>
        <w:widowControl w:val="0"/>
        <w:spacing w:before="0" w:after="0" w:line="210" w:lineRule="exact"/>
      </w:pPr>
      <w:r>
        <w:rPr>
          <w:rFonts w:ascii="Courier New" w:hAnsi="Courier New"/>
          <w:sz w:val="17"/>
        </w:rPr>
        <w:t xml:space="preserve">    sys.RecordDispatch(cpu.ID, proc.TaskID)</w:t>
      </w:r>
    </w:p>
    <w:p>
      <w:pPr>
        <w:widowControl w:val="0"/>
        <w:spacing w:before="0" w:after="0" w:line="210" w:lineRule="exact"/>
      </w:pPr>
      <w:r>
        <w:rPr>
          <w:rFonts w:ascii="Courier New" w:hAnsi="Courier New"/>
          <w:sz w:val="17"/>
        </w:rPr>
        <w:t xml:space="preserve">    sys.LastAction = fmt.Sprintf(</w:t>
      </w:r>
    </w:p>
    <w:p>
      <w:pPr>
        <w:widowControl w:val="0"/>
        <w:spacing w:before="0" w:after="0" w:line="210" w:lineRule="exact"/>
      </w:pPr>
      <w:r>
        <w:rPr>
          <w:rFonts w:ascii="Courier New" w:hAnsi="Courier New"/>
          <w:sz w:val="17"/>
        </w:rPr>
        <w:t xml:space="preserve">        "ЦП #%d: процесс #%d запущен (Base=%d, Dyn=%d, Effective=%d)",</w:t>
      </w:r>
    </w:p>
    <w:p>
      <w:pPr>
        <w:widowControl w:val="0"/>
        <w:spacing w:before="0" w:after="0" w:line="210" w:lineRule="exact"/>
      </w:pPr>
      <w:r>
        <w:rPr>
          <w:rFonts w:ascii="Courier New" w:hAnsi="Courier New"/>
          <w:sz w:val="17"/>
        </w:rPr>
        <w:t xml:space="preserve">        cpu.ID,</w:t>
      </w:r>
    </w:p>
    <w:p>
      <w:pPr>
        <w:widowControl w:val="0"/>
        <w:spacing w:before="0" w:after="0" w:line="210" w:lineRule="exact"/>
      </w:pPr>
      <w:r>
        <w:rPr>
          <w:rFonts w:ascii="Courier New" w:hAnsi="Courier New"/>
          <w:sz w:val="17"/>
        </w:rPr>
        <w:t xml:space="preserve">        proc.TaskID,</w:t>
      </w:r>
    </w:p>
    <w:p>
      <w:pPr>
        <w:widowControl w:val="0"/>
        <w:spacing w:before="0" w:after="0" w:line="210" w:lineRule="exact"/>
      </w:pPr>
      <w:r>
        <w:rPr>
          <w:rFonts w:ascii="Courier New" w:hAnsi="Courier New"/>
          <w:sz w:val="17"/>
        </w:rPr>
        <w:t xml:space="preserve">        proc.BasePriority,</w:t>
      </w:r>
    </w:p>
    <w:p>
      <w:pPr>
        <w:widowControl w:val="0"/>
        <w:spacing w:before="0" w:after="0" w:line="210" w:lineRule="exact"/>
      </w:pPr>
      <w:r>
        <w:rPr>
          <w:rFonts w:ascii="Courier New" w:hAnsi="Courier New"/>
          <w:sz w:val="17"/>
        </w:rPr>
        <w:t xml:space="preserve">        proc.DynPriority,</w:t>
      </w:r>
    </w:p>
    <w:p>
      <w:pPr>
        <w:widowControl w:val="0"/>
        <w:spacing w:before="0" w:after="0" w:line="210" w:lineRule="exact"/>
      </w:pPr>
      <w:r>
        <w:rPr>
          <w:rFonts w:ascii="Courier New" w:hAnsi="Courier New"/>
          <w:sz w:val="17"/>
        </w:rPr>
        <w:t xml:space="preserve">        sys.EffectivePriority(proc),</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true</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FinishProcess(cpu *CPU) {</w:t>
      </w:r>
    </w:p>
    <w:p>
      <w:pPr>
        <w:widowControl w:val="0"/>
        <w:spacing w:before="0" w:after="0" w:line="210" w:lineRule="exact"/>
      </w:pPr>
      <w:r>
        <w:rPr>
          <w:rFonts w:ascii="Courier New" w:hAnsi="Courier New"/>
          <w:sz w:val="17"/>
        </w:rPr>
        <w:t xml:space="preserve">    if cpu.ActiveProcID == -1 {</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!sys.TryGlobalAccess(cpu) {</w:t>
      </w:r>
    </w:p>
    <w:p>
      <w:pPr>
        <w:widowControl w:val="0"/>
        <w:spacing w:before="0" w:after="0" w:line="210" w:lineRule="exact"/>
      </w:pPr>
      <w:r>
        <w:rPr>
          <w:rFonts w:ascii="Courier New" w:hAnsi="Courier New"/>
          <w:sz w:val="17"/>
        </w:rPr>
        <w:t xml:space="preserve">        cpu.PendingAction = "EXIT"</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taskID := sys.ProcessTable[cpu.ActiveProcID].TaskID</w:t>
      </w:r>
    </w:p>
    <w:p>
      <w:pPr>
        <w:widowControl w:val="0"/>
        <w:spacing w:before="0" w:after="0" w:line="210" w:lineRule="exact"/>
      </w:pPr>
      <w:r>
        <w:rPr>
          <w:rFonts w:ascii="Courier New" w:hAnsi="Courier New"/>
          <w:sz w:val="17"/>
        </w:rPr>
        <w:t xml:space="preserve">    sys.RemoveProcess(cpu.ActiveProcID)</w:t>
      </w:r>
    </w:p>
    <w:p>
      <w:pPr>
        <w:widowControl w:val="0"/>
        <w:spacing w:before="0" w:after="0" w:line="210" w:lineRule="exact"/>
      </w:pPr>
      <w:r>
        <w:rPr>
          <w:rFonts w:ascii="Courier New" w:hAnsi="Courier New"/>
          <w:sz w:val="17"/>
        </w:rPr>
        <w:t xml:space="preserve">    sys.LastAction = fmt.Sprintf("Процесс #%d завершён на ЦП #%d", taskID, cpu.ID)</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EndQuantum(cpu *CPU) {</w:t>
      </w:r>
    </w:p>
    <w:p>
      <w:pPr>
        <w:widowControl w:val="0"/>
        <w:spacing w:before="0" w:after="0" w:line="210" w:lineRule="exact"/>
      </w:pPr>
      <w:r>
        <w:rPr>
          <w:rFonts w:ascii="Courier New" w:hAnsi="Courier New"/>
          <w:sz w:val="17"/>
        </w:rPr>
        <w:t xml:space="preserve">    if cpu.ActiveProcID == -1 {</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!sys.TryGlobalAccess(cpu) {</w:t>
      </w:r>
    </w:p>
    <w:p>
      <w:pPr>
        <w:widowControl w:val="0"/>
        <w:spacing w:before="0" w:after="0" w:line="210" w:lineRule="exact"/>
      </w:pPr>
      <w:r>
        <w:rPr>
          <w:rFonts w:ascii="Courier New" w:hAnsi="Courier New"/>
          <w:sz w:val="17"/>
        </w:rPr>
        <w:t xml:space="preserve">        cpu.PendingAction = "QUANTUM"</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proc := &amp;sys.ProcessTable[cpu.ActiveProcID]</w:t>
      </w:r>
    </w:p>
    <w:p>
      <w:pPr>
        <w:widowControl w:val="0"/>
        <w:spacing w:before="0" w:after="0" w:line="210" w:lineRule="exact"/>
      </w:pPr>
      <w:r>
        <w:rPr>
          <w:rFonts w:ascii="Courier New" w:hAnsi="Courier New"/>
          <w:sz w:val="17"/>
        </w:rPr>
        <w:t xml:space="preserve">    sys.SaveProcessState(cpu)</w:t>
      </w:r>
    </w:p>
    <w:p>
      <w:pPr>
        <w:widowControl w:val="0"/>
        <w:spacing w:before="0" w:after="0" w:line="210" w:lineRule="exact"/>
      </w:pPr>
      <w:r>
        <w:rPr>
          <w:rFonts w:ascii="Courier New" w:hAnsi="Courier New"/>
          <w:sz w:val="17"/>
        </w:rPr>
        <w:t xml:space="preserve">    sys.UpdateProcessPriority(proc)</w:t>
      </w:r>
    </w:p>
    <w:p>
      <w:pPr>
        <w:widowControl w:val="0"/>
        <w:spacing w:before="0" w:after="0" w:line="210" w:lineRule="exact"/>
      </w:pPr>
      <w:r>
        <w:rPr>
          <w:rFonts w:ascii="Courier New" w:hAnsi="Courier New"/>
          <w:sz w:val="17"/>
        </w:rPr>
        <w:t xml:space="preserve">    sys.Process(cpu.ActiveProcID, StateReady)</w:t>
      </w:r>
    </w:p>
    <w:p>
      <w:pPr>
        <w:widowControl w:val="0"/>
        <w:spacing w:before="0" w:after="0" w:line="210" w:lineRule="exact"/>
      </w:pPr>
      <w:r>
        <w:rPr>
          <w:rFonts w:ascii="Courier New" w:hAnsi="Courier New"/>
          <w:sz w:val="17"/>
        </w:rPr>
        <w:t xml:space="preserve">    proc.QuantumUsed = 0</w:t>
      </w:r>
    </w:p>
    <w:p>
      <w:pPr>
        <w:widowControl w:val="0"/>
        <w:spacing w:before="0" w:after="0" w:line="210" w:lineRule="exact"/>
      </w:pPr>
      <w:r>
        <w:rPr>
          <w:rFonts w:ascii="Courier New" w:hAnsi="Courier New"/>
          <w:sz w:val="17"/>
        </w:rPr>
        <w:t xml:space="preserve">    cpu.ActiveProcID = -1</w:t>
      </w:r>
    </w:p>
    <w:p>
      <w:pPr>
        <w:widowControl w:val="0"/>
        <w:spacing w:before="0" w:after="0" w:line="210" w:lineRule="exact"/>
      </w:pPr>
      <w:r>
        <w:rPr>
          <w:rFonts w:ascii="Courier New" w:hAnsi="Courier New"/>
          <w:sz w:val="17"/>
        </w:rPr>
        <w:t xml:space="preserve">    cpu.PC = 0</w:t>
      </w:r>
    </w:p>
    <w:p>
      <w:pPr>
        <w:widowControl w:val="0"/>
        <w:spacing w:before="0" w:after="0" w:line="210" w:lineRule="exact"/>
      </w:pPr>
      <w:r>
        <w:rPr>
          <w:rFonts w:ascii="Courier New" w:hAnsi="Courier New"/>
          <w:sz w:val="17"/>
        </w:rPr>
        <w:t xml:space="preserve">    cpu.IsBusy = false</w:t>
      </w:r>
    </w:p>
    <w:p>
      <w:pPr>
        <w:widowControl w:val="0"/>
        <w:spacing w:before="0" w:after="0" w:line="210" w:lineRule="exact"/>
      </w:pPr>
      <w:r>
        <w:rPr>
          <w:rFonts w:ascii="Courier New" w:hAnsi="Courier New"/>
          <w:sz w:val="17"/>
        </w:rPr>
        <w:t xml:space="preserve">    cpu.PendingAction =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UpdateProcessPriority(proc *PSW) {</w:t>
      </w:r>
    </w:p>
    <w:p>
      <w:pPr>
        <w:widowControl w:val="0"/>
        <w:spacing w:before="0" w:after="0" w:line="210" w:lineRule="exact"/>
      </w:pPr>
      <w:r>
        <w:rPr>
          <w:rFonts w:ascii="Courier New" w:hAnsi="Courier New"/>
          <w:sz w:val="17"/>
        </w:rPr>
        <w:t xml:space="preserve">    proc.DynPriority = -(proc.PC / sys.Kvant)</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DispatchReadyProcesses() {</w:t>
      </w:r>
    </w:p>
    <w:p>
      <w:pPr>
        <w:widowControl w:val="0"/>
        <w:spacing w:before="0" w:after="0" w:line="210" w:lineRule="exact"/>
      </w:pPr>
      <w:r>
        <w:rPr>
          <w:rFonts w:ascii="Courier New" w:hAnsi="Courier New"/>
          <w:sz w:val="17"/>
        </w:rPr>
        <w:t xml:space="preserve">    for i := range sys.CPUs {</w:t>
      </w:r>
    </w:p>
    <w:p>
      <w:pPr>
        <w:widowControl w:val="0"/>
        <w:spacing w:before="0" w:after="0" w:line="210" w:lineRule="exact"/>
      </w:pPr>
      <w:r>
        <w:rPr>
          <w:rFonts w:ascii="Courier New" w:hAnsi="Courier New"/>
          <w:sz w:val="17"/>
        </w:rPr>
        <w:t xml:space="preserve">        if !sys.CPUs[i].IsBusy {</w:t>
      </w:r>
    </w:p>
    <w:p>
      <w:pPr>
        <w:widowControl w:val="0"/>
        <w:spacing w:before="0" w:after="0" w:line="210" w:lineRule="exact"/>
      </w:pPr>
      <w:r>
        <w:rPr>
          <w:rFonts w:ascii="Courier New" w:hAnsi="Courier New"/>
          <w:sz w:val="17"/>
        </w:rPr>
        <w:t xml:space="preserve">            sys.DispatchProcess(&amp;sys.CPUs[i])</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GenerateCommand(cpu *CPU) Command {</w:t>
      </w:r>
    </w:p>
    <w:p>
      <w:pPr>
        <w:widowControl w:val="0"/>
        <w:spacing w:before="0" w:after="0" w:line="210" w:lineRule="exact"/>
      </w:pPr>
      <w:r>
        <w:rPr>
          <w:rFonts w:ascii="Courier New" w:hAnsi="Courier New"/>
          <w:sz w:val="17"/>
        </w:rPr>
        <w:t xml:space="preserve">    proc := &amp;sys.ProcessTable[cpu.ActiveProcID]</w:t>
      </w:r>
    </w:p>
    <w:p>
      <w:pPr>
        <w:widowControl w:val="0"/>
        <w:spacing w:before="0" w:after="0" w:line="210" w:lineRule="exact"/>
      </w:pPr>
      <w:r>
        <w:rPr>
          <w:rFonts w:ascii="Courier New" w:hAnsi="Courier New"/>
          <w:sz w:val="17"/>
        </w:rPr>
        <w:t xml:space="preserve">    if cpu.PC &gt;= proc.TotalCommands-1 {</w:t>
      </w:r>
    </w:p>
    <w:p>
      <w:pPr>
        <w:widowControl w:val="0"/>
        <w:spacing w:before="0" w:after="0" w:line="210" w:lineRule="exact"/>
      </w:pPr>
      <w:r>
        <w:rPr>
          <w:rFonts w:ascii="Courier New" w:hAnsi="Courier New"/>
          <w:sz w:val="17"/>
        </w:rPr>
        <w:t xml:space="preserve">        return Command{Code: OpExit}</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ioPercent, ioDuration := sys.TaskIOParameters(proc)</w:t>
      </w:r>
    </w:p>
    <w:p>
      <w:pPr>
        <w:widowControl w:val="0"/>
        <w:spacing w:before="0" w:after="0" w:line="210" w:lineRule="exact"/>
      </w:pPr>
      <w:r>
        <w:rPr>
          <w:rFonts w:ascii="Courier New" w:hAnsi="Courier New"/>
          <w:sz w:val="17"/>
        </w:rPr>
        <w:t xml:space="preserve">    if sys.RNG.Intn(100) &lt; ioPercent {</w:t>
      </w:r>
    </w:p>
    <w:p>
      <w:pPr>
        <w:widowControl w:val="0"/>
        <w:spacing w:before="0" w:after="0" w:line="210" w:lineRule="exact"/>
      </w:pPr>
      <w:r>
        <w:rPr>
          <w:rFonts w:ascii="Courier New" w:hAnsi="Courier New"/>
          <w:sz w:val="17"/>
        </w:rPr>
        <w:t xml:space="preserve">        direction := IORead</w:t>
      </w:r>
    </w:p>
    <w:p>
      <w:pPr>
        <w:widowControl w:val="0"/>
        <w:spacing w:before="0" w:after="0" w:line="210" w:lineRule="exact"/>
      </w:pPr>
      <w:r>
        <w:rPr>
          <w:rFonts w:ascii="Courier New" w:hAnsi="Courier New"/>
          <w:sz w:val="17"/>
        </w:rPr>
        <w:t xml:space="preserve">        if sys.RNG.Intn(2) == 1 {</w:t>
      </w:r>
    </w:p>
    <w:p>
      <w:pPr>
        <w:widowControl w:val="0"/>
        <w:spacing w:before="0" w:after="0" w:line="210" w:lineRule="exact"/>
      </w:pPr>
      <w:r>
        <w:rPr>
          <w:rFonts w:ascii="Courier New" w:hAnsi="Courier New"/>
          <w:sz w:val="17"/>
        </w:rPr>
        <w:t xml:space="preserve">            direction = IOWrite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Command{Code: OpIO, Direction: direction, IOCount: min(len(proc.Memory), max(1, ioDuration))}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size := len(proc.Memory)</w:t>
      </w:r>
    </w:p>
    <w:p>
      <w:pPr>
        <w:widowControl w:val="0"/>
        <w:spacing w:before="0" w:after="0" w:line="210" w:lineRule="exact"/>
      </w:pPr>
      <w:r>
        <w:rPr>
          <w:rFonts w:ascii="Courier New" w:hAnsi="Courier New"/>
          <w:sz w:val="17"/>
        </w:rPr>
        <w:t xml:space="preserve">    if size == 0 {</w:t>
      </w:r>
    </w:p>
    <w:p>
      <w:pPr>
        <w:widowControl w:val="0"/>
        <w:spacing w:before="0" w:after="0" w:line="210" w:lineRule="exact"/>
      </w:pPr>
      <w:r>
        <w:rPr>
          <w:rFonts w:ascii="Courier New" w:hAnsi="Courier New"/>
          <w:sz w:val="17"/>
        </w:rPr>
        <w:t xml:space="preserve">        return Command{Code: OpCalculate, Address1: -1}</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Command{</w:t>
      </w:r>
    </w:p>
    <w:p>
      <w:pPr>
        <w:widowControl w:val="0"/>
        <w:spacing w:before="0" w:after="0" w:line="210" w:lineRule="exact"/>
      </w:pPr>
      <w:r>
        <w:rPr>
          <w:rFonts w:ascii="Courier New" w:hAnsi="Courier New"/>
          <w:sz w:val="17"/>
        </w:rPr>
        <w:t xml:space="preserve">        Code:          OpCalculate,</w:t>
      </w:r>
    </w:p>
    <w:p>
      <w:pPr>
        <w:widowControl w:val="0"/>
        <w:spacing w:before="0" w:after="0" w:line="210" w:lineRule="exact"/>
      </w:pPr>
      <w:r>
        <w:rPr>
          <w:rFonts w:ascii="Courier New" w:hAnsi="Courier New"/>
          <w:sz w:val="17"/>
        </w:rPr>
        <w:t xml:space="preserve">        Address1:      (cpu.PC + 1) % size,</w:t>
      </w:r>
    </w:p>
    <w:p>
      <w:pPr>
        <w:widowControl w:val="0"/>
        <w:spacing w:before="0" w:after="0" w:line="210" w:lineRule="exact"/>
      </w:pPr>
      <w:r>
        <w:rPr>
          <w:rFonts w:ascii="Courier New" w:hAnsi="Courier New"/>
          <w:sz w:val="17"/>
        </w:rPr>
        <w:t xml:space="preserve">        Address2:      (cpu.PC + 2) % size,</w:t>
      </w:r>
    </w:p>
    <w:p>
      <w:pPr>
        <w:widowControl w:val="0"/>
        <w:spacing w:before="0" w:after="0" w:line="210" w:lineRule="exact"/>
      </w:pPr>
      <w:r>
        <w:rPr>
          <w:rFonts w:ascii="Courier New" w:hAnsi="Courier New"/>
          <w:sz w:val="17"/>
        </w:rPr>
        <w:t xml:space="preserve">        ResultAddress: cpu.PC % size,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DecodeCommand(command Command) (OperationCode, int, int, int) {</w:t>
      </w:r>
    </w:p>
    <w:p>
      <w:pPr>
        <w:widowControl w:val="0"/>
        <w:spacing w:before="0" w:after="0" w:line="210" w:lineRule="exact"/>
      </w:pPr>
      <w:r>
        <w:rPr>
          <w:rFonts w:ascii="Courier New" w:hAnsi="Courier New"/>
          <w:sz w:val="17"/>
        </w:rPr>
        <w:t xml:space="preserve">    return command.Code, command.Address1, command.Address2, command.ResultAddress</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ReadOperand(proc *PSW, address int) (int, error) {</w:t>
      </w:r>
    </w:p>
    <w:p>
      <w:pPr>
        <w:widowControl w:val="0"/>
        <w:spacing w:before="0" w:after="0" w:line="210" w:lineRule="exact"/>
      </w:pPr>
      <w:r>
        <w:rPr>
          <w:rFonts w:ascii="Courier New" w:hAnsi="Courier New"/>
          <w:sz w:val="17"/>
        </w:rPr>
        <w:t xml:space="preserve">    if address &lt; 0 || address &gt;= len(proc.Memory) {</w:t>
      </w:r>
    </w:p>
    <w:p>
      <w:pPr>
        <w:widowControl w:val="0"/>
        <w:spacing w:before="0" w:after="0" w:line="210" w:lineRule="exact"/>
      </w:pPr>
      <w:r>
        <w:rPr>
          <w:rFonts w:ascii="Courier New" w:hAnsi="Courier New"/>
          <w:sz w:val="17"/>
        </w:rPr>
        <w:t xml:space="preserve">        return 0, fmt.Errorf("адрес %d вне памяти процесса #%d", address, proc.TaskID)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proc.Memory[address], nil</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WriteResult(proc *PSW, address, value int) error {</w:t>
      </w:r>
    </w:p>
    <w:p>
      <w:pPr>
        <w:widowControl w:val="0"/>
        <w:spacing w:before="0" w:after="0" w:line="210" w:lineRule="exact"/>
      </w:pPr>
      <w:r>
        <w:rPr>
          <w:rFonts w:ascii="Courier New" w:hAnsi="Courier New"/>
          <w:sz w:val="17"/>
        </w:rPr>
        <w:t xml:space="preserve">    if address &lt; 0 || address &gt;= len(proc.Memory) {</w:t>
      </w:r>
    </w:p>
    <w:p>
      <w:pPr>
        <w:widowControl w:val="0"/>
        <w:spacing w:before="0" w:after="0" w:line="210" w:lineRule="exact"/>
      </w:pPr>
      <w:r>
        <w:rPr>
          <w:rFonts w:ascii="Courier New" w:hAnsi="Courier New"/>
          <w:sz w:val="17"/>
        </w:rPr>
        <w:t xml:space="preserve">        return fmt.Errorf("адрес %d вне памяти процесса #%d", address, proc.TaskID)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proc.Memory[address] = value</w:t>
      </w:r>
    </w:p>
    <w:p>
      <w:pPr>
        <w:widowControl w:val="0"/>
        <w:spacing w:before="0" w:after="0" w:line="210" w:lineRule="exact"/>
      </w:pPr>
      <w:r>
        <w:rPr>
          <w:rFonts w:ascii="Courier New" w:hAnsi="Courier New"/>
          <w:sz w:val="17"/>
        </w:rPr>
        <w:t xml:space="preserve">    return nil</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InitializeIO(cpu *CPU) {</w:t>
      </w:r>
    </w:p>
    <w:p>
      <w:pPr>
        <w:widowControl w:val="0"/>
        <w:spacing w:before="0" w:after="0" w:line="210" w:lineRule="exact"/>
      </w:pPr>
      <w:r>
        <w:rPr>
          <w:rFonts w:ascii="Courier New" w:hAnsi="Courier New"/>
          <w:sz w:val="17"/>
        </w:rPr>
        <w:t xml:space="preserve">    if !sys.TryGlobalAccess(cpu) {</w:t>
      </w:r>
    </w:p>
    <w:p>
      <w:pPr>
        <w:widowControl w:val="0"/>
        <w:spacing w:before="0" w:after="0" w:line="210" w:lineRule="exact"/>
      </w:pPr>
      <w:r>
        <w:rPr>
          <w:rFonts w:ascii="Courier New" w:hAnsi="Courier New"/>
          <w:sz w:val="17"/>
        </w:rPr>
        <w:t xml:space="preserve">        cpu.PendingAction = "IO"</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cpu.PendingAction = ""</w:t>
      </w:r>
    </w:p>
    <w:p>
      <w:pPr>
        <w:widowControl w:val="0"/>
        <w:spacing w:before="0" w:after="0" w:line="210" w:lineRule="exact"/>
      </w:pPr>
      <w:r>
        <w:rPr>
          <w:rFonts w:ascii="Courier New" w:hAnsi="Courier New"/>
          <w:sz w:val="17"/>
        </w:rPr>
        <w:t xml:space="preserve">    sys.SaveProcessState(cpu)</w:t>
      </w:r>
    </w:p>
    <w:p>
      <w:pPr>
        <w:widowControl w:val="0"/>
        <w:spacing w:before="0" w:after="0" w:line="210" w:lineRule="exact"/>
      </w:pPr>
      <w:r>
        <w:rPr>
          <w:rFonts w:ascii="Courier New" w:hAnsi="Courier New"/>
          <w:sz w:val="17"/>
        </w:rPr>
        <w:t xml:space="preserve">    proc := &amp;sys.ProcessTable[cpu.ActiveProcID]</w:t>
      </w:r>
    </w:p>
    <w:p>
      <w:pPr>
        <w:widowControl w:val="0"/>
        <w:spacing w:before="0" w:after="0" w:line="210" w:lineRule="exact"/>
      </w:pPr>
      <w:r>
        <w:rPr>
          <w:rFonts w:ascii="Courier New" w:hAnsi="Courier New"/>
          <w:sz w:val="17"/>
        </w:rPr>
        <w:t xml:space="preserve">    if len(proc.Memory) == 0 {</w:t>
      </w:r>
    </w:p>
    <w:p>
      <w:pPr>
        <w:widowControl w:val="0"/>
        <w:spacing w:before="0" w:after="0" w:line="210" w:lineRule="exact"/>
      </w:pPr>
      <w:r>
        <w:rPr>
          <w:rFonts w:ascii="Courier New" w:hAnsi="Courier New"/>
          <w:sz w:val="17"/>
        </w:rPr>
        <w:t xml:space="preserve">        sys.AbortProcess(cpu, fmt.Errorf("нет памяти для IO"))</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freeSlot := -1</w:t>
      </w:r>
    </w:p>
    <w:p>
      <w:pPr>
        <w:widowControl w:val="0"/>
        <w:spacing w:before="0" w:after="0" w:line="210" w:lineRule="exact"/>
      </w:pPr>
      <w:r>
        <w:rPr>
          <w:rFonts w:ascii="Courier New" w:hAnsi="Courier New"/>
          <w:sz w:val="17"/>
        </w:rPr>
        <w:t xml:space="preserve">    for i := range sys.SystemProcesses {</w:t>
      </w:r>
    </w:p>
    <w:p>
      <w:pPr>
        <w:widowControl w:val="0"/>
        <w:spacing w:before="0" w:after="0" w:line="210" w:lineRule="exact"/>
      </w:pPr>
      <w:r>
        <w:rPr>
          <w:rFonts w:ascii="Courier New" w:hAnsi="Courier New"/>
          <w:sz w:val="17"/>
        </w:rPr>
        <w:t xml:space="preserve">        if sys.SystemProcesses[i].State != StateReady &amp;&amp; sys.SystemProcesses[i].State != StateActive {</w:t>
      </w:r>
    </w:p>
    <w:p>
      <w:pPr>
        <w:widowControl w:val="0"/>
        <w:spacing w:before="0" w:after="0" w:line="210" w:lineRule="exact"/>
      </w:pPr>
      <w:r>
        <w:rPr>
          <w:rFonts w:ascii="Courier New" w:hAnsi="Courier New"/>
          <w:sz w:val="17"/>
        </w:rPr>
        <w:t xml:space="preserve">            freeSlot = i</w:t>
      </w:r>
    </w:p>
    <w:p>
      <w:pPr>
        <w:widowControl w:val="0"/>
        <w:spacing w:before="0" w:after="0" w:line="210" w:lineRule="exact"/>
      </w:pPr>
      <w:r>
        <w:rPr>
          <w:rFonts w:ascii="Courier New" w:hAnsi="Courier New"/>
          <w:sz w:val="17"/>
        </w:rPr>
        <w:t xml:space="preserve">            break</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freeSlot == -1 {</w:t>
      </w:r>
    </w:p>
    <w:p>
      <w:pPr>
        <w:widowControl w:val="0"/>
        <w:spacing w:before="0" w:after="0" w:line="210" w:lineRule="exact"/>
      </w:pPr>
      <w:r>
        <w:rPr>
          <w:rFonts w:ascii="Courier New" w:hAnsi="Courier New"/>
          <w:sz w:val="17"/>
        </w:rPr>
        <w:t xml:space="preserve">        sys.AbortProcess(cpu, fmt.Errorf("таблица системных процессов заполнена"))</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sys.NextSystemID++</w:t>
      </w:r>
    </w:p>
    <w:p>
      <w:pPr>
        <w:widowControl w:val="0"/>
        <w:spacing w:before="0" w:after="0" w:line="210" w:lineRule="exact"/>
      </w:pPr>
      <w:r>
        <w:rPr>
          <w:rFonts w:ascii="Courier New" w:hAnsi="Courier New"/>
          <w:sz w:val="17"/>
        </w:rPr>
        <w:t xml:space="preserve">    sys.SystemProcesses[freeSlot] = SystemProcess{</w:t>
      </w:r>
    </w:p>
    <w:p>
      <w:pPr>
        <w:widowControl w:val="0"/>
        <w:spacing w:before="0" w:after="0" w:line="210" w:lineRule="exact"/>
      </w:pPr>
      <w:r>
        <w:rPr>
          <w:rFonts w:ascii="Courier New" w:hAnsi="Courier New"/>
          <w:sz w:val="17"/>
        </w:rPr>
        <w:t xml:space="preserve">        ID: sys.NextSystemID, ParentTaskID: proc.TaskID,</w:t>
      </w:r>
    </w:p>
    <w:p>
      <w:pPr>
        <w:widowControl w:val="0"/>
        <w:spacing w:before="0" w:after="0" w:line="210" w:lineRule="exact"/>
      </w:pPr>
      <w:r>
        <w:rPr>
          <w:rFonts w:ascii="Courier New" w:hAnsi="Courier New"/>
          <w:sz w:val="17"/>
        </w:rPr>
        <w:t xml:space="preserve">        ProcessSlot: cpu.ActiveProcID, CPUID: cpu.ID,</w:t>
      </w:r>
    </w:p>
    <w:p>
      <w:pPr>
        <w:widowControl w:val="0"/>
        <w:spacing w:before="0" w:after="0" w:line="210" w:lineRule="exact"/>
      </w:pPr>
      <w:r>
        <w:rPr>
          <w:rFonts w:ascii="Courier New" w:hAnsi="Courier New"/>
          <w:sz w:val="17"/>
        </w:rPr>
        <w:t xml:space="preserve">        CreatedTick: sys.GlobalPC,</w:t>
      </w:r>
    </w:p>
    <w:p>
      <w:pPr>
        <w:widowControl w:val="0"/>
        <w:spacing w:before="0" w:after="0" w:line="210" w:lineRule="exact"/>
      </w:pPr>
      <w:r>
        <w:rPr>
          <w:rFonts w:ascii="Courier New" w:hAnsi="Courier New"/>
          <w:sz w:val="17"/>
        </w:rPr>
        <w:t xml:space="preserve">        State:       sys.SystemProcesses[freeSlot].State,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sys.Process(len(sys.ProcessTable)+freeSlot, StateReady)</w:t>
      </w:r>
    </w:p>
    <w:p>
      <w:pPr>
        <w:widowControl w:val="0"/>
        <w:spacing w:before="0" w:after="0" w:line="210" w:lineRule="exact"/>
      </w:pPr>
      <w:r>
        <w:rPr>
          <w:rFonts w:ascii="Courier New" w:hAnsi="Courier New"/>
          <w:sz w:val="17"/>
        </w:rPr>
        <w:t xml:space="preserve">    sys.Process(cpu.ActiveProcID, StateInitIO)</w:t>
      </w:r>
    </w:p>
    <w:p>
      <w:pPr>
        <w:widowControl w:val="0"/>
        <w:spacing w:before="0" w:after="0" w:line="210" w:lineRule="exact"/>
      </w:pPr>
      <w:r>
        <w:rPr>
          <w:rFonts w:ascii="Courier New" w:hAnsi="Courier New"/>
          <w:sz w:val="17"/>
        </w:rPr>
        <w:t xml:space="preserve">    proc.QuantumUsed = 0</w:t>
      </w:r>
    </w:p>
    <w:p>
      <w:pPr>
        <w:widowControl w:val="0"/>
        <w:spacing w:before="0" w:after="0" w:line="210" w:lineRule="exact"/>
      </w:pPr>
      <w:r>
        <w:rPr>
          <w:rFonts w:ascii="Courier New" w:hAnsi="Courier New"/>
          <w:sz w:val="17"/>
        </w:rPr>
        <w:t xml:space="preserve">    sys.LastAction = fmt.Sprintf("Создан системный процесс #%d: инициализация IO задания #%d", sys.NextSystemID, proc.TaskID)</w:t>
      </w:r>
    </w:p>
    <w:p>
      <w:pPr>
        <w:widowControl w:val="0"/>
        <w:spacing w:before="0" w:after="0" w:line="210" w:lineRule="exact"/>
      </w:pPr>
      <w:r>
        <w:rPr>
          <w:rFonts w:ascii="Courier New" w:hAnsi="Courier New"/>
          <w:sz w:val="17"/>
        </w:rPr>
        <w:t xml:space="preserve">    cpu.ActiveProcID = -1</w:t>
      </w:r>
    </w:p>
    <w:p>
      <w:pPr>
        <w:widowControl w:val="0"/>
        <w:spacing w:before="0" w:after="0" w:line="210" w:lineRule="exact"/>
      </w:pPr>
      <w:r>
        <w:rPr>
          <w:rFonts w:ascii="Courier New" w:hAnsi="Courier New"/>
          <w:sz w:val="17"/>
        </w:rPr>
        <w:t xml:space="preserve">    cpu.PC = 0</w:t>
      </w:r>
    </w:p>
    <w:p>
      <w:pPr>
        <w:widowControl w:val="0"/>
        <w:spacing w:before="0" w:after="0" w:line="210" w:lineRule="exact"/>
      </w:pPr>
      <w:r>
        <w:rPr>
          <w:rFonts w:ascii="Courier New" w:hAnsi="Courier New"/>
          <w:sz w:val="17"/>
        </w:rPr>
        <w:t xml:space="preserve">    cpu.IsBusy = false</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RunSystemProcesses() {</w:t>
      </w:r>
    </w:p>
    <w:p>
      <w:pPr>
        <w:widowControl w:val="0"/>
        <w:spacing w:before="0" w:after="0" w:line="210" w:lineRule="exact"/>
      </w:pPr>
      <w:r>
        <w:rPr>
          <w:rFonts w:ascii="Courier New" w:hAnsi="Courier New"/>
          <w:sz w:val="17"/>
        </w:rPr>
        <w:t xml:space="preserve">    for i := range sys.SystemProcesses {</w:t>
      </w:r>
    </w:p>
    <w:p>
      <w:pPr>
        <w:widowControl w:val="0"/>
        <w:spacing w:before="0" w:after="0" w:line="210" w:lineRule="exact"/>
      </w:pPr>
      <w:r>
        <w:rPr>
          <w:rFonts w:ascii="Courier New" w:hAnsi="Courier New"/>
          <w:sz w:val="17"/>
        </w:rPr>
        <w:t xml:space="preserve">        process := &amp;sys.SystemProcesses[i]</w:t>
      </w:r>
    </w:p>
    <w:p>
      <w:pPr>
        <w:widowControl w:val="0"/>
        <w:spacing w:before="0" w:after="0" w:line="210" w:lineRule="exact"/>
      </w:pPr>
      <w:r>
        <w:rPr>
          <w:rFonts w:ascii="Courier New" w:hAnsi="Courier New"/>
          <w:sz w:val="17"/>
        </w:rPr>
        <w:t xml:space="preserve">        if process.State != StateReady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var cpu *CPU</w:t>
      </w:r>
    </w:p>
    <w:p>
      <w:pPr>
        <w:widowControl w:val="0"/>
        <w:spacing w:before="0" w:after="0" w:line="210" w:lineRule="exact"/>
      </w:pPr>
      <w:r>
        <w:rPr>
          <w:rFonts w:ascii="Courier New" w:hAnsi="Courier New"/>
          <w:sz w:val="17"/>
        </w:rPr>
        <w:t xml:space="preserve">        for j := range sys.CPUs {</w:t>
      </w:r>
    </w:p>
    <w:p>
      <w:pPr>
        <w:widowControl w:val="0"/>
        <w:spacing w:before="0" w:after="0" w:line="210" w:lineRule="exact"/>
      </w:pPr>
      <w:r>
        <w:rPr>
          <w:rFonts w:ascii="Courier New" w:hAnsi="Courier New"/>
          <w:sz w:val="17"/>
        </w:rPr>
        <w:t xml:space="preserve">            if sys.CPUs[j].ID == process.CPUID &amp;&amp; !sys.CPUs[j].IsBusy {</w:t>
      </w:r>
    </w:p>
    <w:p>
      <w:pPr>
        <w:widowControl w:val="0"/>
        <w:spacing w:before="0" w:after="0" w:line="210" w:lineRule="exact"/>
      </w:pPr>
      <w:r>
        <w:rPr>
          <w:rFonts w:ascii="Courier New" w:hAnsi="Courier New"/>
          <w:sz w:val="17"/>
        </w:rPr>
        <w:t xml:space="preserve">                cpu = &amp;sys.CPUs[j]</w:t>
      </w:r>
    </w:p>
    <w:p>
      <w:pPr>
        <w:widowControl w:val="0"/>
        <w:spacing w:before="0" w:after="0" w:line="210" w:lineRule="exact"/>
      </w:pPr>
      <w:r>
        <w:rPr>
          <w:rFonts w:ascii="Courier New" w:hAnsi="Courier New"/>
          <w:sz w:val="17"/>
        </w:rPr>
        <w:t xml:space="preserve">                break</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cpu == nil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sys.Process(len(sys.ProcessTable)+i, StateActive)</w:t>
      </w:r>
    </w:p>
    <w:p>
      <w:pPr>
        <w:widowControl w:val="0"/>
        <w:spacing w:before="0" w:after="0" w:line="210" w:lineRule="exact"/>
      </w:pPr>
      <w:r>
        <w:rPr>
          <w:rFonts w:ascii="Courier New" w:hAnsi="Courier New"/>
          <w:sz w:val="17"/>
        </w:rPr>
        <w:t xml:space="preserve">        cpu.SystemProcID = process.ID</w:t>
      </w:r>
    </w:p>
    <w:p>
      <w:pPr>
        <w:widowControl w:val="0"/>
        <w:spacing w:before="0" w:after="0" w:line="210" w:lineRule="exact"/>
      </w:pPr>
      <w:r>
        <w:rPr>
          <w:rFonts w:ascii="Courier New" w:hAnsi="Courier New"/>
          <w:sz w:val="17"/>
        </w:rPr>
        <w:t xml:space="preserve">        cpu.IsBusy = true</w:t>
      </w:r>
    </w:p>
    <w:p>
      <w:pPr>
        <w:widowControl w:val="0"/>
        <w:spacing w:before="0" w:after="0" w:line="210" w:lineRule="exact"/>
      </w:pPr>
      <w:r>
        <w:rPr>
          <w:rFonts w:ascii="Courier New" w:hAnsi="Courier New"/>
          <w:sz w:val="17"/>
        </w:rPr>
        <w:t xml:space="preserve">        cpu.PC = process.PC + 1</w:t>
      </w:r>
    </w:p>
    <w:p>
      <w:pPr>
        <w:widowControl w:val="0"/>
        <w:spacing w:before="0" w:after="0" w:line="210" w:lineRule="exact"/>
      </w:pPr>
      <w:r>
        <w:rPr>
          <w:rFonts w:ascii="Courier New" w:hAnsi="Courier New"/>
          <w:sz w:val="17"/>
        </w:rPr>
        <w:t xml:space="preserve">        process.PC = cpu.PC</w:t>
      </w:r>
    </w:p>
    <w:p>
      <w:pPr>
        <w:widowControl w:val="0"/>
        <w:spacing w:before="0" w:after="0" w:line="210" w:lineRule="exact"/>
      </w:pPr>
      <w:r>
        <w:rPr>
          <w:rFonts w:ascii="Courier New" w:hAnsi="Courier New"/>
          <w:sz w:val="17"/>
        </w:rPr>
        <w:t xml:space="preserve">        parent := &amp;sys.ProcessTable[process.ProcessSlot]</w:t>
      </w:r>
    </w:p>
    <w:p>
      <w:pPr>
        <w:widowControl w:val="0"/>
        <w:spacing w:before="0" w:after="0" w:line="210" w:lineRule="exact"/>
      </w:pPr>
      <w:r>
        <w:rPr>
          <w:rFonts w:ascii="Courier New" w:hAnsi="Courier New"/>
          <w:sz w:val="17"/>
        </w:rPr>
        <w:t xml:space="preserve">        if parent.TaskID == process.ParentTaskID &amp;&amp; parent.State == StateInitIO {</w:t>
      </w:r>
    </w:p>
    <w:p>
      <w:pPr>
        <w:widowControl w:val="0"/>
        <w:spacing w:before="0" w:after="0" w:line="210" w:lineRule="exact"/>
      </w:pPr>
      <w:r>
        <w:rPr>
          <w:rFonts w:ascii="Courier New" w:hAnsi="Courier New"/>
          <w:sz w:val="17"/>
        </w:rPr>
        <w:t xml:space="preserve">            sys.StartIO(process.ProcessSlot, process.CPUID)</w:t>
      </w:r>
    </w:p>
    <w:p>
      <w:pPr>
        <w:widowControl w:val="0"/>
        <w:spacing w:before="0" w:after="0" w:line="210" w:lineRule="exact"/>
      </w:pPr>
      <w:r>
        <w:rPr>
          <w:rFonts w:ascii="Courier New" w:hAnsi="Courier New"/>
          <w:sz w:val="17"/>
        </w:rPr>
        <w:t xml:space="preserve">            _, duration := sys.TaskIOParameters(parent)</w:t>
      </w:r>
    </w:p>
    <w:p>
      <w:pPr>
        <w:widowControl w:val="0"/>
        <w:spacing w:before="0" w:after="0" w:line="210" w:lineRule="exact"/>
      </w:pPr>
      <w:r>
        <w:rPr>
          <w:rFonts w:ascii="Courier New" w:hAnsi="Courier New"/>
          <w:sz w:val="17"/>
        </w:rPr>
        <w:t xml:space="preserve">            sys.LastAction = fmt.Sprintf("Системный процесс #%d на ЦП #%d: IO задания #%d запущен, %d такта",</w:t>
      </w:r>
    </w:p>
    <w:p>
      <w:pPr>
        <w:widowControl w:val="0"/>
        <w:spacing w:before="0" w:after="0" w:line="210" w:lineRule="exact"/>
      </w:pPr>
      <w:r>
        <w:rPr>
          <w:rFonts w:ascii="Courier New" w:hAnsi="Courier New"/>
          <w:sz w:val="17"/>
        </w:rPr>
        <w:t xml:space="preserve">                process.ID, process.CPUID, parent.TaskID, duration)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sys.Process(len(sys.ProcessTable)+i, StateAbsent)</w:t>
      </w:r>
    </w:p>
    <w:p>
      <w:pPr>
        <w:widowControl w:val="0"/>
        <w:spacing w:before="0" w:after="0" w:line="210" w:lineRule="exact"/>
      </w:pPr>
      <w:r>
        <w:rPr>
          <w:rFonts w:ascii="Courier New" w:hAnsi="Courier New"/>
          <w:sz w:val="17"/>
        </w:rPr>
        <w:t xml:space="preserve">        process.FinishedTick = sys.GlobalPC</w:t>
      </w:r>
    </w:p>
    <w:p>
      <w:pPr>
        <w:widowControl w:val="0"/>
        <w:spacing w:before="0" w:after="0" w:line="210" w:lineRule="exact"/>
      </w:pPr>
      <w:r>
        <w:rPr>
          <w:rFonts w:ascii="Courier New" w:hAnsi="Courier New"/>
          <w:sz w:val="17"/>
        </w:rPr>
        <w:t xml:space="preserve">        sys.CompletedSystemProcesses++</w:t>
      </w:r>
    </w:p>
    <w:p>
      <w:pPr>
        <w:widowControl w:val="0"/>
        <w:spacing w:before="0" w:after="0" w:line="210" w:lineRule="exact"/>
      </w:pPr>
      <w:r>
        <w:rPr>
          <w:rFonts w:ascii="Courier New" w:hAnsi="Courier New"/>
          <w:sz w:val="17"/>
        </w:rPr>
        <w:t xml:space="preserve">        cpu.SystemProcID = 0</w:t>
      </w:r>
    </w:p>
    <w:p>
      <w:pPr>
        <w:widowControl w:val="0"/>
        <w:spacing w:before="0" w:after="0" w:line="210" w:lineRule="exact"/>
      </w:pPr>
      <w:r>
        <w:rPr>
          <w:rFonts w:ascii="Courier New" w:hAnsi="Courier New"/>
          <w:sz w:val="17"/>
        </w:rPr>
        <w:t xml:space="preserve">        cpu.IsBusy = false</w:t>
      </w:r>
    </w:p>
    <w:p>
      <w:pPr>
        <w:widowControl w:val="0"/>
        <w:spacing w:before="0" w:after="0" w:line="210" w:lineRule="exact"/>
      </w:pPr>
      <w:r>
        <w:rPr>
          <w:rFonts w:ascii="Courier New" w:hAnsi="Courier New"/>
          <w:sz w:val="17"/>
        </w:rPr>
        <w:t xml:space="preserve">        cpu.PC = 0</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DoOperation(cpu *CPU, code OperationCode, operand1, operand2 int) (int, error) {</w:t>
      </w:r>
    </w:p>
    <w:p>
      <w:pPr>
        <w:widowControl w:val="0"/>
        <w:spacing w:before="0" w:after="0" w:line="210" w:lineRule="exact"/>
      </w:pPr>
      <w:r>
        <w:rPr>
          <w:rFonts w:ascii="Courier New" w:hAnsi="Courier New"/>
          <w:sz w:val="17"/>
        </w:rPr>
        <w:t xml:space="preserve">    switch code {</w:t>
      </w:r>
    </w:p>
    <w:p>
      <w:pPr>
        <w:widowControl w:val="0"/>
        <w:spacing w:before="0" w:after="0" w:line="210" w:lineRule="exact"/>
      </w:pPr>
      <w:r>
        <w:rPr>
          <w:rFonts w:ascii="Courier New" w:hAnsi="Courier New"/>
          <w:sz w:val="17"/>
        </w:rPr>
        <w:t xml:space="preserve">    case OpCalculate:</w:t>
      </w:r>
    </w:p>
    <w:p>
      <w:pPr>
        <w:widowControl w:val="0"/>
        <w:spacing w:before="0" w:after="0" w:line="210" w:lineRule="exact"/>
      </w:pPr>
      <w:r>
        <w:rPr>
          <w:rFonts w:ascii="Courier New" w:hAnsi="Courier New"/>
          <w:sz w:val="17"/>
        </w:rPr>
        <w:t xml:space="preserve">        return operand1 + operand2, nil</w:t>
      </w:r>
    </w:p>
    <w:p>
      <w:pPr>
        <w:widowControl w:val="0"/>
        <w:spacing w:before="0" w:after="0" w:line="210" w:lineRule="exact"/>
      </w:pPr>
      <w:r>
        <w:rPr>
          <w:rFonts w:ascii="Courier New" w:hAnsi="Courier New"/>
          <w:sz w:val="17"/>
        </w:rPr>
        <w:t xml:space="preserve">    case OpIO:</w:t>
      </w:r>
    </w:p>
    <w:p>
      <w:pPr>
        <w:widowControl w:val="0"/>
        <w:spacing w:before="0" w:after="0" w:line="210" w:lineRule="exact"/>
      </w:pPr>
      <w:r>
        <w:rPr>
          <w:rFonts w:ascii="Courier New" w:hAnsi="Courier New"/>
          <w:sz w:val="17"/>
        </w:rPr>
        <w:t xml:space="preserve">        sys.InitializeIO(cpu)</w:t>
      </w:r>
    </w:p>
    <w:p>
      <w:pPr>
        <w:widowControl w:val="0"/>
        <w:spacing w:before="0" w:after="0" w:line="210" w:lineRule="exact"/>
      </w:pPr>
      <w:r>
        <w:rPr>
          <w:rFonts w:ascii="Courier New" w:hAnsi="Courier New"/>
          <w:sz w:val="17"/>
        </w:rPr>
        <w:t xml:space="preserve">    case OpExit:</w:t>
      </w:r>
    </w:p>
    <w:p>
      <w:pPr>
        <w:widowControl w:val="0"/>
        <w:spacing w:before="0" w:after="0" w:line="210" w:lineRule="exact"/>
      </w:pPr>
      <w:r>
        <w:rPr>
          <w:rFonts w:ascii="Courier New" w:hAnsi="Courier New"/>
          <w:sz w:val="17"/>
        </w:rPr>
        <w:t xml:space="preserve">        sys.FinishProcess(cpu)</w:t>
      </w:r>
    </w:p>
    <w:p>
      <w:pPr>
        <w:widowControl w:val="0"/>
        <w:spacing w:before="0" w:after="0" w:line="210" w:lineRule="exact"/>
      </w:pPr>
      <w:r>
        <w:rPr>
          <w:rFonts w:ascii="Courier New" w:hAnsi="Courier New"/>
          <w:sz w:val="17"/>
        </w:rPr>
        <w:t xml:space="preserve">    default:</w:t>
      </w:r>
    </w:p>
    <w:p>
      <w:pPr>
        <w:widowControl w:val="0"/>
        <w:spacing w:before="0" w:after="0" w:line="210" w:lineRule="exact"/>
      </w:pPr>
      <w:r>
        <w:rPr>
          <w:rFonts w:ascii="Courier New" w:hAnsi="Courier New"/>
          <w:sz w:val="17"/>
        </w:rPr>
        <w:t xml:space="preserve">        return 0, fmt.Errorf("неизвестная команда %q", code)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0, nil</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AbortProcess(cpu *CPU, err error) {</w:t>
      </w:r>
    </w:p>
    <w:p>
      <w:pPr>
        <w:widowControl w:val="0"/>
        <w:spacing w:before="0" w:after="0" w:line="210" w:lineRule="exact"/>
      </w:pPr>
      <w:r>
        <w:rPr>
          <w:rFonts w:ascii="Courier New" w:hAnsi="Courier New"/>
          <w:sz w:val="17"/>
        </w:rPr>
        <w:t xml:space="preserve">    taskID := sys.ProcessTable[cpu.ActiveProcID].TaskID</w:t>
      </w:r>
    </w:p>
    <w:p>
      <w:pPr>
        <w:widowControl w:val="0"/>
        <w:spacing w:before="0" w:after="0" w:line="210" w:lineRule="exact"/>
      </w:pPr>
      <w:r>
        <w:rPr>
          <w:rFonts w:ascii="Courier New" w:hAnsi="Courier New"/>
          <w:sz w:val="17"/>
        </w:rPr>
        <w:t xml:space="preserve">    sys.FinishProcess(cpu)</w:t>
      </w:r>
    </w:p>
    <w:p>
      <w:pPr>
        <w:widowControl w:val="0"/>
        <w:spacing w:before="0" w:after="0" w:line="210" w:lineRule="exact"/>
      </w:pPr>
      <w:r>
        <w:rPr>
          <w:rFonts w:ascii="Courier New" w:hAnsi="Courier New"/>
          <w:sz w:val="17"/>
        </w:rPr>
        <w:t xml:space="preserve">    sys.LastAction = fmt.Sprintf("Процесс #%d удалён по ошибке: %s", taskID, err)</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ExecuteCommand(cpu *CPU) {</w:t>
      </w:r>
    </w:p>
    <w:p>
      <w:pPr>
        <w:widowControl w:val="0"/>
        <w:spacing w:before="0" w:after="0" w:line="210" w:lineRule="exact"/>
      </w:pPr>
      <w:r>
        <w:rPr>
          <w:rFonts w:ascii="Courier New" w:hAnsi="Courier New"/>
          <w:sz w:val="17"/>
        </w:rPr>
        <w:t xml:space="preserve">    if !cpu.IsBusy || cpu.ActiveProcID == -1 {</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proc := &amp;sys.ProcessTable[cpu.ActiveProcID]</w:t>
      </w:r>
    </w:p>
    <w:p>
      <w:pPr>
        <w:widowControl w:val="0"/>
        <w:spacing w:before="0" w:after="0" w:line="210" w:lineRule="exact"/>
      </w:pPr>
      <w:r>
        <w:rPr>
          <w:rFonts w:ascii="Courier New" w:hAnsi="Courier New"/>
          <w:sz w:val="17"/>
        </w:rPr>
        <w:t xml:space="preserve">    command := sys.GenerateCommand(cpu)</w:t>
      </w:r>
    </w:p>
    <w:p>
      <w:pPr>
        <w:widowControl w:val="0"/>
        <w:spacing w:before="0" w:after="0" w:line="210" w:lineRule="exact"/>
      </w:pPr>
      <w:r>
        <w:rPr>
          <w:rFonts w:ascii="Courier New" w:hAnsi="Courier New"/>
          <w:sz w:val="17"/>
        </w:rPr>
        <w:t xml:space="preserve">    cpu.PC++</w:t>
      </w:r>
    </w:p>
    <w:p>
      <w:pPr>
        <w:widowControl w:val="0"/>
        <w:spacing w:before="0" w:after="0" w:line="210" w:lineRule="exact"/>
      </w:pPr>
      <w:r>
        <w:rPr>
          <w:rFonts w:ascii="Courier New" w:hAnsi="Courier New"/>
          <w:sz w:val="17"/>
        </w:rPr>
        <w:t xml:space="preserve">    sys.RecordCPUCommand(cpu)</w:t>
      </w:r>
    </w:p>
    <w:p>
      <w:pPr>
        <w:widowControl w:val="0"/>
        <w:spacing w:before="0" w:after="0" w:line="210" w:lineRule="exact"/>
      </w:pPr>
      <w:r>
        <w:rPr>
          <w:rFonts w:ascii="Courier New" w:hAnsi="Courier New"/>
          <w:sz w:val="17"/>
        </w:rPr>
        <w:t xml:space="preserve">    sys.SaveProcessState(cpu)</w:t>
      </w:r>
    </w:p>
    <w:p>
      <w:pPr>
        <w:widowControl w:val="0"/>
        <w:spacing w:before="0" w:after="0" w:line="210" w:lineRule="exact"/>
      </w:pPr>
      <w:r>
        <w:rPr>
          <w:rFonts w:ascii="Courier New" w:hAnsi="Courier New"/>
          <w:sz w:val="17"/>
        </w:rPr>
        <w:t xml:space="preserve">    sys.UpdateProcessPriority(proc)</w:t>
      </w:r>
    </w:p>
    <w:p>
      <w:pPr>
        <w:widowControl w:val="0"/>
        <w:spacing w:before="0" w:after="0" w:line="210" w:lineRule="exact"/>
      </w:pPr>
      <w:r>
        <w:rPr>
          <w:rFonts w:ascii="Courier New" w:hAnsi="Courier New"/>
          <w:sz w:val="17"/>
        </w:rPr>
        <w:t xml:space="preserve">    proc.QuantumUsed++</w:t>
      </w:r>
    </w:p>
    <w:p>
      <w:pPr>
        <w:widowControl w:val="0"/>
        <w:spacing w:before="0" w:after="0" w:line="210" w:lineRule="exact"/>
      </w:pPr>
      <w:r>
        <w:rPr>
          <w:rFonts w:ascii="Courier New" w:hAnsi="Courier New"/>
          <w:sz w:val="17"/>
        </w:rPr>
        <w:t xml:space="preserve">    proc.LastCommand = command</w:t>
      </w:r>
    </w:p>
    <w:p>
      <w:pPr>
        <w:widowControl w:val="0"/>
        <w:spacing w:before="0" w:after="0" w:line="210" w:lineRule="exact"/>
      </w:pPr>
      <w:r>
        <w:rPr>
          <w:rFonts w:ascii="Courier New" w:hAnsi="Courier New"/>
          <w:sz w:val="17"/>
        </w:rPr>
        <w:t xml:space="preserve">    cpu.LastCommand = command.Code</w:t>
      </w:r>
    </w:p>
    <w:p>
      <w:pPr>
        <w:widowControl w:val="0"/>
        <w:spacing w:before="0" w:after="0" w:line="210" w:lineRule="exact"/>
      </w:pPr>
      <w:r>
        <w:rPr>
          <w:rFonts w:ascii="Courier New" w:hAnsi="Courier New"/>
          <w:sz w:val="17"/>
        </w:rPr>
        <w:t xml:space="preserve">    code, address1, address2, resultAddress := sys.DecodeCommand(command)</w:t>
      </w:r>
    </w:p>
    <w:p>
      <w:pPr>
        <w:widowControl w:val="0"/>
        <w:spacing w:before="0" w:after="0" w:line="210" w:lineRule="exact"/>
      </w:pPr>
      <w:r>
        <w:rPr>
          <w:rFonts w:ascii="Courier New" w:hAnsi="Courier New"/>
          <w:sz w:val="17"/>
        </w:rPr>
        <w:t xml:space="preserve">    operand1, operand2 := 0, 0</w:t>
      </w:r>
    </w:p>
    <w:p>
      <w:pPr>
        <w:widowControl w:val="0"/>
        <w:spacing w:before="0" w:after="0" w:line="210" w:lineRule="exact"/>
      </w:pPr>
      <w:r>
        <w:rPr>
          <w:rFonts w:ascii="Courier New" w:hAnsi="Courier New"/>
          <w:sz w:val="17"/>
        </w:rPr>
        <w:t xml:space="preserve">    var err error</w:t>
      </w:r>
    </w:p>
    <w:p>
      <w:pPr>
        <w:widowControl w:val="0"/>
        <w:spacing w:before="0" w:after="0" w:line="210" w:lineRule="exact"/>
      </w:pPr>
      <w:r>
        <w:rPr>
          <w:rFonts w:ascii="Courier New" w:hAnsi="Courier New"/>
          <w:sz w:val="17"/>
        </w:rPr>
        <w:t xml:space="preserve">    if code == OpCalculate {</w:t>
      </w:r>
    </w:p>
    <w:p>
      <w:pPr>
        <w:widowControl w:val="0"/>
        <w:spacing w:before="0" w:after="0" w:line="210" w:lineRule="exact"/>
      </w:pPr>
      <w:r>
        <w:rPr>
          <w:rFonts w:ascii="Courier New" w:hAnsi="Courier New"/>
          <w:sz w:val="17"/>
        </w:rPr>
        <w:t xml:space="preserve">        operand1, err = sys.ReadOperand(proc, address1)</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operand2, err = sys.ReadOperand(proc, address2)</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sys.AbortProcess(cpu, err)</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result, err := sys.DoOperation(cpu, code, operand1, operand2)</w:t>
      </w:r>
    </w:p>
    <w:p>
      <w:pPr>
        <w:widowControl w:val="0"/>
        <w:spacing w:before="0" w:after="0" w:line="210" w:lineRule="exact"/>
      </w:pPr>
      <w:r>
        <w:rPr>
          <w:rFonts w:ascii="Courier New" w:hAnsi="Courier New"/>
          <w:sz w:val="17"/>
        </w:rPr>
        <w:t xml:space="preserve">    if err == nil &amp;&amp; code == OpCalculate {</w:t>
      </w:r>
    </w:p>
    <w:p>
      <w:pPr>
        <w:widowControl w:val="0"/>
        <w:spacing w:before="0" w:after="0" w:line="210" w:lineRule="exact"/>
      </w:pPr>
      <w:r>
        <w:rPr>
          <w:rFonts w:ascii="Courier New" w:hAnsi="Courier New"/>
          <w:sz w:val="17"/>
        </w:rPr>
        <w:t xml:space="preserve">        err = sys.WriteResult(proc, resultAddress, result)</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sys.AbortProcess(cpu, err)</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code == OpCalculate {</w:t>
      </w:r>
    </w:p>
    <w:p>
      <w:pPr>
        <w:widowControl w:val="0"/>
        <w:spacing w:before="0" w:after="0" w:line="210" w:lineRule="exact"/>
      </w:pPr>
      <w:r>
        <w:rPr>
          <w:rFonts w:ascii="Courier New" w:hAnsi="Courier New"/>
          <w:sz w:val="17"/>
        </w:rPr>
        <w:t xml:space="preserve">        sys.LastAction = fmt.Sprintf("Процесс #%d: ADD M[%d] = %d + %d = %d",</w:t>
      </w:r>
    </w:p>
    <w:p>
      <w:pPr>
        <w:widowControl w:val="0"/>
        <w:spacing w:before="0" w:after="0" w:line="210" w:lineRule="exact"/>
      </w:pPr>
      <w:r>
        <w:rPr>
          <w:rFonts w:ascii="Courier New" w:hAnsi="Courier New"/>
          <w:sz w:val="17"/>
        </w:rPr>
        <w:t xml:space="preserve">            proc.TaskID, resultAddress, operand1, operand2, result)</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StepSimulation() {</w:t>
      </w:r>
    </w:p>
    <w:p>
      <w:pPr>
        <w:widowControl w:val="0"/>
        <w:spacing w:before="0" w:after="0" w:line="210" w:lineRule="exact"/>
      </w:pPr>
      <w:r>
        <w:rPr>
          <w:rFonts w:ascii="Courier New" w:hAnsi="Courier New"/>
          <w:sz w:val="17"/>
        </w:rPr>
        <w:t xml:space="preserve">    sys.mu.Lock()</w:t>
      </w:r>
    </w:p>
    <w:p>
      <w:pPr>
        <w:widowControl w:val="0"/>
        <w:spacing w:before="0" w:after="0" w:line="210" w:lineRule="exact"/>
      </w:pPr>
      <w:r>
        <w:rPr>
          <w:rFonts w:ascii="Courier New" w:hAnsi="Courier New"/>
          <w:sz w:val="17"/>
        </w:rPr>
        <w:t xml:space="preserve">    defer sys.mu.Unlock()</w:t>
      </w:r>
    </w:p>
    <w:p>
      <w:pPr>
        <w:widowControl w:val="0"/>
        <w:spacing w:before="0" w:after="0" w:line="210" w:lineRule="exact"/>
      </w:pPr>
      <w:r>
        <w:rPr>
          <w:rFonts w:ascii="Courier New" w:hAnsi="Courier New"/>
          <w:sz w:val="17"/>
        </w:rPr>
        <w:t xml:space="preserve">    if !sys.IsRunning {</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sys.GlobalPC++</w:t>
      </w:r>
    </w:p>
    <w:p>
      <w:pPr>
        <w:widowControl w:val="0"/>
        <w:spacing w:before="0" w:after="0" w:line="210" w:lineRule="exact"/>
      </w:pPr>
      <w:r>
        <w:rPr>
          <w:rFonts w:ascii="Courier New" w:hAnsi="Courier New"/>
          <w:sz w:val="17"/>
        </w:rPr>
        <w:t xml:space="preserve">    sys.StepGlobalAccess()</w:t>
      </w:r>
    </w:p>
    <w:p>
      <w:pPr>
        <w:widowControl w:val="0"/>
        <w:spacing w:before="0" w:after="0" w:line="210" w:lineRule="exact"/>
      </w:pPr>
      <w:r>
        <w:rPr>
          <w:rFonts w:ascii="Courier New" w:hAnsi="Courier New"/>
          <w:sz w:val="17"/>
        </w:rPr>
        <w:t xml:space="preserve">    if sys.GlobalPC == 1 {</w:t>
      </w:r>
    </w:p>
    <w:p>
      <w:pPr>
        <w:widowControl w:val="0"/>
        <w:spacing w:before="0" w:after="0" w:line="210" w:lineRule="exact"/>
      </w:pPr>
      <w:r>
        <w:rPr>
          <w:rFonts w:ascii="Courier New" w:hAnsi="Courier New"/>
          <w:sz w:val="17"/>
        </w:rPr>
        <w:t xml:space="preserve">        sys.CheckSystemState()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sys.SampleStatistics()</w:t>
      </w:r>
    </w:p>
    <w:p>
      <w:pPr>
        <w:widowControl w:val="0"/>
        <w:spacing w:before="0" w:after="0" w:line="210" w:lineRule="exact"/>
      </w:pPr>
      <w:r>
        <w:rPr>
          <w:rFonts w:ascii="Courier New" w:hAnsi="Courier New"/>
          <w:sz w:val="17"/>
        </w:rPr>
        <w:t xml:space="preserve">    for i := range sys.CPUs {</w:t>
      </w:r>
    </w:p>
    <w:p>
      <w:pPr>
        <w:widowControl w:val="0"/>
        <w:spacing w:before="0" w:after="0" w:line="210" w:lineRule="exact"/>
      </w:pPr>
      <w:r>
        <w:rPr>
          <w:rFonts w:ascii="Courier New" w:hAnsi="Courier New"/>
          <w:sz w:val="17"/>
        </w:rPr>
        <w:t xml:space="preserve">        cpu := &amp;sys.CPUs[i]</w:t>
      </w:r>
    </w:p>
    <w:p>
      <w:pPr>
        <w:widowControl w:val="0"/>
        <w:spacing w:before="0" w:after="0" w:line="210" w:lineRule="exact"/>
      </w:pPr>
      <w:r>
        <w:rPr>
          <w:rFonts w:ascii="Courier New" w:hAnsi="Courier New"/>
          <w:sz w:val="17"/>
        </w:rPr>
        <w:t xml:space="preserve">        if !cpu.IsBusy || cpu.ActiveProcID &lt; 0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cpu.WaitingGlobal &amp;&amp; cpu.PendingAction == "" &amp;&amp; !sys.TryGlobalAccess(cpu) {</w:t>
      </w:r>
    </w:p>
    <w:p>
      <w:pPr>
        <w:widowControl w:val="0"/>
        <w:spacing w:before="0" w:after="0" w:line="210" w:lineRule="exact"/>
      </w:pPr>
      <w:r>
        <w:rPr>
          <w:rFonts w:ascii="Courier New" w:hAnsi="Courier New"/>
          <w:sz w:val="17"/>
        </w:rPr>
        <w:t xml:space="preserve">            sys.Metrics[cpu.ActiveProcID].GlobalTicks++</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switch cpu.PendingAction {</w:t>
      </w:r>
    </w:p>
    <w:p>
      <w:pPr>
        <w:widowControl w:val="0"/>
        <w:spacing w:before="0" w:after="0" w:line="210" w:lineRule="exact"/>
      </w:pPr>
      <w:r>
        <w:rPr>
          <w:rFonts w:ascii="Courier New" w:hAnsi="Courier New"/>
          <w:sz w:val="17"/>
        </w:rPr>
        <w:t xml:space="preserve">        case "EXIT":</w:t>
      </w:r>
    </w:p>
    <w:p>
      <w:pPr>
        <w:widowControl w:val="0"/>
        <w:spacing w:before="0" w:after="0" w:line="210" w:lineRule="exact"/>
      </w:pPr>
      <w:r>
        <w:rPr>
          <w:rFonts w:ascii="Courier New" w:hAnsi="Courier New"/>
          <w:sz w:val="17"/>
        </w:rPr>
        <w:t xml:space="preserve">            sys.FinishProcess(cpu)</w:t>
      </w:r>
    </w:p>
    <w:p>
      <w:pPr>
        <w:widowControl w:val="0"/>
        <w:spacing w:before="0" w:after="0" w:line="210" w:lineRule="exact"/>
      </w:pPr>
      <w:r>
        <w:rPr>
          <w:rFonts w:ascii="Courier New" w:hAnsi="Courier New"/>
          <w:sz w:val="17"/>
        </w:rPr>
        <w:t xml:space="preserve">            if cpu.WaitingGlobal {</w:t>
      </w:r>
    </w:p>
    <w:p>
      <w:pPr>
        <w:widowControl w:val="0"/>
        <w:spacing w:before="0" w:after="0" w:line="210" w:lineRule="exact"/>
      </w:pPr>
      <w:r>
        <w:rPr>
          <w:rFonts w:ascii="Courier New" w:hAnsi="Courier New"/>
          <w:sz w:val="17"/>
        </w:rPr>
        <w:t xml:space="preserve">                sys.Metrics[cpu.ActiveProcID].GlobalTicks++</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case "IO":</w:t>
      </w:r>
    </w:p>
    <w:p>
      <w:pPr>
        <w:widowControl w:val="0"/>
        <w:spacing w:before="0" w:after="0" w:line="210" w:lineRule="exact"/>
      </w:pPr>
      <w:r>
        <w:rPr>
          <w:rFonts w:ascii="Courier New" w:hAnsi="Courier New"/>
          <w:sz w:val="17"/>
        </w:rPr>
        <w:t xml:space="preserve">            sys.InitializeIO(cpu)</w:t>
      </w:r>
    </w:p>
    <w:p>
      <w:pPr>
        <w:widowControl w:val="0"/>
        <w:spacing w:before="0" w:after="0" w:line="210" w:lineRule="exact"/>
      </w:pPr>
      <w:r>
        <w:rPr>
          <w:rFonts w:ascii="Courier New" w:hAnsi="Courier New"/>
          <w:sz w:val="17"/>
        </w:rPr>
        <w:t xml:space="preserve">            if cpu.WaitingGlobal {</w:t>
      </w:r>
    </w:p>
    <w:p>
      <w:pPr>
        <w:widowControl w:val="0"/>
        <w:spacing w:before="0" w:after="0" w:line="210" w:lineRule="exact"/>
      </w:pPr>
      <w:r>
        <w:rPr>
          <w:rFonts w:ascii="Courier New" w:hAnsi="Courier New"/>
          <w:sz w:val="17"/>
        </w:rPr>
        <w:t xml:space="preserve">                sys.Metrics[cpu.ActiveProcID].GlobalTicks++</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case "QUANTUM": // ожидает обработки уже поставленного прерывания</w:t>
      </w:r>
    </w:p>
    <w:p>
      <w:pPr>
        <w:widowControl w:val="0"/>
        <w:spacing w:before="0" w:after="0" w:line="210" w:lineRule="exact"/>
      </w:pPr>
      <w:r>
        <w:rPr>
          <w:rFonts w:ascii="Courier New" w:hAnsi="Courier New"/>
          <w:sz w:val="17"/>
        </w:rPr>
        <w:t xml:space="preserve">            sys.Metrics[cpu.ActiveProcID].GlobalTicks++</w:t>
      </w:r>
    </w:p>
    <w:p>
      <w:pPr>
        <w:widowControl w:val="0"/>
        <w:spacing w:before="0" w:after="0" w:line="210" w:lineRule="exact"/>
      </w:pPr>
      <w:r>
        <w:rPr>
          <w:rFonts w:ascii="Courier New" w:hAnsi="Courier New"/>
          <w:sz w:val="17"/>
        </w:rPr>
        <w:t xml:space="preserve">        default:</w:t>
      </w:r>
    </w:p>
    <w:p>
      <w:pPr>
        <w:widowControl w:val="0"/>
        <w:spacing w:before="0" w:after="0" w:line="210" w:lineRule="exact"/>
      </w:pPr>
      <w:r>
        <w:rPr>
          <w:rFonts w:ascii="Courier New" w:hAnsi="Courier New"/>
          <w:sz w:val="17"/>
        </w:rPr>
        <w:t xml:space="preserve">            sys.ExecuteCommand(cpu)</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sys.RunSystemProcesses()</w:t>
      </w:r>
    </w:p>
    <w:p>
      <w:pPr>
        <w:widowControl w:val="0"/>
        <w:spacing w:before="0" w:after="0" w:line="210" w:lineRule="exact"/>
      </w:pPr>
      <w:r>
        <w:rPr>
          <w:rFonts w:ascii="Courier New" w:hAnsi="Courier New"/>
          <w:sz w:val="17"/>
        </w:rPr>
        <w:t xml:space="preserve">    sys.StepIO()</w:t>
      </w:r>
    </w:p>
    <w:p>
      <w:pPr>
        <w:widowControl w:val="0"/>
        <w:spacing w:before="0" w:after="0" w:line="210" w:lineRule="exact"/>
      </w:pPr>
      <w:r>
        <w:rPr>
          <w:rFonts w:ascii="Courier New" w:hAnsi="Courier New"/>
          <w:sz w:val="17"/>
        </w:rPr>
        <w:t xml:space="preserve">    sys.HandleInterrupts()</w:t>
      </w:r>
    </w:p>
    <w:p>
      <w:pPr>
        <w:widowControl w:val="0"/>
        <w:spacing w:before="0" w:after="0" w:line="210" w:lineRule="exact"/>
      </w:pPr>
      <w:r>
        <w:rPr>
          <w:rFonts w:ascii="Courier New" w:hAnsi="Courier New"/>
          <w:sz w:val="17"/>
        </w:rPr>
        <w:t xml:space="preserve">    sys.CheckTimerInterrupts()</w:t>
      </w:r>
    </w:p>
    <w:p>
      <w:pPr>
        <w:widowControl w:val="0"/>
        <w:spacing w:before="0" w:after="0" w:line="210" w:lineRule="exact"/>
      </w:pPr>
      <w:r>
        <w:rPr>
          <w:rFonts w:ascii="Courier New" w:hAnsi="Courier New"/>
          <w:sz w:val="17"/>
        </w:rPr>
        <w:t xml:space="preserve">    sys.HandleInterrupts()</w:t>
      </w:r>
    </w:p>
    <w:p>
      <w:pPr>
        <w:widowControl w:val="0"/>
        <w:spacing w:before="0" w:after="0" w:line="210" w:lineRule="exact"/>
      </w:pPr>
      <w:r>
        <w:rPr>
          <w:rFonts w:ascii="Courier New" w:hAnsi="Courier New"/>
          <w:sz w:val="17"/>
        </w:rPr>
        <w:t xml:space="preserve">    sys.CheckSystemState()</w:t>
      </w:r>
    </w:p>
    <w:p>
      <w:pPr>
        <w:widowControl w:val="0"/>
        <w:spacing w:before="0" w:after="0" w:line="210" w:lineRule="exact"/>
      </w:pPr>
      <w:r>
        <w:rPr>
          <w:rFonts w:ascii="Courier New" w:hAnsi="Courier New"/>
          <w:sz w:val="17"/>
        </w:rPr>
        <w:t xml:space="preserve">    sys.CheckDrainCompletion()</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ChangeSpeed(factor float64) {</w:t>
      </w:r>
    </w:p>
    <w:p>
      <w:pPr>
        <w:widowControl w:val="0"/>
        <w:spacing w:before="0" w:after="0" w:line="210" w:lineRule="exact"/>
      </w:pPr>
      <w:r>
        <w:rPr>
          <w:rFonts w:ascii="Courier New" w:hAnsi="Courier New"/>
          <w:sz w:val="17"/>
        </w:rPr>
        <w:t xml:space="preserve">    sys.mu.Lock()</w:t>
      </w:r>
    </w:p>
    <w:p>
      <w:pPr>
        <w:widowControl w:val="0"/>
        <w:spacing w:before="0" w:after="0" w:line="210" w:lineRule="exact"/>
      </w:pPr>
      <w:r>
        <w:rPr>
          <w:rFonts w:ascii="Courier New" w:hAnsi="Courier New"/>
          <w:sz w:val="17"/>
        </w:rPr>
        <w:t xml:space="preserve">    defer sys.mu.Unlock()</w:t>
      </w:r>
    </w:p>
    <w:p>
      <w:pPr>
        <w:widowControl w:val="0"/>
        <w:spacing w:before="0" w:after="0" w:line="210" w:lineRule="exact"/>
      </w:pPr>
      <w:r>
        <w:rPr>
          <w:rFonts w:ascii="Courier New" w:hAnsi="Courier New"/>
          <w:sz w:val="17"/>
        </w:rPr>
        <w:t xml:space="preserve">    sys.changeSpeedLocked(factor)</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changeSpeedLocked(factor float64) {</w:t>
      </w:r>
    </w:p>
    <w:p>
      <w:pPr>
        <w:widowControl w:val="0"/>
        <w:spacing w:before="0" w:after="0" w:line="210" w:lineRule="exact"/>
      </w:pPr>
      <w:r>
        <w:rPr>
          <w:rFonts w:ascii="Courier New" w:hAnsi="Courier New"/>
          <w:sz w:val="17"/>
        </w:rPr>
        <w:t xml:space="preserve">    newSpeed := sys.Speed * factor</w:t>
      </w:r>
    </w:p>
    <w:p>
      <w:pPr>
        <w:widowControl w:val="0"/>
        <w:spacing w:before="0" w:after="0" w:line="210" w:lineRule="exact"/>
      </w:pPr>
      <w:r>
        <w:rPr>
          <w:rFonts w:ascii="Courier New" w:hAnsi="Courier New"/>
          <w:sz w:val="17"/>
        </w:rPr>
        <w:t xml:space="preserve">    if newSpeed &lt; 0.1 {</w:t>
      </w:r>
    </w:p>
    <w:p>
      <w:pPr>
        <w:widowControl w:val="0"/>
        <w:spacing w:before="0" w:after="0" w:line="210" w:lineRule="exact"/>
      </w:pPr>
      <w:r>
        <w:rPr>
          <w:rFonts w:ascii="Courier New" w:hAnsi="Courier New"/>
          <w:sz w:val="17"/>
        </w:rPr>
        <w:t xml:space="preserve">        newSpeed = 0.1</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newSpeed &gt; 1000.0 {</w:t>
      </w:r>
    </w:p>
    <w:p>
      <w:pPr>
        <w:widowControl w:val="0"/>
        <w:spacing w:before="0" w:after="0" w:line="210" w:lineRule="exact"/>
      </w:pPr>
      <w:r>
        <w:rPr>
          <w:rFonts w:ascii="Courier New" w:hAnsi="Courier New"/>
          <w:sz w:val="17"/>
        </w:rPr>
        <w:t xml:space="preserve">        newSpeed = 1000.0</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sys.Speed = newSpeed</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GetSpeed() float64 {</w:t>
      </w:r>
    </w:p>
    <w:p>
      <w:pPr>
        <w:widowControl w:val="0"/>
        <w:spacing w:before="0" w:after="0" w:line="210" w:lineRule="exact"/>
      </w:pPr>
      <w:r>
        <w:rPr>
          <w:rFonts w:ascii="Courier New" w:hAnsi="Courier New"/>
          <w:sz w:val="17"/>
        </w:rPr>
        <w:t xml:space="preserve">    sys.mu.Lock()</w:t>
      </w:r>
    </w:p>
    <w:p>
      <w:pPr>
        <w:widowControl w:val="0"/>
        <w:spacing w:before="0" w:after="0" w:line="210" w:lineRule="exact"/>
      </w:pPr>
      <w:r>
        <w:rPr>
          <w:rFonts w:ascii="Courier New" w:hAnsi="Courier New"/>
          <w:sz w:val="17"/>
        </w:rPr>
        <w:t xml:space="preserve">    defer sys.mu.Unlock()</w:t>
      </w:r>
    </w:p>
    <w:p>
      <w:pPr>
        <w:widowControl w:val="0"/>
        <w:spacing w:before="0" w:after="0" w:line="210" w:lineRule="exact"/>
      </w:pPr>
      <w:r>
        <w:rPr>
          <w:rFonts w:ascii="Courier New" w:hAnsi="Courier New"/>
          <w:sz w:val="17"/>
        </w:rPr>
        <w:t xml:space="preserve">    return sys.Speed</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GetRunning() bool {</w:t>
      </w:r>
    </w:p>
    <w:p>
      <w:pPr>
        <w:widowControl w:val="0"/>
        <w:spacing w:before="0" w:after="0" w:line="210" w:lineRule="exact"/>
      </w:pPr>
      <w:r>
        <w:rPr>
          <w:rFonts w:ascii="Courier New" w:hAnsi="Courier New"/>
          <w:sz w:val="17"/>
        </w:rPr>
        <w:t xml:space="preserve">    sys.mu.Lock()</w:t>
      </w:r>
    </w:p>
    <w:p>
      <w:pPr>
        <w:widowControl w:val="0"/>
        <w:spacing w:before="0" w:after="0" w:line="210" w:lineRule="exact"/>
      </w:pPr>
      <w:r>
        <w:rPr>
          <w:rFonts w:ascii="Courier New" w:hAnsi="Courier New"/>
          <w:sz w:val="17"/>
        </w:rPr>
        <w:t xml:space="preserve">    defer sys.mu.Unlock()</w:t>
      </w:r>
    </w:p>
    <w:p>
      <w:pPr>
        <w:widowControl w:val="0"/>
        <w:spacing w:before="0" w:after="0" w:line="210" w:lineRule="exact"/>
      </w:pPr>
      <w:r>
        <w:rPr>
          <w:rFonts w:ascii="Courier New" w:hAnsi="Courier New"/>
          <w:sz w:val="17"/>
        </w:rPr>
        <w:t xml:space="preserve">    return sys.IsRunning</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EnableRawMode() {</w:t>
      </w:r>
    </w:p>
    <w:p>
      <w:pPr>
        <w:widowControl w:val="0"/>
        <w:spacing w:before="0" w:after="0" w:line="210" w:lineRule="exact"/>
      </w:pPr>
      <w:r>
        <w:rPr>
          <w:rFonts w:ascii="Courier New" w:hAnsi="Courier New"/>
          <w:sz w:val="17"/>
        </w:rPr>
        <w:t xml:space="preserve">    if runtime.GOOS == "windows" {</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cb := exec.Command("stty", "cbreak", "-echo")</w:t>
      </w:r>
    </w:p>
    <w:p>
      <w:pPr>
        <w:widowControl w:val="0"/>
        <w:spacing w:before="0" w:after="0" w:line="210" w:lineRule="exact"/>
      </w:pPr>
      <w:r>
        <w:rPr>
          <w:rFonts w:ascii="Courier New" w:hAnsi="Courier New"/>
          <w:sz w:val="17"/>
        </w:rPr>
        <w:t xml:space="preserve">    cb.Stdin = os.Stdin</w:t>
      </w:r>
    </w:p>
    <w:p>
      <w:pPr>
        <w:widowControl w:val="0"/>
        <w:spacing w:before="0" w:after="0" w:line="210" w:lineRule="exact"/>
      </w:pPr>
      <w:r>
        <w:rPr>
          <w:rFonts w:ascii="Courier New" w:hAnsi="Courier New"/>
          <w:sz w:val="17"/>
        </w:rPr>
        <w:t xml:space="preserve">    _ = cb.Run()</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CleanupTerminal() {</w:t>
      </w:r>
    </w:p>
    <w:p>
      <w:pPr>
        <w:widowControl w:val="0"/>
        <w:spacing w:before="0" w:after="0" w:line="210" w:lineRule="exact"/>
      </w:pPr>
      <w:r>
        <w:rPr>
          <w:rFonts w:ascii="Courier New" w:hAnsi="Courier New"/>
          <w:sz w:val="17"/>
        </w:rPr>
        <w:t xml:space="preserve">    if runtime.GOOS != "windows" {</w:t>
      </w:r>
    </w:p>
    <w:p>
      <w:pPr>
        <w:widowControl w:val="0"/>
        <w:spacing w:before="0" w:after="0" w:line="210" w:lineRule="exact"/>
      </w:pPr>
      <w:r>
        <w:rPr>
          <w:rFonts w:ascii="Courier New" w:hAnsi="Courier New"/>
          <w:sz w:val="17"/>
        </w:rPr>
        <w:t xml:space="preserve">        sane := exec.Command("stty", "sane")</w:t>
      </w:r>
    </w:p>
    <w:p>
      <w:pPr>
        <w:widowControl w:val="0"/>
        <w:spacing w:before="0" w:after="0" w:line="210" w:lineRule="exact"/>
      </w:pPr>
      <w:r>
        <w:rPr>
          <w:rFonts w:ascii="Courier New" w:hAnsi="Courier New"/>
          <w:sz w:val="17"/>
        </w:rPr>
        <w:t xml:space="preserve">        sane.Stdin = os.Stdin</w:t>
      </w:r>
    </w:p>
    <w:p>
      <w:pPr>
        <w:widowControl w:val="0"/>
        <w:spacing w:before="0" w:after="0" w:line="210" w:lineRule="exact"/>
      </w:pPr>
      <w:r>
        <w:rPr>
          <w:rFonts w:ascii="Courier New" w:hAnsi="Courier New"/>
          <w:sz w:val="17"/>
        </w:rPr>
        <w:t xml:space="preserve">        _ = sane.Run()</w:t>
      </w:r>
    </w:p>
    <w:p>
      <w:pPr>
        <w:widowControl w:val="0"/>
        <w:spacing w:before="0" w:after="0" w:line="210" w:lineRule="exact"/>
      </w:pPr>
      <w:r>
        <w:rPr>
          <w:rFonts w:ascii="Courier New" w:hAnsi="Courier New"/>
          <w:sz w:val="17"/>
        </w:rPr>
        <w:t xml:space="preserve">        fmt.Print("\033[?1049l")</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fmt.Print("\033[?25h")</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main() {</w:t>
      </w:r>
    </w:p>
    <w:p>
      <w:pPr>
        <w:widowControl w:val="0"/>
        <w:spacing w:before="0" w:after="0" w:line="210" w:lineRule="exact"/>
      </w:pPr>
      <w:r>
        <w:rPr>
          <w:rFonts w:ascii="Courier New" w:hAnsi="Courier New"/>
          <w:sz w:val="17"/>
        </w:rPr>
        <w:t xml:space="preserve">    if len(os.Args) &gt; 1 {</w:t>
      </w:r>
    </w:p>
    <w:p>
      <w:pPr>
        <w:widowControl w:val="0"/>
        <w:spacing w:before="0" w:after="0" w:line="210" w:lineRule="exact"/>
      </w:pPr>
      <w:r>
        <w:rPr>
          <w:rFonts w:ascii="Courier New" w:hAnsi="Courier New"/>
          <w:sz w:val="17"/>
        </w:rPr>
        <w:t xml:space="preserve">        arg := os.Args[1]</w:t>
      </w:r>
    </w:p>
    <w:p>
      <w:pPr>
        <w:widowControl w:val="0"/>
        <w:spacing w:before="0" w:after="0" w:line="210" w:lineRule="exact"/>
      </w:pPr>
      <w:r>
        <w:rPr>
          <w:rFonts w:ascii="Courier New" w:hAnsi="Courier New"/>
          <w:sz w:val="17"/>
        </w:rPr>
        <w:t xml:space="preserve">        if arg == "/?" ||</w:t>
      </w:r>
    </w:p>
    <w:p>
      <w:pPr>
        <w:widowControl w:val="0"/>
        <w:spacing w:before="0" w:after="0" w:line="210" w:lineRule="exact"/>
      </w:pPr>
      <w:r>
        <w:rPr>
          <w:rFonts w:ascii="Courier New" w:hAnsi="Courier New"/>
          <w:sz w:val="17"/>
        </w:rPr>
        <w:t xml:space="preserve">            arg == "-help" ||</w:t>
      </w:r>
    </w:p>
    <w:p>
      <w:pPr>
        <w:widowControl w:val="0"/>
        <w:spacing w:before="0" w:after="0" w:line="210" w:lineRule="exact"/>
      </w:pPr>
      <w:r>
        <w:rPr>
          <w:rFonts w:ascii="Courier New" w:hAnsi="Courier New"/>
          <w:sz w:val="17"/>
        </w:rPr>
        <w:t xml:space="preserve">            arg == "--help" {</w:t>
      </w:r>
    </w:p>
    <w:p>
      <w:pPr>
        <w:widowControl w:val="0"/>
        <w:spacing w:before="0" w:after="0" w:line="210" w:lineRule="exact"/>
      </w:pPr>
      <w:r>
        <w:rPr>
          <w:rFonts w:ascii="Courier New" w:hAnsi="Courier New"/>
          <w:sz w:val="17"/>
        </w:rPr>
        <w:t xml:space="preserve">            PrintHelp()</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options := flag.NewFlagSet("model", flag.ContinueOnError)</w:t>
      </w:r>
    </w:p>
    <w:p>
      <w:pPr>
        <w:widowControl w:val="0"/>
        <w:spacing w:before="0" w:after="0" w:line="210" w:lineRule="exact"/>
      </w:pPr>
      <w:r>
        <w:rPr>
          <w:rFonts w:ascii="Courier New" w:hAnsi="Courier New"/>
          <w:sz w:val="17"/>
        </w:rPr>
        <w:t xml:space="preserve">    sharedTicks := options.Int("t-globl", 0, "число тактов монопольного доступа к общим таблицам")</w:t>
      </w:r>
    </w:p>
    <w:p>
      <w:pPr>
        <w:widowControl w:val="0"/>
        <w:spacing w:before="0" w:after="0" w:line="210" w:lineRule="exact"/>
      </w:pPr>
      <w:r>
        <w:rPr>
          <w:rFonts w:ascii="Courier New" w:hAnsi="Courier New"/>
          <w:sz w:val="17"/>
        </w:rPr>
        <w:t xml:space="preserve">    seed := options.Int64("seed", 25, "начальное состояние генератора; одинаковое для повторяемости")</w:t>
      </w:r>
    </w:p>
    <w:p>
      <w:pPr>
        <w:widowControl w:val="0"/>
        <w:spacing w:before="0" w:after="0" w:line="210" w:lineRule="exact"/>
      </w:pPr>
      <w:r>
        <w:rPr>
          <w:rFonts w:ascii="Courier New" w:hAnsi="Courier New"/>
          <w:sz w:val="17"/>
        </w:rPr>
        <w:t xml:space="preserve">    paramsPath := options.String("params", "params.txt", "текстовый файл диапазонов параметров")</w:t>
      </w:r>
    </w:p>
    <w:p>
      <w:pPr>
        <w:widowControl w:val="0"/>
        <w:spacing w:before="0" w:after="0" w:line="210" w:lineRule="exact"/>
      </w:pPr>
      <w:r>
        <w:rPr>
          <w:rFonts w:ascii="Courier New" w:hAnsi="Courier New"/>
          <w:sz w:val="17"/>
        </w:rPr>
        <w:t xml:space="preserve">    ticks := options.Int("ticks", 0, "число тактов пакетного прогона; 0 = интерактивно")</w:t>
      </w:r>
    </w:p>
    <w:p>
      <w:pPr>
        <w:widowControl w:val="0"/>
        <w:spacing w:before="0" w:after="0" w:line="210" w:lineRule="exact"/>
      </w:pPr>
      <w:r>
        <w:rPr>
          <w:rFonts w:ascii="Courier New" w:hAnsi="Courier New"/>
          <w:sz w:val="17"/>
        </w:rPr>
        <w:t xml:space="preserve">    ioPercent := options.Int("io", 20, "процент команд IO до EXIT")</w:t>
      </w:r>
    </w:p>
    <w:p>
      <w:pPr>
        <w:widowControl w:val="0"/>
        <w:spacing w:before="0" w:after="0" w:line="210" w:lineRule="exact"/>
      </w:pPr>
      <w:r>
        <w:rPr>
          <w:rFonts w:ascii="Courier New" w:hAnsi="Courier New"/>
          <w:sz w:val="17"/>
        </w:rPr>
        <w:t xml:space="preserve">    ioDuration := options.Int("n-inout", 3, "длительность IO в тактах")</w:t>
      </w:r>
    </w:p>
    <w:p>
      <w:pPr>
        <w:widowControl w:val="0"/>
        <w:spacing w:before="0" w:after="0" w:line="210" w:lineRule="exact"/>
      </w:pPr>
      <w:r>
        <w:rPr>
          <w:rFonts w:ascii="Courier New" w:hAnsi="Courier New"/>
          <w:sz w:val="17"/>
        </w:rPr>
        <w:t xml:space="preserve">    quantum := options.Int("kvant", 10, "квант команд")</w:t>
      </w:r>
    </w:p>
    <w:p>
      <w:pPr>
        <w:widowControl w:val="0"/>
        <w:spacing w:before="0" w:after="0" w:line="210" w:lineRule="exact"/>
      </w:pPr>
      <w:r>
        <w:rPr>
          <w:rFonts w:ascii="Courier New" w:hAnsi="Courier New"/>
          <w:sz w:val="17"/>
        </w:rPr>
        <w:t xml:space="preserve">    scriptPath := options.String("script", "", "сценарий директив для пакетного режима")</w:t>
      </w:r>
    </w:p>
    <w:p>
      <w:pPr>
        <w:widowControl w:val="0"/>
        <w:spacing w:before="0" w:after="0" w:line="210" w:lineRule="exact"/>
      </w:pPr>
      <w:r>
        <w:rPr>
          <w:rFonts w:ascii="Courier New" w:hAnsi="Courier New"/>
          <w:sz w:val="17"/>
        </w:rPr>
        <w:t xml:space="preserve">    results := options.String("results", "", "CSV завершённых заданий")</w:t>
      </w:r>
    </w:p>
    <w:p>
      <w:pPr>
        <w:widowControl w:val="0"/>
        <w:spacing w:before="0" w:after="0" w:line="210" w:lineRule="exact"/>
      </w:pPr>
      <w:r>
        <w:rPr>
          <w:rFonts w:ascii="Courier New" w:hAnsi="Courier New"/>
          <w:sz w:val="17"/>
        </w:rPr>
        <w:t xml:space="preserve">    if err := options.Parse(os.Args[1:]); err != nil {</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*sharedTicks &lt; 0 || *ticks &lt; 0 || *ioPercent &lt; 0 || *ioPercent &gt; 100 || *ioDuration &lt; 1 || *quantum &lt; 1 {</w:t>
      </w:r>
    </w:p>
    <w:p>
      <w:pPr>
        <w:widowControl w:val="0"/>
        <w:spacing w:before="0" w:after="0" w:line="210" w:lineRule="exact"/>
      </w:pPr>
      <w:r>
        <w:rPr>
          <w:rFonts w:ascii="Courier New" w:hAnsi="Courier New"/>
          <w:sz w:val="17"/>
        </w:rPr>
        <w:t xml:space="preserve">        fmt.Fprintln(os.Stderr, "Требуется: t-globl,ticks &gt;= 0; io = 0..100; n-inout,kvant &gt;= 1")</w:t>
      </w:r>
    </w:p>
    <w:p>
      <w:pPr>
        <w:widowControl w:val="0"/>
        <w:spacing w:before="0" w:after="0" w:line="210" w:lineRule="exact"/>
      </w:pPr>
      <w:r>
        <w:rPr>
          <w:rFonts w:ascii="Courier New" w:hAnsi="Courier New"/>
          <w:sz w:val="17"/>
        </w:rPr>
        <w:t xml:space="preserve">        os.Exit(2)</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*scriptPath != "" &amp;&amp; *ticks == 0 {</w:t>
      </w:r>
    </w:p>
    <w:p>
      <w:pPr>
        <w:widowControl w:val="0"/>
        <w:spacing w:before="0" w:after="0" w:line="210" w:lineRule="exact"/>
      </w:pPr>
      <w:r>
        <w:rPr>
          <w:rFonts w:ascii="Courier New" w:hAnsi="Courier New"/>
          <w:sz w:val="17"/>
        </w:rPr>
        <w:t xml:space="preserve">        fmt.Fprintln(os.Stderr, "-script требует -ticks &gt; 0")</w:t>
      </w:r>
    </w:p>
    <w:p>
      <w:pPr>
        <w:widowControl w:val="0"/>
        <w:spacing w:before="0" w:after="0" w:line="210" w:lineRule="exact"/>
      </w:pPr>
      <w:r>
        <w:rPr>
          <w:rFonts w:ascii="Courier New" w:hAnsi="Courier New"/>
          <w:sz w:val="17"/>
        </w:rPr>
        <w:t xml:space="preserve">        os.Exit(2)</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config, err := ReadParameterFile(*paramsPath)</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fmt.Fprintln(os.Stderr, err)</w:t>
      </w:r>
    </w:p>
    <w:p>
      <w:pPr>
        <w:widowControl w:val="0"/>
        <w:spacing w:before="0" w:after="0" w:line="210" w:lineRule="exact"/>
      </w:pPr>
      <w:r>
        <w:rPr>
          <w:rFonts w:ascii="Courier New" w:hAnsi="Courier New"/>
          <w:sz w:val="17"/>
        </w:rPr>
        <w:t xml:space="preserve">        os.Exit(2)</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options.Visit(func(f *flag.Flag) {</w:t>
      </w:r>
    </w:p>
    <w:p>
      <w:pPr>
        <w:widowControl w:val="0"/>
        <w:spacing w:before="0" w:after="0" w:line="210" w:lineRule="exact"/>
      </w:pPr>
      <w:r>
        <w:rPr>
          <w:rFonts w:ascii="Courier New" w:hAnsi="Courier New"/>
          <w:sz w:val="17"/>
        </w:rPr>
        <w:t xml:space="preserve">        switch f.Name {</w:t>
      </w:r>
    </w:p>
    <w:p>
      <w:pPr>
        <w:widowControl w:val="0"/>
        <w:spacing w:before="0" w:after="0" w:line="210" w:lineRule="exact"/>
      </w:pPr>
      <w:r>
        <w:rPr>
          <w:rFonts w:ascii="Courier New" w:hAnsi="Courier New"/>
          <w:sz w:val="17"/>
        </w:rPr>
        <w:t xml:space="preserve">        case "t-globl":</w:t>
      </w:r>
    </w:p>
    <w:p>
      <w:pPr>
        <w:widowControl w:val="0"/>
        <w:spacing w:before="0" w:after="0" w:line="210" w:lineRule="exact"/>
      </w:pPr>
      <w:r>
        <w:rPr>
          <w:rFonts w:ascii="Courier New" w:hAnsi="Courier New"/>
          <w:sz w:val="17"/>
        </w:rPr>
        <w:t xml:space="preserve">            config.Ranges[ParamGlobal] = ParameterRange{*sharedTicks, *sharedTicks, 0}</w:t>
      </w:r>
    </w:p>
    <w:p>
      <w:pPr>
        <w:widowControl w:val="0"/>
        <w:spacing w:before="0" w:after="0" w:line="210" w:lineRule="exact"/>
      </w:pPr>
      <w:r>
        <w:rPr>
          <w:rFonts w:ascii="Courier New" w:hAnsi="Courier New"/>
          <w:sz w:val="17"/>
        </w:rPr>
        <w:t xml:space="preserve">        case "io":</w:t>
      </w:r>
    </w:p>
    <w:p>
      <w:pPr>
        <w:widowControl w:val="0"/>
        <w:spacing w:before="0" w:after="0" w:line="210" w:lineRule="exact"/>
      </w:pPr>
      <w:r>
        <w:rPr>
          <w:rFonts w:ascii="Courier New" w:hAnsi="Courier New"/>
          <w:sz w:val="17"/>
        </w:rPr>
        <w:t xml:space="preserve">            config.Ranges[ParamTaskIO] = ParameterRange{*ioPercent, *ioPercent, 0}</w:t>
      </w:r>
    </w:p>
    <w:p>
      <w:pPr>
        <w:widowControl w:val="0"/>
        <w:spacing w:before="0" w:after="0" w:line="210" w:lineRule="exact"/>
      </w:pPr>
      <w:r>
        <w:rPr>
          <w:rFonts w:ascii="Courier New" w:hAnsi="Courier New"/>
          <w:sz w:val="17"/>
        </w:rPr>
        <w:t xml:space="preserve">        case "n-inout":</w:t>
      </w:r>
    </w:p>
    <w:p>
      <w:pPr>
        <w:widowControl w:val="0"/>
        <w:spacing w:before="0" w:after="0" w:line="210" w:lineRule="exact"/>
      </w:pPr>
      <w:r>
        <w:rPr>
          <w:rFonts w:ascii="Courier New" w:hAnsi="Courier New"/>
          <w:sz w:val="17"/>
        </w:rPr>
        <w:t xml:space="preserve">            config.Ranges[ParamTaskIODuration] = ParameterRange{*ioDuration, *ioDuration, 0}</w:t>
      </w:r>
    </w:p>
    <w:p>
      <w:pPr>
        <w:widowControl w:val="0"/>
        <w:spacing w:before="0" w:after="0" w:line="210" w:lineRule="exact"/>
      </w:pPr>
      <w:r>
        <w:rPr>
          <w:rFonts w:ascii="Courier New" w:hAnsi="Courier New"/>
          <w:sz w:val="17"/>
        </w:rPr>
        <w:t xml:space="preserve">        case "kvant":</w:t>
      </w:r>
    </w:p>
    <w:p>
      <w:pPr>
        <w:widowControl w:val="0"/>
        <w:spacing w:before="0" w:after="0" w:line="210" w:lineRule="exact"/>
      </w:pPr>
      <w:r>
        <w:rPr>
          <w:rFonts w:ascii="Courier New" w:hAnsi="Courier New"/>
          <w:sz w:val="17"/>
        </w:rPr>
        <w:t xml:space="preserve">            config.Ranges[ParamQuantum] = ParameterRange{*quantum, *quantum, 0}</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model, err := NewConfiguredSystemModel(*seed, config)</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fmt.Fprintln(os.Stderr, err)</w:t>
      </w:r>
    </w:p>
    <w:p>
      <w:pPr>
        <w:widowControl w:val="0"/>
        <w:spacing w:before="0" w:after="0" w:line="210" w:lineRule="exact"/>
      </w:pPr>
      <w:r>
        <w:rPr>
          <w:rFonts w:ascii="Courier New" w:hAnsi="Courier New"/>
          <w:sz w:val="17"/>
        </w:rPr>
        <w:t xml:space="preserve">        os.Exit(2)</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model.ConfigPath = *paramsPath</w:t>
      </w:r>
    </w:p>
    <w:p>
      <w:pPr>
        <w:widowControl w:val="0"/>
        <w:spacing w:before="0" w:after="0" w:line="210" w:lineRule="exact"/>
      </w:pPr>
      <w:r>
        <w:rPr>
          <w:rFonts w:ascii="Courier New" w:hAnsi="Courier New"/>
          <w:sz w:val="17"/>
        </w:rPr>
        <w:t xml:space="preserve">    if *ticks &gt; 0 {</w:t>
      </w:r>
    </w:p>
    <w:p>
      <w:pPr>
        <w:widowControl w:val="0"/>
        <w:spacing w:before="0" w:after="0" w:line="210" w:lineRule="exact"/>
      </w:pPr>
      <w:r>
        <w:rPr>
          <w:rFonts w:ascii="Courier New" w:hAnsi="Courier New"/>
          <w:sz w:val="17"/>
        </w:rPr>
        <w:t xml:space="preserve">        var events []ScheduledDirective</w:t>
      </w:r>
    </w:p>
    <w:p>
      <w:pPr>
        <w:widowControl w:val="0"/>
        <w:spacing w:before="0" w:after="0" w:line="210" w:lineRule="exact"/>
      </w:pPr>
      <w:r>
        <w:rPr>
          <w:rFonts w:ascii="Courier New" w:hAnsi="Courier New"/>
          <w:sz w:val="17"/>
        </w:rPr>
        <w:t xml:space="preserve">        if *scriptPath != "" {</w:t>
      </w:r>
    </w:p>
    <w:p>
      <w:pPr>
        <w:widowControl w:val="0"/>
        <w:spacing w:before="0" w:after="0" w:line="210" w:lineRule="exact"/>
      </w:pPr>
      <w:r>
        <w:rPr>
          <w:rFonts w:ascii="Courier New" w:hAnsi="Courier New"/>
          <w:sz w:val="17"/>
        </w:rPr>
        <w:t xml:space="preserve">            events, err = ReadDirectiveScript(*scriptPath)</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fmt.Fprintln(os.Stderr, err)</w:t>
      </w:r>
    </w:p>
    <w:p>
      <w:pPr>
        <w:widowControl w:val="0"/>
        <w:spacing w:before="0" w:after="0" w:line="210" w:lineRule="exact"/>
      </w:pPr>
      <w:r>
        <w:rPr>
          <w:rFonts w:ascii="Courier New" w:hAnsi="Courier New"/>
          <w:sz w:val="17"/>
        </w:rPr>
        <w:t xml:space="preserve">                os.Exit(2)</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err := model.RunBatch(*ticks, events); err != nil {</w:t>
      </w:r>
    </w:p>
    <w:p>
      <w:pPr>
        <w:widowControl w:val="0"/>
        <w:spacing w:before="0" w:after="0" w:line="210" w:lineRule="exact"/>
      </w:pPr>
      <w:r>
        <w:rPr>
          <w:rFonts w:ascii="Courier New" w:hAnsi="Courier New"/>
          <w:sz w:val="17"/>
        </w:rPr>
        <w:t xml:space="preserve">            fmt.Fprintln(os.Stderr, err)</w:t>
      </w:r>
    </w:p>
    <w:p>
      <w:pPr>
        <w:widowControl w:val="0"/>
        <w:spacing w:before="0" w:after="0" w:line="210" w:lineRule="exact"/>
      </w:pPr>
      <w:r>
        <w:rPr>
          <w:rFonts w:ascii="Courier New" w:hAnsi="Courier New"/>
          <w:sz w:val="17"/>
        </w:rPr>
        <w:t xml:space="preserve">            os.Exit(2)</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fmt.Println(model.BuildScreen())</w:t>
      </w:r>
    </w:p>
    <w:p>
      <w:pPr>
        <w:widowControl w:val="0"/>
        <w:spacing w:before="0" w:after="0" w:line="210" w:lineRule="exact"/>
      </w:pPr>
      <w:r>
        <w:rPr>
          <w:rFonts w:ascii="Courier New" w:hAnsi="Courier New"/>
          <w:sz w:val="17"/>
        </w:rPr>
        <w:t xml:space="preserve">        if *results != "" {</w:t>
      </w:r>
    </w:p>
    <w:p>
      <w:pPr>
        <w:widowControl w:val="0"/>
        <w:spacing w:before="0" w:after="0" w:line="210" w:lineRule="exact"/>
      </w:pPr>
      <w:r>
        <w:rPr>
          <w:rFonts w:ascii="Courier New" w:hAnsi="Courier New"/>
          <w:sz w:val="17"/>
        </w:rPr>
        <w:t xml:space="preserve">            if err := model.ExportMeasurements(*results); err != nil {</w:t>
      </w:r>
    </w:p>
    <w:p>
      <w:pPr>
        <w:widowControl w:val="0"/>
        <w:spacing w:before="0" w:after="0" w:line="210" w:lineRule="exact"/>
      </w:pPr>
      <w:r>
        <w:rPr>
          <w:rFonts w:ascii="Courier New" w:hAnsi="Courier New"/>
          <w:sz w:val="17"/>
        </w:rPr>
        <w:t xml:space="preserve">                fmt.Fprintln(os.Stderr, err)</w:t>
      </w:r>
    </w:p>
    <w:p>
      <w:pPr>
        <w:widowControl w:val="0"/>
        <w:spacing w:before="0" w:after="0" w:line="210" w:lineRule="exact"/>
      </w:pPr>
      <w:r>
        <w:rPr>
          <w:rFonts w:ascii="Courier New" w:hAnsi="Courier New"/>
          <w:sz w:val="17"/>
        </w:rPr>
        <w:t xml:space="preserve">                os.Exit(1)</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EnableRawMode()</w:t>
      </w:r>
    </w:p>
    <w:p>
      <w:pPr>
        <w:widowControl w:val="0"/>
        <w:spacing w:before="0" w:after="0" w:line="210" w:lineRule="exact"/>
      </w:pPr>
      <w:r>
        <w:rPr>
          <w:rFonts w:ascii="Courier New" w:hAnsi="Courier New"/>
          <w:sz w:val="17"/>
        </w:rPr>
        <w:t xml:space="preserve">    if runtime.GOOS != "windows" {</w:t>
      </w:r>
    </w:p>
    <w:p>
      <w:pPr>
        <w:widowControl w:val="0"/>
        <w:spacing w:before="0" w:after="0" w:line="210" w:lineRule="exact"/>
      </w:pPr>
      <w:r>
        <w:rPr>
          <w:rFonts w:ascii="Courier New" w:hAnsi="Courier New"/>
          <w:sz w:val="17"/>
        </w:rPr>
        <w:t xml:space="preserve">        fmt.Print("\033[?1049h")</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fmt.Print("\033[?25l")</w:t>
      </w:r>
    </w:p>
    <w:p>
      <w:pPr>
        <w:widowControl w:val="0"/>
        <w:spacing w:before="0" w:after="0" w:line="210" w:lineRule="exact"/>
      </w:pPr>
      <w:r>
        <w:rPr>
          <w:rFonts w:ascii="Courier New" w:hAnsi="Courier New"/>
          <w:sz w:val="17"/>
        </w:rPr>
        <w:t xml:space="preserve">    sigChan := make(chan os.Signal, 1)</w:t>
      </w:r>
    </w:p>
    <w:p>
      <w:pPr>
        <w:widowControl w:val="0"/>
        <w:spacing w:before="0" w:after="0" w:line="210" w:lineRule="exact"/>
      </w:pPr>
      <w:r>
        <w:rPr>
          <w:rFonts w:ascii="Courier New" w:hAnsi="Courier New"/>
          <w:sz w:val="17"/>
        </w:rPr>
        <w:t xml:space="preserve">    signal.Notify(</w:t>
      </w:r>
    </w:p>
    <w:p>
      <w:pPr>
        <w:widowControl w:val="0"/>
        <w:spacing w:before="0" w:after="0" w:line="210" w:lineRule="exact"/>
      </w:pPr>
      <w:r>
        <w:rPr>
          <w:rFonts w:ascii="Courier New" w:hAnsi="Courier New"/>
          <w:sz w:val="17"/>
        </w:rPr>
        <w:t xml:space="preserve">        sigChan,</w:t>
      </w:r>
    </w:p>
    <w:p>
      <w:pPr>
        <w:widowControl w:val="0"/>
        <w:spacing w:before="0" w:after="0" w:line="210" w:lineRule="exact"/>
      </w:pPr>
      <w:r>
        <w:rPr>
          <w:rFonts w:ascii="Courier New" w:hAnsi="Courier New"/>
          <w:sz w:val="17"/>
        </w:rPr>
        <w:t xml:space="preserve">        os.Interrupt,</w:t>
      </w:r>
    </w:p>
    <w:p>
      <w:pPr>
        <w:widowControl w:val="0"/>
        <w:spacing w:before="0" w:after="0" w:line="210" w:lineRule="exact"/>
      </w:pPr>
      <w:r>
        <w:rPr>
          <w:rFonts w:ascii="Courier New" w:hAnsi="Courier New"/>
          <w:sz w:val="17"/>
        </w:rPr>
        <w:t xml:space="preserve">        syscall.SIGTERM,</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go func() {</w:t>
      </w:r>
    </w:p>
    <w:p>
      <w:pPr>
        <w:widowControl w:val="0"/>
        <w:spacing w:before="0" w:after="0" w:line="210" w:lineRule="exact"/>
      </w:pPr>
      <w:r>
        <w:rPr>
          <w:rFonts w:ascii="Courier New" w:hAnsi="Courier New"/>
          <w:sz w:val="17"/>
        </w:rPr>
        <w:t xml:space="preserve">        &lt;-sigChan</w:t>
      </w:r>
    </w:p>
    <w:p>
      <w:pPr>
        <w:widowControl w:val="0"/>
        <w:spacing w:before="0" w:after="0" w:line="210" w:lineRule="exact"/>
      </w:pPr>
      <w:r>
        <w:rPr>
          <w:rFonts w:ascii="Courier New" w:hAnsi="Courier New"/>
          <w:sz w:val="17"/>
        </w:rPr>
        <w:t xml:space="preserve">        CleanupTerminal()</w:t>
      </w:r>
    </w:p>
    <w:p>
      <w:pPr>
        <w:widowControl w:val="0"/>
        <w:spacing w:before="0" w:after="0" w:line="210" w:lineRule="exact"/>
      </w:pPr>
      <w:r>
        <w:rPr>
          <w:rFonts w:ascii="Courier New" w:hAnsi="Courier New"/>
          <w:sz w:val="17"/>
        </w:rPr>
        <w:t xml:space="preserve">        fmt.Println("\nМоделирование завершено.")</w:t>
      </w:r>
    </w:p>
    <w:p>
      <w:pPr>
        <w:widowControl w:val="0"/>
        <w:spacing w:before="0" w:after="0" w:line="210" w:lineRule="exact"/>
      </w:pPr>
      <w:r>
        <w:rPr>
          <w:rFonts w:ascii="Courier New" w:hAnsi="Courier New"/>
          <w:sz w:val="17"/>
        </w:rPr>
        <w:t xml:space="preserve">        os.Exit(0)</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fmt.Printf("\033[8;%d;%dt\033[2J", ScreenHeight+1, ScreenWidth+1)</w:t>
      </w:r>
    </w:p>
    <w:p>
      <w:pPr>
        <w:widowControl w:val="0"/>
        <w:spacing w:before="0" w:after="0" w:line="210" w:lineRule="exact"/>
      </w:pPr>
      <w:r>
        <w:rPr>
          <w:rFonts w:ascii="Courier New" w:hAnsi="Courier New"/>
          <w:sz w:val="17"/>
        </w:rPr>
        <w:t xml:space="preserve">    go model.HandleInput()</w:t>
      </w:r>
    </w:p>
    <w:p>
      <w:pPr>
        <w:widowControl w:val="0"/>
        <w:spacing w:before="0" w:after="0" w:line="210" w:lineRule="exact"/>
      </w:pPr>
      <w:r>
        <w:rPr>
          <w:rFonts w:ascii="Courier New" w:hAnsi="Courier New"/>
          <w:sz w:val="17"/>
        </w:rPr>
        <w:t xml:space="preserve">    for model.GetRunning() {</w:t>
      </w:r>
    </w:p>
    <w:p>
      <w:pPr>
        <w:widowControl w:val="0"/>
        <w:spacing w:before="0" w:after="0" w:line="210" w:lineRule="exact"/>
      </w:pPr>
      <w:r>
        <w:rPr>
          <w:rFonts w:ascii="Courier New" w:hAnsi="Courier New"/>
          <w:sz w:val="17"/>
        </w:rPr>
        <w:t xml:space="preserve">        model.StepSimulation()</w:t>
      </w:r>
    </w:p>
    <w:p>
      <w:pPr>
        <w:widowControl w:val="0"/>
        <w:spacing w:before="0" w:after="0" w:line="210" w:lineRule="exact"/>
      </w:pPr>
      <w:r>
        <w:rPr>
          <w:rFonts w:ascii="Courier New" w:hAnsi="Courier New"/>
          <w:sz w:val="17"/>
        </w:rPr>
        <w:t xml:space="preserve">        model.RenderUI()</w:t>
      </w:r>
    </w:p>
    <w:p>
      <w:pPr>
        <w:widowControl w:val="0"/>
        <w:spacing w:before="0" w:after="0" w:line="210" w:lineRule="exact"/>
      </w:pPr>
      <w:r>
        <w:rPr>
          <w:rFonts w:ascii="Courier New" w:hAnsi="Courier New"/>
          <w:sz w:val="17"/>
        </w:rPr>
        <w:t xml:space="preserve">        currentSpeed := model.GetSpeed()</w:t>
      </w:r>
    </w:p>
    <w:p>
      <w:pPr>
        <w:widowControl w:val="0"/>
        <w:spacing w:before="0" w:after="0" w:line="210" w:lineRule="exact"/>
      </w:pPr>
      <w:r>
        <w:rPr>
          <w:rFonts w:ascii="Courier New" w:hAnsi="Courier New"/>
          <w:sz w:val="17"/>
        </w:rPr>
        <w:t xml:space="preserve">        delay := time.Duration(</w:t>
      </w:r>
    </w:p>
    <w:p>
      <w:pPr>
        <w:widowControl w:val="0"/>
        <w:spacing w:before="0" w:after="0" w:line="210" w:lineRule="exact"/>
      </w:pPr>
      <w:r>
        <w:rPr>
          <w:rFonts w:ascii="Courier New" w:hAnsi="Courier New"/>
          <w:sz w:val="17"/>
        </w:rPr>
        <w:t xml:space="preserve">            1000.0/currentSpeed,</w:t>
      </w:r>
    </w:p>
    <w:p>
      <w:pPr>
        <w:widowControl w:val="0"/>
        <w:spacing w:before="0" w:after="0" w:line="210" w:lineRule="exact"/>
      </w:pPr>
      <w:r>
        <w:rPr>
          <w:rFonts w:ascii="Courier New" w:hAnsi="Courier New"/>
          <w:sz w:val="17"/>
        </w:rPr>
        <w:t xml:space="preserve">        ) * time.Millisecond</w:t>
      </w:r>
    </w:p>
    <w:p>
      <w:pPr>
        <w:widowControl w:val="0"/>
        <w:spacing w:before="0" w:after="0" w:line="210" w:lineRule="exact"/>
      </w:pPr>
      <w:r>
        <w:rPr>
          <w:rFonts w:ascii="Courier New" w:hAnsi="Courier New"/>
          <w:sz w:val="17"/>
        </w:rPr>
        <w:t xml:space="preserve">        time.Sleep(delay)</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*results != "" {</w:t>
      </w:r>
    </w:p>
    <w:p>
      <w:pPr>
        <w:widowControl w:val="0"/>
        <w:spacing w:before="0" w:after="0" w:line="210" w:lineRule="exact"/>
      </w:pPr>
      <w:r>
        <w:rPr>
          <w:rFonts w:ascii="Courier New" w:hAnsi="Courier New"/>
          <w:sz w:val="17"/>
        </w:rPr>
        <w:t xml:space="preserve">        if err := model.ExportMeasurements(*results); err != nil {</w:t>
      </w:r>
    </w:p>
    <w:p>
      <w:pPr>
        <w:widowControl w:val="0"/>
        <w:spacing w:before="0" w:after="0" w:line="210" w:lineRule="exact"/>
      </w:pPr>
      <w:r>
        <w:rPr>
          <w:rFonts w:ascii="Courier New" w:hAnsi="Courier New"/>
          <w:sz w:val="17"/>
        </w:rPr>
        <w:t xml:space="preserve">            fmt.Fprintln(os.Stderr, err)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CleanupTerminal()</w:t>
      </w:r>
    </w:p>
    <w:p>
      <w:pPr>
        <w:widowControl w:val="0"/>
        <w:spacing w:before="0" w:after="0" w:line="210" w:lineRule="exact"/>
      </w:pPr>
      <w:r>
        <w:rPr>
          <w:rFonts w:ascii="Courier New" w:hAnsi="Courier New"/>
          <w:sz w:val="17"/>
        </w:rPr>
        <w:t xml:space="preserve">    fmt.Println(</w:t>
      </w:r>
    </w:p>
    <w:p>
      <w:pPr>
        <w:widowControl w:val="0"/>
        <w:spacing w:before="0" w:after="0" w:line="210" w:lineRule="exact"/>
      </w:pPr>
      <w:r>
        <w:rPr>
          <w:rFonts w:ascii="Courier New" w:hAnsi="Courier New"/>
          <w:sz w:val="17"/>
        </w:rPr>
        <w:t xml:space="preserve">        "\nМоделирование завершено.",</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pStyle w:val="Heading1"/>
      </w:pPr>
      <w:r>
        <w:t>interrupts go</w:t>
      </w:r>
    </w:p>
    <w:p>
      <w:pPr>
        <w:widowControl w:val="0"/>
        <w:spacing w:before="0" w:after="0" w:line="210" w:lineRule="exact"/>
      </w:pPr>
      <w:r>
        <w:rPr>
          <w:rFonts w:ascii="Courier New" w:hAnsi="Courier New"/>
          <w:sz w:val="17"/>
        </w:rPr>
        <w:t>package main</w:t>
      </w:r>
    </w:p>
    <w:p>
      <w:pPr>
        <w:widowControl w:val="0"/>
        <w:spacing w:before="0" w:after="0" w:line="210" w:lineRule="exact"/>
      </w:pPr>
      <w:r>
        <w:rPr>
          <w:rFonts w:ascii="Courier New" w:hAnsi="Courier New"/>
          <w:sz w:val="17"/>
        </w:rPr>
        <w:t>import "fmt"</w:t>
      </w:r>
    </w:p>
    <w:p>
      <w:pPr>
        <w:widowControl w:val="0"/>
        <w:spacing w:before="0" w:after="0" w:line="210" w:lineRule="exact"/>
      </w:pPr>
      <w:r>
        <w:rPr>
          <w:rFonts w:ascii="Courier New" w:hAnsi="Courier New"/>
          <w:sz w:val="17"/>
        </w:rPr>
        <w:t>type IODirection string</w:t>
      </w:r>
    </w:p>
    <w:p>
      <w:pPr>
        <w:widowControl w:val="0"/>
        <w:spacing w:before="0" w:after="0" w:line="210" w:lineRule="exact"/>
      </w:pPr>
      <w:r>
        <w:rPr>
          <w:rFonts w:ascii="Courier New" w:hAnsi="Courier New"/>
          <w:sz w:val="17"/>
        </w:rPr>
        <w:t>const (</w:t>
      </w:r>
    </w:p>
    <w:p>
      <w:pPr>
        <w:widowControl w:val="0"/>
        <w:spacing w:before="0" w:after="0" w:line="210" w:lineRule="exact"/>
      </w:pPr>
      <w:r>
        <w:rPr>
          <w:rFonts w:ascii="Courier New" w:hAnsi="Courier New"/>
          <w:sz w:val="17"/>
        </w:rPr>
        <w:t xml:space="preserve">    IORead  IODirection = "READ"</w:t>
      </w:r>
    </w:p>
    <w:p>
      <w:pPr>
        <w:widowControl w:val="0"/>
        <w:spacing w:before="0" w:after="0" w:line="210" w:lineRule="exact"/>
      </w:pPr>
      <w:r>
        <w:rPr>
          <w:rFonts w:ascii="Courier New" w:hAnsi="Courier New"/>
          <w:sz w:val="17"/>
        </w:rPr>
        <w:t xml:space="preserve">    IOWrite IODirection = "WRITE"</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IODevice struct {</w:t>
      </w:r>
    </w:p>
    <w:p>
      <w:pPr>
        <w:widowControl w:val="0"/>
        <w:spacing w:before="0" w:after="0" w:line="210" w:lineRule="exact"/>
      </w:pPr>
      <w:r>
        <w:rPr>
          <w:rFonts w:ascii="Courier New" w:hAnsi="Courier New"/>
          <w:sz w:val="17"/>
        </w:rPr>
        <w:t xml:space="preserve">    ID, ProcessSlot, TaskID                int</w:t>
      </w:r>
    </w:p>
    <w:p>
      <w:pPr>
        <w:widowControl w:val="0"/>
        <w:spacing w:before="0" w:after="0" w:line="210" w:lineRule="exact"/>
      </w:pPr>
      <w:r>
        <w:rPr>
          <w:rFonts w:ascii="Courier New" w:hAnsi="Courier New"/>
          <w:sz w:val="17"/>
        </w:rPr>
        <w:t xml:space="preserve">    CPUID                                  int</w:t>
      </w:r>
    </w:p>
    <w:p>
      <w:pPr>
        <w:widowControl w:val="0"/>
        <w:spacing w:before="0" w:after="0" w:line="210" w:lineRule="exact"/>
      </w:pPr>
      <w:r>
        <w:rPr>
          <w:rFonts w:ascii="Courier New" w:hAnsi="Courier New"/>
          <w:sz w:val="17"/>
        </w:rPr>
        <w:t xml:space="preserve">    Direction                              IODirection</w:t>
      </w:r>
    </w:p>
    <w:p>
      <w:pPr>
        <w:widowControl w:val="0"/>
        <w:spacing w:before="0" w:after="0" w:line="210" w:lineRule="exact"/>
      </w:pPr>
      <w:r>
        <w:rPr>
          <w:rFonts w:ascii="Courier New" w:hAnsi="Courier New"/>
          <w:sz w:val="17"/>
        </w:rPr>
        <w:t xml:space="preserve">    Address, Count, Transferred, Remaining int</w:t>
      </w:r>
    </w:p>
    <w:p>
      <w:pPr>
        <w:widowControl w:val="0"/>
        <w:spacing w:before="0" w:after="0" w:line="210" w:lineRule="exact"/>
      </w:pPr>
      <w:r>
        <w:rPr>
          <w:rFonts w:ascii="Courier New" w:hAnsi="Courier New"/>
          <w:sz w:val="17"/>
        </w:rPr>
        <w:t xml:space="preserve">    Buffer                                 []int</w:t>
      </w:r>
    </w:p>
    <w:p>
      <w:pPr>
        <w:widowControl w:val="0"/>
        <w:spacing w:before="0" w:after="0" w:line="210" w:lineRule="exact"/>
      </w:pPr>
      <w:r>
        <w:rPr>
          <w:rFonts w:ascii="Courier New" w:hAnsi="Courier New"/>
          <w:sz w:val="17"/>
        </w:rPr>
        <w:t xml:space="preserve">    Active, InterruptPending               bool</w:t>
      </w:r>
    </w:p>
    <w:p>
      <w:pPr>
        <w:widowControl w:val="0"/>
        <w:spacing w:before="0" w:after="0" w:line="210" w:lineRule="exact"/>
      </w:pPr>
      <w:r>
        <w:rPr>
          <w:rFonts w:ascii="Courier New" w:hAnsi="Courier New"/>
          <w:sz w:val="17"/>
        </w:rPr>
        <w:t xml:space="preserve">    StartedTick                            uint64</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InterruptKind string</w:t>
      </w:r>
    </w:p>
    <w:p>
      <w:pPr>
        <w:widowControl w:val="0"/>
        <w:spacing w:before="0" w:after="0" w:line="210" w:lineRule="exact"/>
      </w:pPr>
      <w:r>
        <w:rPr>
          <w:rFonts w:ascii="Courier New" w:hAnsi="Courier New"/>
          <w:sz w:val="17"/>
        </w:rPr>
        <w:t>const (</w:t>
      </w:r>
    </w:p>
    <w:p>
      <w:pPr>
        <w:widowControl w:val="0"/>
        <w:spacing w:before="0" w:after="0" w:line="210" w:lineRule="exact"/>
      </w:pPr>
      <w:r>
        <w:rPr>
          <w:rFonts w:ascii="Courier New" w:hAnsi="Courier New"/>
          <w:sz w:val="17"/>
        </w:rPr>
        <w:t xml:space="preserve">    InterruptIO    InterruptKind = "IO_COMPLETE"</w:t>
      </w:r>
    </w:p>
    <w:p>
      <w:pPr>
        <w:widowControl w:val="0"/>
        <w:spacing w:before="0" w:after="0" w:line="210" w:lineRule="exact"/>
      </w:pPr>
      <w:r>
        <w:rPr>
          <w:rFonts w:ascii="Courier New" w:hAnsi="Courier New"/>
          <w:sz w:val="17"/>
        </w:rPr>
        <w:t xml:space="preserve">    InterruptTimer InterruptKind = "QUANTUM_END"</w:t>
      </w:r>
    </w:p>
    <w:p>
      <w:pPr>
        <w:widowControl w:val="0"/>
        <w:spacing w:before="0" w:after="0" w:line="210" w:lineRule="exact"/>
      </w:pPr>
      <w:r>
        <w:rPr>
          <w:rFonts w:ascii="Courier New" w:hAnsi="Courier New"/>
          <w:sz w:val="17"/>
        </w:rPr>
        <w:t xml:space="preserve">    InterruptFault InterruptKind = "IO_ERROR"</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Interrupt struct {</w:t>
      </w:r>
    </w:p>
    <w:p>
      <w:pPr>
        <w:widowControl w:val="0"/>
        <w:spacing w:before="0" w:after="0" w:line="210" w:lineRule="exact"/>
      </w:pPr>
      <w:r>
        <w:rPr>
          <w:rFonts w:ascii="Courier New" w:hAnsi="Courier New"/>
          <w:sz w:val="17"/>
        </w:rPr>
        <w:t xml:space="preserve">    Kind                                 InterruptKind</w:t>
      </w:r>
    </w:p>
    <w:p>
      <w:pPr>
        <w:widowControl w:val="0"/>
        <w:spacing w:before="0" w:after="0" w:line="210" w:lineRule="exact"/>
      </w:pPr>
      <w:r>
        <w:rPr>
          <w:rFonts w:ascii="Courier New" w:hAnsi="Courier New"/>
          <w:sz w:val="17"/>
        </w:rPr>
        <w:t xml:space="preserve">    ProcessSlot, TaskID, CPUID, DeviceID int</w:t>
      </w:r>
    </w:p>
    <w:p>
      <w:pPr>
        <w:widowControl w:val="0"/>
        <w:spacing w:before="0" w:after="0" w:line="210" w:lineRule="exact"/>
      </w:pPr>
      <w:r>
        <w:rPr>
          <w:rFonts w:ascii="Courier New" w:hAnsi="Courier New"/>
          <w:sz w:val="17"/>
        </w:rPr>
        <w:t xml:space="preserve">    Tick                                 uint64</w:t>
      </w:r>
    </w:p>
    <w:p>
      <w:pPr>
        <w:widowControl w:val="0"/>
        <w:spacing w:before="0" w:after="0" w:line="210" w:lineRule="exact"/>
      </w:pPr>
      <w:r>
        <w:rPr>
          <w:rFonts w:ascii="Courier New" w:hAnsi="Courier New"/>
          <w:sz w:val="17"/>
        </w:rPr>
        <w:t xml:space="preserve">    Message                              string</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StateTransition struct {</w:t>
      </w:r>
    </w:p>
    <w:p>
      <w:pPr>
        <w:widowControl w:val="0"/>
        <w:spacing w:before="0" w:after="0" w:line="210" w:lineRule="exact"/>
      </w:pPr>
      <w:r>
        <w:rPr>
          <w:rFonts w:ascii="Courier New" w:hAnsi="Courier New"/>
          <w:sz w:val="17"/>
        </w:rPr>
        <w:t xml:space="preserve">    Tick     uint64</w:t>
      </w:r>
    </w:p>
    <w:p>
      <w:pPr>
        <w:widowControl w:val="0"/>
        <w:spacing w:before="0" w:after="0" w:line="210" w:lineRule="exact"/>
      </w:pPr>
      <w:r>
        <w:rPr>
          <w:rFonts w:ascii="Courier New" w:hAnsi="Courier New"/>
          <w:sz w:val="17"/>
        </w:rPr>
        <w:t xml:space="preserve">    ID       int</w:t>
      </w:r>
    </w:p>
    <w:p>
      <w:pPr>
        <w:widowControl w:val="0"/>
        <w:spacing w:before="0" w:after="0" w:line="210" w:lineRule="exact"/>
      </w:pPr>
      <w:r>
        <w:rPr>
          <w:rFonts w:ascii="Courier New" w:hAnsi="Courier New"/>
          <w:sz w:val="17"/>
        </w:rPr>
        <w:t xml:space="preserve">    System   bool</w:t>
      </w:r>
    </w:p>
    <w:p>
      <w:pPr>
        <w:widowControl w:val="0"/>
        <w:spacing w:before="0" w:after="0" w:line="210" w:lineRule="exact"/>
      </w:pPr>
      <w:r>
        <w:rPr>
          <w:rFonts w:ascii="Courier New" w:hAnsi="Courier New"/>
          <w:sz w:val="17"/>
        </w:rPr>
        <w:t xml:space="preserve">    From, To ProcessState</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Process(slot int, next ProcessState) {</w:t>
      </w:r>
    </w:p>
    <w:p>
      <w:pPr>
        <w:widowControl w:val="0"/>
        <w:spacing w:before="0" w:after="0" w:line="210" w:lineRule="exact"/>
      </w:pPr>
      <w:r>
        <w:rPr>
          <w:rFonts w:ascii="Courier New" w:hAnsi="Courier New"/>
          <w:sz w:val="17"/>
        </w:rPr>
        <w:t xml:space="preserve">    var state *ProcessState</w:t>
      </w:r>
    </w:p>
    <w:p>
      <w:pPr>
        <w:widowControl w:val="0"/>
        <w:spacing w:before="0" w:after="0" w:line="210" w:lineRule="exact"/>
      </w:pPr>
      <w:r>
        <w:rPr>
          <w:rFonts w:ascii="Courier New" w:hAnsi="Courier New"/>
          <w:sz w:val="17"/>
        </w:rPr>
        <w:t xml:space="preserve">    id := 0</w:t>
      </w:r>
    </w:p>
    <w:p>
      <w:pPr>
        <w:widowControl w:val="0"/>
        <w:spacing w:before="0" w:after="0" w:line="210" w:lineRule="exact"/>
      </w:pPr>
      <w:r>
        <w:rPr>
          <w:rFonts w:ascii="Courier New" w:hAnsi="Courier New"/>
          <w:sz w:val="17"/>
        </w:rPr>
        <w:t xml:space="preserve">    system := slot &gt;= len(sys.ProcessTable)</w:t>
      </w:r>
    </w:p>
    <w:p>
      <w:pPr>
        <w:widowControl w:val="0"/>
        <w:spacing w:before="0" w:after="0" w:line="210" w:lineRule="exact"/>
      </w:pPr>
      <w:r>
        <w:rPr>
          <w:rFonts w:ascii="Courier New" w:hAnsi="Courier New"/>
          <w:sz w:val="17"/>
        </w:rPr>
        <w:t xml:space="preserve">    if system {</w:t>
      </w:r>
    </w:p>
    <w:p>
      <w:pPr>
        <w:widowControl w:val="0"/>
        <w:spacing w:before="0" w:after="0" w:line="210" w:lineRule="exact"/>
      </w:pPr>
      <w:r>
        <w:rPr>
          <w:rFonts w:ascii="Courier New" w:hAnsi="Courier New"/>
          <w:sz w:val="17"/>
        </w:rPr>
        <w:t xml:space="preserve">        p := &amp;sys.SystemProcesses[slot-len(sys.ProcessTable)]</w:t>
      </w:r>
    </w:p>
    <w:p>
      <w:pPr>
        <w:widowControl w:val="0"/>
        <w:spacing w:before="0" w:after="0" w:line="210" w:lineRule="exact"/>
      </w:pPr>
      <w:r>
        <w:rPr>
          <w:rFonts w:ascii="Courier New" w:hAnsi="Courier New"/>
          <w:sz w:val="17"/>
        </w:rPr>
        <w:t xml:space="preserve">        state, id = &amp;p.State, p.ID</w:t>
      </w:r>
    </w:p>
    <w:p>
      <w:pPr>
        <w:widowControl w:val="0"/>
        <w:spacing w:before="0" w:after="0" w:line="210" w:lineRule="exact"/>
      </w:pPr>
      <w:r>
        <w:rPr>
          <w:rFonts w:ascii="Courier New" w:hAnsi="Courier New"/>
          <w:sz w:val="17"/>
        </w:rPr>
        <w:t xml:space="preserve">    } else {</w:t>
      </w:r>
    </w:p>
    <w:p>
      <w:pPr>
        <w:widowControl w:val="0"/>
        <w:spacing w:before="0" w:after="0" w:line="210" w:lineRule="exact"/>
      </w:pPr>
      <w:r>
        <w:rPr>
          <w:rFonts w:ascii="Courier New" w:hAnsi="Courier New"/>
          <w:sz w:val="17"/>
        </w:rPr>
        <w:t xml:space="preserve">        p := &amp;sys.ProcessTable[slot]</w:t>
      </w:r>
    </w:p>
    <w:p>
      <w:pPr>
        <w:widowControl w:val="0"/>
        <w:spacing w:before="0" w:after="0" w:line="210" w:lineRule="exact"/>
      </w:pPr>
      <w:r>
        <w:rPr>
          <w:rFonts w:ascii="Courier New" w:hAnsi="Courier New"/>
          <w:sz w:val="17"/>
        </w:rPr>
        <w:t xml:space="preserve">        state, id = &amp;p.State, p.TaskID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*state == next {</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change := StateTransition{Tick: sys.GlobalPC, ID: id, System: system, From: *state, To: next}</w:t>
      </w:r>
    </w:p>
    <w:p>
      <w:pPr>
        <w:widowControl w:val="0"/>
        <w:spacing w:before="0" w:after="0" w:line="210" w:lineRule="exact"/>
      </w:pPr>
      <w:r>
        <w:rPr>
          <w:rFonts w:ascii="Courier New" w:hAnsi="Courier New"/>
          <w:sz w:val="17"/>
        </w:rPr>
        <w:t xml:space="preserve">    *state = next</w:t>
      </w:r>
    </w:p>
    <w:p>
      <w:pPr>
        <w:widowControl w:val="0"/>
        <w:spacing w:before="0" w:after="0" w:line="210" w:lineRule="exact"/>
      </w:pPr>
      <w:r>
        <w:rPr>
          <w:rFonts w:ascii="Courier New" w:hAnsi="Courier New"/>
          <w:sz w:val="17"/>
        </w:rPr>
        <w:t xml:space="preserve">    sys.Transitions = append(sys.Transitions, change)</w:t>
      </w:r>
    </w:p>
    <w:p>
      <w:pPr>
        <w:widowControl w:val="0"/>
        <w:spacing w:before="0" w:after="0" w:line="210" w:lineRule="exact"/>
      </w:pPr>
      <w:r>
        <w:rPr>
          <w:rFonts w:ascii="Courier New" w:hAnsi="Courier New"/>
          <w:sz w:val="17"/>
        </w:rPr>
        <w:t xml:space="preserve">    if len(sys.Transitions) &gt; 32 {</w:t>
      </w:r>
    </w:p>
    <w:p>
      <w:pPr>
        <w:widowControl w:val="0"/>
        <w:spacing w:before="0" w:after="0" w:line="210" w:lineRule="exact"/>
      </w:pPr>
      <w:r>
        <w:rPr>
          <w:rFonts w:ascii="Courier New" w:hAnsi="Courier New"/>
          <w:sz w:val="17"/>
        </w:rPr>
        <w:t xml:space="preserve">        sys.Transitions = sys.Transitions[len(sys.Transitions)-32:]</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TryGlobalAccess(cpu *CPU) bool {</w:t>
      </w:r>
    </w:p>
    <w:p>
      <w:pPr>
        <w:widowControl w:val="0"/>
        <w:spacing w:before="0" w:after="0" w:line="210" w:lineRule="exact"/>
      </w:pPr>
      <w:r>
        <w:rPr>
          <w:rFonts w:ascii="Courier New" w:hAnsi="Courier New"/>
          <w:sz w:val="17"/>
        </w:rPr>
        <w:t xml:space="preserve">    blocked := sys.GlobalRemaining &gt; 0 &amp;&amp; sys.GlobalOwner != cpu.ID</w:t>
      </w:r>
    </w:p>
    <w:p>
      <w:pPr>
        <w:widowControl w:val="0"/>
        <w:spacing w:before="0" w:after="0" w:line="210" w:lineRule="exact"/>
      </w:pPr>
      <w:r>
        <w:rPr>
          <w:rFonts w:ascii="Courier New" w:hAnsi="Courier New"/>
          <w:sz w:val="17"/>
        </w:rPr>
        <w:t xml:space="preserve">    if sys.TGlob &gt; 0 &amp;&amp; sys.GlobalRemaining == 0 &amp;&amp; len(sys.GlobalWaiters) &gt; 0 &amp;&amp; sys.GlobalWaiters[0] != cpu.ID {</w:t>
      </w:r>
    </w:p>
    <w:p>
      <w:pPr>
        <w:widowControl w:val="0"/>
        <w:spacing w:before="0" w:after="0" w:line="210" w:lineRule="exact"/>
      </w:pPr>
      <w:r>
        <w:rPr>
          <w:rFonts w:ascii="Courier New" w:hAnsi="Courier New"/>
          <w:sz w:val="17"/>
        </w:rPr>
        <w:t xml:space="preserve">        blocked = true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blocked {</w:t>
      </w:r>
    </w:p>
    <w:p>
      <w:pPr>
        <w:widowControl w:val="0"/>
        <w:spacing w:before="0" w:after="0" w:line="210" w:lineRule="exact"/>
      </w:pPr>
      <w:r>
        <w:rPr>
          <w:rFonts w:ascii="Courier New" w:hAnsi="Courier New"/>
          <w:sz w:val="17"/>
        </w:rPr>
        <w:t xml:space="preserve">        cpu.WaitingGlobal = true</w:t>
      </w:r>
    </w:p>
    <w:p>
      <w:pPr>
        <w:widowControl w:val="0"/>
        <w:spacing w:before="0" w:after="0" w:line="210" w:lineRule="exact"/>
      </w:pPr>
      <w:r>
        <w:rPr>
          <w:rFonts w:ascii="Courier New" w:hAnsi="Courier New"/>
          <w:sz w:val="17"/>
        </w:rPr>
        <w:t xml:space="preserve">        found := false</w:t>
      </w:r>
    </w:p>
    <w:p>
      <w:pPr>
        <w:widowControl w:val="0"/>
        <w:spacing w:before="0" w:after="0" w:line="210" w:lineRule="exact"/>
      </w:pPr>
      <w:r>
        <w:rPr>
          <w:rFonts w:ascii="Courier New" w:hAnsi="Courier New"/>
          <w:sz w:val="17"/>
        </w:rPr>
        <w:t xml:space="preserve">        for _, id := range sys.GlobalWaiters {</w:t>
      </w:r>
    </w:p>
    <w:p>
      <w:pPr>
        <w:widowControl w:val="0"/>
        <w:spacing w:before="0" w:after="0" w:line="210" w:lineRule="exact"/>
      </w:pPr>
      <w:r>
        <w:rPr>
          <w:rFonts w:ascii="Courier New" w:hAnsi="Courier New"/>
          <w:sz w:val="17"/>
        </w:rPr>
        <w:t xml:space="preserve">            if id == cpu.ID {</w:t>
      </w:r>
    </w:p>
    <w:p>
      <w:pPr>
        <w:widowControl w:val="0"/>
        <w:spacing w:before="0" w:after="0" w:line="210" w:lineRule="exact"/>
      </w:pPr>
      <w:r>
        <w:rPr>
          <w:rFonts w:ascii="Courier New" w:hAnsi="Courier New"/>
          <w:sz w:val="17"/>
        </w:rPr>
        <w:t xml:space="preserve">                found = true</w:t>
      </w:r>
    </w:p>
    <w:p>
      <w:pPr>
        <w:widowControl w:val="0"/>
        <w:spacing w:before="0" w:after="0" w:line="210" w:lineRule="exact"/>
      </w:pPr>
      <w:r>
        <w:rPr>
          <w:rFonts w:ascii="Courier New" w:hAnsi="Courier New"/>
          <w:sz w:val="17"/>
        </w:rPr>
        <w:t xml:space="preserve">                break</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!found {</w:t>
      </w:r>
    </w:p>
    <w:p>
      <w:pPr>
        <w:widowControl w:val="0"/>
        <w:spacing w:before="0" w:after="0" w:line="210" w:lineRule="exact"/>
      </w:pPr>
      <w:r>
        <w:rPr>
          <w:rFonts w:ascii="Courier New" w:hAnsi="Courier New"/>
          <w:sz w:val="17"/>
        </w:rPr>
        <w:t xml:space="preserve">            sys.GlobalWaiters = append(sys.GlobalWaiters, cpu.ID)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false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cpu.WaitingGlobal = false</w:t>
      </w:r>
    </w:p>
    <w:p>
      <w:pPr>
        <w:widowControl w:val="0"/>
        <w:spacing w:before="0" w:after="0" w:line="210" w:lineRule="exact"/>
      </w:pPr>
      <w:r>
        <w:rPr>
          <w:rFonts w:ascii="Courier New" w:hAnsi="Courier New"/>
          <w:sz w:val="17"/>
        </w:rPr>
        <w:t xml:space="preserve">    sys.CancelGlobalWait(cpu.ID)</w:t>
      </w:r>
    </w:p>
    <w:p>
      <w:pPr>
        <w:widowControl w:val="0"/>
        <w:spacing w:before="0" w:after="0" w:line="210" w:lineRule="exact"/>
      </w:pPr>
      <w:r>
        <w:rPr>
          <w:rFonts w:ascii="Courier New" w:hAnsi="Courier New"/>
          <w:sz w:val="17"/>
        </w:rPr>
        <w:t xml:space="preserve">    if sys.TGlob &gt; 0 &amp;&amp; sys.GlobalRemaining == 0 {</w:t>
      </w:r>
    </w:p>
    <w:p>
      <w:pPr>
        <w:widowControl w:val="0"/>
        <w:spacing w:before="0" w:after="0" w:line="210" w:lineRule="exact"/>
      </w:pPr>
      <w:r>
        <w:rPr>
          <w:rFonts w:ascii="Courier New" w:hAnsi="Courier New"/>
          <w:sz w:val="17"/>
        </w:rPr>
        <w:t xml:space="preserve">        sys.GlobalOwner = cpu.ID</w:t>
      </w:r>
    </w:p>
    <w:p>
      <w:pPr>
        <w:widowControl w:val="0"/>
        <w:spacing w:before="0" w:after="0" w:line="210" w:lineRule="exact"/>
      </w:pPr>
      <w:r>
        <w:rPr>
          <w:rFonts w:ascii="Courier New" w:hAnsi="Courier New"/>
          <w:sz w:val="17"/>
        </w:rPr>
        <w:t xml:space="preserve">        sys.GlobalRemaining = sys.TGlob</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true</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CancelGlobalWait(cpuID int) {</w:t>
      </w:r>
    </w:p>
    <w:p>
      <w:pPr>
        <w:widowControl w:val="0"/>
        <w:spacing w:before="0" w:after="0" w:line="210" w:lineRule="exact"/>
      </w:pPr>
      <w:r>
        <w:rPr>
          <w:rFonts w:ascii="Courier New" w:hAnsi="Courier New"/>
          <w:sz w:val="17"/>
        </w:rPr>
        <w:t xml:space="preserve">    filtered := sys.GlobalWaiters[:0]</w:t>
      </w:r>
    </w:p>
    <w:p>
      <w:pPr>
        <w:widowControl w:val="0"/>
        <w:spacing w:before="0" w:after="0" w:line="210" w:lineRule="exact"/>
      </w:pPr>
      <w:r>
        <w:rPr>
          <w:rFonts w:ascii="Courier New" w:hAnsi="Courier New"/>
          <w:sz w:val="17"/>
        </w:rPr>
        <w:t xml:space="preserve">    for _, id := range sys.GlobalWaiters {</w:t>
      </w:r>
    </w:p>
    <w:p>
      <w:pPr>
        <w:widowControl w:val="0"/>
        <w:spacing w:before="0" w:after="0" w:line="210" w:lineRule="exact"/>
      </w:pPr>
      <w:r>
        <w:rPr>
          <w:rFonts w:ascii="Courier New" w:hAnsi="Courier New"/>
          <w:sz w:val="17"/>
        </w:rPr>
        <w:t xml:space="preserve">        if id != cpuID {</w:t>
      </w:r>
    </w:p>
    <w:p>
      <w:pPr>
        <w:widowControl w:val="0"/>
        <w:spacing w:before="0" w:after="0" w:line="210" w:lineRule="exact"/>
      </w:pPr>
      <w:r>
        <w:rPr>
          <w:rFonts w:ascii="Courier New" w:hAnsi="Courier New"/>
          <w:sz w:val="17"/>
        </w:rPr>
        <w:t xml:space="preserve">            filtered = append(filtered, id)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sys.GlobalWaiters = filtered</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StepGlobalAccess() {</w:t>
      </w:r>
    </w:p>
    <w:p>
      <w:pPr>
        <w:widowControl w:val="0"/>
        <w:spacing w:before="0" w:after="0" w:line="210" w:lineRule="exact"/>
      </w:pPr>
      <w:r>
        <w:rPr>
          <w:rFonts w:ascii="Courier New" w:hAnsi="Courier New"/>
          <w:sz w:val="17"/>
        </w:rPr>
        <w:t xml:space="preserve">    if sys.GlobalRemaining &gt; 0 {</w:t>
      </w:r>
    </w:p>
    <w:p>
      <w:pPr>
        <w:widowControl w:val="0"/>
        <w:spacing w:before="0" w:after="0" w:line="210" w:lineRule="exact"/>
      </w:pPr>
      <w:r>
        <w:rPr>
          <w:rFonts w:ascii="Courier New" w:hAnsi="Courier New"/>
          <w:sz w:val="17"/>
        </w:rPr>
        <w:t xml:space="preserve">        sys.GlobalRemaining--</w:t>
      </w:r>
    </w:p>
    <w:p>
      <w:pPr>
        <w:widowControl w:val="0"/>
        <w:spacing w:before="0" w:after="0" w:line="210" w:lineRule="exact"/>
      </w:pPr>
      <w:r>
        <w:rPr>
          <w:rFonts w:ascii="Courier New" w:hAnsi="Courier New"/>
          <w:sz w:val="17"/>
        </w:rPr>
        <w:t xml:space="preserve">        if sys.GlobalRemaining == 0 {</w:t>
      </w:r>
    </w:p>
    <w:p>
      <w:pPr>
        <w:widowControl w:val="0"/>
        <w:spacing w:before="0" w:after="0" w:line="210" w:lineRule="exact"/>
      </w:pPr>
      <w:r>
        <w:rPr>
          <w:rFonts w:ascii="Courier New" w:hAnsi="Courier New"/>
          <w:sz w:val="17"/>
        </w:rPr>
        <w:t xml:space="preserve">            sys.GlobalOwner = 0</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StartIO(slot, cpuID int) {</w:t>
      </w:r>
    </w:p>
    <w:p>
      <w:pPr>
        <w:widowControl w:val="0"/>
        <w:spacing w:before="0" w:after="0" w:line="210" w:lineRule="exact"/>
      </w:pPr>
      <w:r>
        <w:rPr>
          <w:rFonts w:ascii="Courier New" w:hAnsi="Courier New"/>
          <w:sz w:val="17"/>
        </w:rPr>
        <w:t xml:space="preserve">    p := &amp;sys.ProcessTable[slot]</w:t>
      </w:r>
    </w:p>
    <w:p>
      <w:pPr>
        <w:widowControl w:val="0"/>
        <w:spacing w:before="0" w:after="0" w:line="210" w:lineRule="exact"/>
      </w:pPr>
      <w:r>
        <w:rPr>
          <w:rFonts w:ascii="Courier New" w:hAnsi="Courier New"/>
          <w:sz w:val="17"/>
        </w:rPr>
        <w:t xml:space="preserve">    command := p.LastCommand</w:t>
      </w:r>
    </w:p>
    <w:p>
      <w:pPr>
        <w:widowControl w:val="0"/>
        <w:spacing w:before="0" w:after="0" w:line="210" w:lineRule="exact"/>
      </w:pPr>
      <w:r>
        <w:rPr>
          <w:rFonts w:ascii="Courier New" w:hAnsi="Courier New"/>
          <w:sz w:val="17"/>
        </w:rPr>
        <w:t xml:space="preserve">    _, ioDuration := sys.TaskIOParameters(p)</w:t>
      </w:r>
    </w:p>
    <w:p>
      <w:pPr>
        <w:widowControl w:val="0"/>
        <w:spacing w:before="0" w:after="0" w:line="210" w:lineRule="exact"/>
      </w:pPr>
      <w:r>
        <w:rPr>
          <w:rFonts w:ascii="Courier New" w:hAnsi="Courier New"/>
          <w:sz w:val="17"/>
        </w:rPr>
        <w:t xml:space="preserve">    count := command.IOCount</w:t>
      </w:r>
    </w:p>
    <w:p>
      <w:pPr>
        <w:widowControl w:val="0"/>
        <w:spacing w:before="0" w:after="0" w:line="210" w:lineRule="exact"/>
      </w:pPr>
      <w:r>
        <w:rPr>
          <w:rFonts w:ascii="Courier New" w:hAnsi="Courier New"/>
          <w:sz w:val="17"/>
        </w:rPr>
        <w:t xml:space="preserve">    if count &lt;= 0 || count &gt; len(p.Memory) {</w:t>
      </w:r>
    </w:p>
    <w:p>
      <w:pPr>
        <w:widowControl w:val="0"/>
        <w:spacing w:before="0" w:after="0" w:line="210" w:lineRule="exact"/>
      </w:pPr>
      <w:r>
        <w:rPr>
          <w:rFonts w:ascii="Courier New" w:hAnsi="Courier New"/>
          <w:sz w:val="17"/>
        </w:rPr>
        <w:t xml:space="preserve">        count = min(len(p.Memory), max(1, ioDuration))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direction := command.Direction</w:t>
      </w:r>
    </w:p>
    <w:p>
      <w:pPr>
        <w:widowControl w:val="0"/>
        <w:spacing w:before="0" w:after="0" w:line="210" w:lineRule="exact"/>
      </w:pPr>
      <w:r>
        <w:rPr>
          <w:rFonts w:ascii="Courier New" w:hAnsi="Courier New"/>
          <w:sz w:val="17"/>
        </w:rPr>
        <w:t xml:space="preserve">    if direction != IORead &amp;&amp; direction != IOWrite {</w:t>
      </w:r>
    </w:p>
    <w:p>
      <w:pPr>
        <w:widowControl w:val="0"/>
        <w:spacing w:before="0" w:after="0" w:line="210" w:lineRule="exact"/>
      </w:pPr>
      <w:r>
        <w:rPr>
          <w:rFonts w:ascii="Courier New" w:hAnsi="Courier New"/>
          <w:sz w:val="17"/>
        </w:rPr>
        <w:t xml:space="preserve">        direction = IORead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duration := max(1, ioDuration)</w:t>
      </w:r>
    </w:p>
    <w:p>
      <w:pPr>
        <w:widowControl w:val="0"/>
        <w:spacing w:before="0" w:after="0" w:line="210" w:lineRule="exact"/>
      </w:pPr>
      <w:r>
        <w:rPr>
          <w:rFonts w:ascii="Courier New" w:hAnsi="Courier New"/>
          <w:sz w:val="17"/>
        </w:rPr>
        <w:t xml:space="preserve">    device := IODevice{ID: slot + 1, ProcessSlot: slot, TaskID: p.TaskID, CPUID: cpuID,</w:t>
      </w:r>
    </w:p>
    <w:p>
      <w:pPr>
        <w:widowControl w:val="0"/>
        <w:spacing w:before="0" w:after="0" w:line="210" w:lineRule="exact"/>
      </w:pPr>
      <w:r>
        <w:rPr>
          <w:rFonts w:ascii="Courier New" w:hAnsi="Courier New"/>
          <w:sz w:val="17"/>
        </w:rPr>
        <w:t xml:space="preserve">        Direction: direction, Address: command.ResultAddress, Count: count,</w:t>
      </w:r>
    </w:p>
    <w:p>
      <w:pPr>
        <w:widowControl w:val="0"/>
        <w:spacing w:before="0" w:after="0" w:line="210" w:lineRule="exact"/>
      </w:pPr>
      <w:r>
        <w:rPr>
          <w:rFonts w:ascii="Courier New" w:hAnsi="Courier New"/>
          <w:sz w:val="17"/>
        </w:rPr>
        <w:t xml:space="preserve">        Remaining: duration, Buffer: make([]int, count), Active: true, StartedTick: sys.GlobalPC}</w:t>
      </w:r>
    </w:p>
    <w:p>
      <w:pPr>
        <w:widowControl w:val="0"/>
        <w:spacing w:before="0" w:after="0" w:line="210" w:lineRule="exact"/>
      </w:pPr>
      <w:r>
        <w:rPr>
          <w:rFonts w:ascii="Courier New" w:hAnsi="Courier New"/>
          <w:sz w:val="17"/>
        </w:rPr>
        <w:t xml:space="preserve">    if direction == IORead {</w:t>
      </w:r>
    </w:p>
    <w:p>
      <w:pPr>
        <w:widowControl w:val="0"/>
        <w:spacing w:before="0" w:after="0" w:line="210" w:lineRule="exact"/>
      </w:pPr>
      <w:r>
        <w:rPr>
          <w:rFonts w:ascii="Courier New" w:hAnsi="Courier New"/>
          <w:sz w:val="17"/>
        </w:rPr>
        <w:t xml:space="preserve">        for i := range device.Buffer {</w:t>
      </w:r>
    </w:p>
    <w:p>
      <w:pPr>
        <w:widowControl w:val="0"/>
        <w:spacing w:before="0" w:after="0" w:line="210" w:lineRule="exact"/>
      </w:pPr>
      <w:r>
        <w:rPr>
          <w:rFonts w:ascii="Courier New" w:hAnsi="Courier New"/>
          <w:sz w:val="17"/>
        </w:rPr>
        <w:t xml:space="preserve">            device.Buffer[i] = p.TaskID*100 + i</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sys.IODevices[slot] = device</w:t>
      </w:r>
    </w:p>
    <w:p>
      <w:pPr>
        <w:widowControl w:val="0"/>
        <w:spacing w:before="0" w:after="0" w:line="210" w:lineRule="exact"/>
      </w:pPr>
      <w:r>
        <w:rPr>
          <w:rFonts w:ascii="Courier New" w:hAnsi="Courier New"/>
          <w:sz w:val="17"/>
        </w:rPr>
        <w:t xml:space="preserve">    p.IORemaining = duration</w:t>
      </w:r>
    </w:p>
    <w:p>
      <w:pPr>
        <w:widowControl w:val="0"/>
        <w:spacing w:before="0" w:after="0" w:line="210" w:lineRule="exact"/>
      </w:pPr>
      <w:r>
        <w:rPr>
          <w:rFonts w:ascii="Courier New" w:hAnsi="Courier New"/>
          <w:sz w:val="17"/>
        </w:rPr>
        <w:t xml:space="preserve">    sys.Process(slot, StateBlocked)</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StepIO() {</w:t>
      </w:r>
    </w:p>
    <w:p>
      <w:pPr>
        <w:widowControl w:val="0"/>
        <w:spacing w:before="0" w:after="0" w:line="210" w:lineRule="exact"/>
      </w:pPr>
      <w:r>
        <w:rPr>
          <w:rFonts w:ascii="Courier New" w:hAnsi="Courier New"/>
          <w:sz w:val="17"/>
        </w:rPr>
        <w:t xml:space="preserve">    for i := range sys.IODevices {</w:t>
      </w:r>
    </w:p>
    <w:p>
      <w:pPr>
        <w:widowControl w:val="0"/>
        <w:spacing w:before="0" w:after="0" w:line="210" w:lineRule="exact"/>
      </w:pPr>
      <w:r>
        <w:rPr>
          <w:rFonts w:ascii="Courier New" w:hAnsi="Courier New"/>
          <w:sz w:val="17"/>
        </w:rPr>
        <w:t xml:space="preserve">        device := &amp;sys.IODevices[i]</w:t>
      </w:r>
    </w:p>
    <w:p>
      <w:pPr>
        <w:widowControl w:val="0"/>
        <w:spacing w:before="0" w:after="0" w:line="210" w:lineRule="exact"/>
      </w:pPr>
      <w:r>
        <w:rPr>
          <w:rFonts w:ascii="Courier New" w:hAnsi="Courier New"/>
          <w:sz w:val="17"/>
        </w:rPr>
        <w:t xml:space="preserve">        if !device.Active || device.StartedTick &gt;= sys.GlobalPC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parent := &amp;sys.ProcessTable[device.ProcessSlot]</w:t>
      </w:r>
    </w:p>
    <w:p>
      <w:pPr>
        <w:widowControl w:val="0"/>
        <w:spacing w:before="0" w:after="0" w:line="210" w:lineRule="exact"/>
      </w:pPr>
      <w:r>
        <w:rPr>
          <w:rFonts w:ascii="Courier New" w:hAnsi="Courier New"/>
          <w:sz w:val="17"/>
        </w:rPr>
        <w:t xml:space="preserve">        if parent.TaskID != device.TaskID || parent.State != StateBlocked {</w:t>
      </w:r>
    </w:p>
    <w:p>
      <w:pPr>
        <w:widowControl w:val="0"/>
        <w:spacing w:before="0" w:after="0" w:line="210" w:lineRule="exact"/>
      </w:pPr>
      <w:r>
        <w:rPr>
          <w:rFonts w:ascii="Courier New" w:hAnsi="Courier New"/>
          <w:sz w:val="17"/>
        </w:rPr>
        <w:t xml:space="preserve">            device.Active = false</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words := (device.Count - device.Transferred + device.Remaining - 1) / device.Remaining</w:t>
      </w:r>
    </w:p>
    <w:p>
      <w:pPr>
        <w:widowControl w:val="0"/>
        <w:spacing w:before="0" w:after="0" w:line="210" w:lineRule="exact"/>
      </w:pPr>
      <w:r>
        <w:rPr>
          <w:rFonts w:ascii="Courier New" w:hAnsi="Courier New"/>
          <w:sz w:val="17"/>
        </w:rPr>
        <w:t xml:space="preserve">        for word := 0; word &lt; words; word++ {</w:t>
      </w:r>
    </w:p>
    <w:p>
      <w:pPr>
        <w:widowControl w:val="0"/>
        <w:spacing w:before="0" w:after="0" w:line="210" w:lineRule="exact"/>
      </w:pPr>
      <w:r>
        <w:rPr>
          <w:rFonts w:ascii="Courier New" w:hAnsi="Courier New"/>
          <w:sz w:val="17"/>
        </w:rPr>
        <w:t xml:space="preserve">            offset := device.Transferred</w:t>
      </w:r>
    </w:p>
    <w:p>
      <w:pPr>
        <w:widowControl w:val="0"/>
        <w:spacing w:before="0" w:after="0" w:line="210" w:lineRule="exact"/>
      </w:pPr>
      <w:r>
        <w:rPr>
          <w:rFonts w:ascii="Courier New" w:hAnsi="Courier New"/>
          <w:sz w:val="17"/>
        </w:rPr>
        <w:t xml:space="preserve">            address := device.Address + offset</w:t>
      </w:r>
    </w:p>
    <w:p>
      <w:pPr>
        <w:widowControl w:val="0"/>
        <w:spacing w:before="0" w:after="0" w:line="210" w:lineRule="exact"/>
      </w:pPr>
      <w:r>
        <w:rPr>
          <w:rFonts w:ascii="Courier New" w:hAnsi="Courier New"/>
          <w:sz w:val="17"/>
        </w:rPr>
        <w:t xml:space="preserve">            var err error</w:t>
      </w:r>
    </w:p>
    <w:p>
      <w:pPr>
        <w:widowControl w:val="0"/>
        <w:spacing w:before="0" w:after="0" w:line="210" w:lineRule="exact"/>
      </w:pPr>
      <w:r>
        <w:rPr>
          <w:rFonts w:ascii="Courier New" w:hAnsi="Courier New"/>
          <w:sz w:val="17"/>
        </w:rPr>
        <w:t xml:space="preserve">            if device.Direction == IORead {</w:t>
      </w:r>
    </w:p>
    <w:p>
      <w:pPr>
        <w:widowControl w:val="0"/>
        <w:spacing w:before="0" w:after="0" w:line="210" w:lineRule="exact"/>
      </w:pPr>
      <w:r>
        <w:rPr>
          <w:rFonts w:ascii="Courier New" w:hAnsi="Courier New"/>
          <w:sz w:val="17"/>
        </w:rPr>
        <w:t xml:space="preserve">                err = sys.WriteResult(parent, address, device.Buffer[offset])</w:t>
      </w:r>
    </w:p>
    <w:p>
      <w:pPr>
        <w:widowControl w:val="0"/>
        <w:spacing w:before="0" w:after="0" w:line="210" w:lineRule="exact"/>
      </w:pPr>
      <w:r>
        <w:rPr>
          <w:rFonts w:ascii="Courier New" w:hAnsi="Courier New"/>
          <w:sz w:val="17"/>
        </w:rPr>
        <w:t xml:space="preserve">            } else {</w:t>
      </w:r>
    </w:p>
    <w:p>
      <w:pPr>
        <w:widowControl w:val="0"/>
        <w:spacing w:before="0" w:after="0" w:line="210" w:lineRule="exact"/>
      </w:pPr>
      <w:r>
        <w:rPr>
          <w:rFonts w:ascii="Courier New" w:hAnsi="Courier New"/>
          <w:sz w:val="17"/>
        </w:rPr>
        <w:t xml:space="preserve">                device.Buffer[offset], err = sys.ReadOperand(parent, address)</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device.Active = false</w:t>
      </w:r>
    </w:p>
    <w:p>
      <w:pPr>
        <w:widowControl w:val="0"/>
        <w:spacing w:before="0" w:after="0" w:line="210" w:lineRule="exact"/>
      </w:pPr>
      <w:r>
        <w:rPr>
          <w:rFonts w:ascii="Courier New" w:hAnsi="Courier New"/>
          <w:sz w:val="17"/>
        </w:rPr>
        <w:t xml:space="preserve">                device.InterruptPending = true</w:t>
      </w:r>
    </w:p>
    <w:p>
      <w:pPr>
        <w:widowControl w:val="0"/>
        <w:spacing w:before="0" w:after="0" w:line="210" w:lineRule="exact"/>
      </w:pPr>
      <w:r>
        <w:rPr>
          <w:rFonts w:ascii="Courier New" w:hAnsi="Courier New"/>
          <w:sz w:val="17"/>
        </w:rPr>
        <w:t xml:space="preserve">                sys.RaiseInterrupt(Interrupt{Kind: InterruptFault, ProcessSlot: device.ProcessSlot,</w:t>
      </w:r>
    </w:p>
    <w:p>
      <w:pPr>
        <w:widowControl w:val="0"/>
        <w:spacing w:before="0" w:after="0" w:line="210" w:lineRule="exact"/>
      </w:pPr>
      <w:r>
        <w:rPr>
          <w:rFonts w:ascii="Courier New" w:hAnsi="Courier New"/>
          <w:sz w:val="17"/>
        </w:rPr>
        <w:t xml:space="preserve">                    TaskID: device.TaskID, DeviceID: device.ID, Message: err.Error()})</w:t>
      </w:r>
    </w:p>
    <w:p>
      <w:pPr>
        <w:widowControl w:val="0"/>
        <w:spacing w:before="0" w:after="0" w:line="210" w:lineRule="exact"/>
      </w:pPr>
      <w:r>
        <w:rPr>
          <w:rFonts w:ascii="Courier New" w:hAnsi="Courier New"/>
          <w:sz w:val="17"/>
        </w:rPr>
        <w:t xml:space="preserve">                break</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device.Transferred++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!device.Active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device.Remaining--</w:t>
      </w:r>
    </w:p>
    <w:p>
      <w:pPr>
        <w:widowControl w:val="0"/>
        <w:spacing w:before="0" w:after="0" w:line="210" w:lineRule="exact"/>
      </w:pPr>
      <w:r>
        <w:rPr>
          <w:rFonts w:ascii="Courier New" w:hAnsi="Courier New"/>
          <w:sz w:val="17"/>
        </w:rPr>
        <w:t xml:space="preserve">        m := &amp;sys.Metrics[device.ProcessSlot]</w:t>
      </w:r>
    </w:p>
    <w:p>
      <w:pPr>
        <w:widowControl w:val="0"/>
        <w:spacing w:before="0" w:after="0" w:line="210" w:lineRule="exact"/>
      </w:pPr>
      <w:r>
        <w:rPr>
          <w:rFonts w:ascii="Courier New" w:hAnsi="Courier New"/>
          <w:sz w:val="17"/>
        </w:rPr>
        <w:t xml:space="preserve">        if m.TaskID == device.TaskID {</w:t>
      </w:r>
    </w:p>
    <w:p>
      <w:pPr>
        <w:widowControl w:val="0"/>
        <w:spacing w:before="0" w:after="0" w:line="210" w:lineRule="exact"/>
      </w:pPr>
      <w:r>
        <w:rPr>
          <w:rFonts w:ascii="Courier New" w:hAnsi="Courier New"/>
          <w:sz w:val="17"/>
        </w:rPr>
        <w:t xml:space="preserve">            m.MonoTicks++</w:t>
      </w:r>
    </w:p>
    <w:p>
      <w:pPr>
        <w:widowControl w:val="0"/>
        <w:spacing w:before="0" w:after="0" w:line="210" w:lineRule="exact"/>
      </w:pPr>
      <w:r>
        <w:rPr>
          <w:rFonts w:ascii="Courier New" w:hAnsi="Courier New"/>
          <w:sz w:val="17"/>
        </w:rPr>
        <w:t xml:space="preserve">            m.IOTicks++</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parent.IORemaining = device.Remaining</w:t>
      </w:r>
    </w:p>
    <w:p>
      <w:pPr>
        <w:widowControl w:val="0"/>
        <w:spacing w:before="0" w:after="0" w:line="210" w:lineRule="exact"/>
      </w:pPr>
      <w:r>
        <w:rPr>
          <w:rFonts w:ascii="Courier New" w:hAnsi="Courier New"/>
          <w:sz w:val="17"/>
        </w:rPr>
        <w:t xml:space="preserve">        if device.Remaining == 0 {</w:t>
      </w:r>
    </w:p>
    <w:p>
      <w:pPr>
        <w:widowControl w:val="0"/>
        <w:spacing w:before="0" w:after="0" w:line="210" w:lineRule="exact"/>
      </w:pPr>
      <w:r>
        <w:rPr>
          <w:rFonts w:ascii="Courier New" w:hAnsi="Courier New"/>
          <w:sz w:val="17"/>
        </w:rPr>
        <w:t xml:space="preserve">            device.Active = false</w:t>
      </w:r>
    </w:p>
    <w:p>
      <w:pPr>
        <w:widowControl w:val="0"/>
        <w:spacing w:before="0" w:after="0" w:line="210" w:lineRule="exact"/>
      </w:pPr>
      <w:r>
        <w:rPr>
          <w:rFonts w:ascii="Courier New" w:hAnsi="Courier New"/>
          <w:sz w:val="17"/>
        </w:rPr>
        <w:t xml:space="preserve">            device.InterruptPending = true</w:t>
      </w:r>
    </w:p>
    <w:p>
      <w:pPr>
        <w:widowControl w:val="0"/>
        <w:spacing w:before="0" w:after="0" w:line="210" w:lineRule="exact"/>
      </w:pPr>
      <w:r>
        <w:rPr>
          <w:rFonts w:ascii="Courier New" w:hAnsi="Courier New"/>
          <w:sz w:val="17"/>
        </w:rPr>
        <w:t xml:space="preserve">            sys.RaiseInterrupt(Interrupt{Kind: InterruptIO, ProcessSlot: device.ProcessSlot,</w:t>
      </w:r>
    </w:p>
    <w:p>
      <w:pPr>
        <w:widowControl w:val="0"/>
        <w:spacing w:before="0" w:after="0" w:line="210" w:lineRule="exact"/>
      </w:pPr>
      <w:r>
        <w:rPr>
          <w:rFonts w:ascii="Courier New" w:hAnsi="Courier New"/>
          <w:sz w:val="17"/>
        </w:rPr>
        <w:t xml:space="preserve">                TaskID: device.TaskID, DeviceID: device.ID, CPUID: device.CPUID})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RaiseInterrupt(signal Interrupt) {</w:t>
      </w:r>
    </w:p>
    <w:p>
      <w:pPr>
        <w:widowControl w:val="0"/>
        <w:spacing w:before="0" w:after="0" w:line="210" w:lineRule="exact"/>
      </w:pPr>
      <w:r>
        <w:rPr>
          <w:rFonts w:ascii="Courier New" w:hAnsi="Courier New"/>
          <w:sz w:val="17"/>
        </w:rPr>
        <w:t xml:space="preserve">    signal.Tick = sys.GlobalPC</w:t>
      </w:r>
    </w:p>
    <w:p>
      <w:pPr>
        <w:widowControl w:val="0"/>
        <w:spacing w:before="0" w:after="0" w:line="210" w:lineRule="exact"/>
      </w:pPr>
      <w:r>
        <w:rPr>
          <w:rFonts w:ascii="Courier New" w:hAnsi="Courier New"/>
          <w:sz w:val="17"/>
        </w:rPr>
        <w:t xml:space="preserve">    sys.Interrupts = append(sys.Interrupts, signal)</w:t>
      </w:r>
    </w:p>
    <w:p>
      <w:pPr>
        <w:widowControl w:val="0"/>
        <w:spacing w:before="0" w:after="0" w:line="210" w:lineRule="exact"/>
      </w:pPr>
      <w:r>
        <w:rPr>
          <w:rFonts w:ascii="Courier New" w:hAnsi="Courier New"/>
          <w:sz w:val="17"/>
        </w:rPr>
        <w:t xml:space="preserve">    sys.InterruptHistory = append(sys.InterruptHistory, signal)</w:t>
      </w:r>
    </w:p>
    <w:p>
      <w:pPr>
        <w:widowControl w:val="0"/>
        <w:spacing w:before="0" w:after="0" w:line="210" w:lineRule="exact"/>
      </w:pPr>
      <w:r>
        <w:rPr>
          <w:rFonts w:ascii="Courier New" w:hAnsi="Courier New"/>
          <w:sz w:val="17"/>
        </w:rPr>
        <w:t xml:space="preserve">    if len(sys.InterruptHistory) &gt; 32 {</w:t>
      </w:r>
    </w:p>
    <w:p>
      <w:pPr>
        <w:widowControl w:val="0"/>
        <w:spacing w:before="0" w:after="0" w:line="210" w:lineRule="exact"/>
      </w:pPr>
      <w:r>
        <w:rPr>
          <w:rFonts w:ascii="Courier New" w:hAnsi="Courier New"/>
          <w:sz w:val="17"/>
        </w:rPr>
        <w:t xml:space="preserve">        sys.InterruptHistory = sys.InterruptHistory[len(sys.InterruptHistory)-32:]</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sys.RaisedInterrupts++</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HandleInterrupts() {</w:t>
      </w:r>
    </w:p>
    <w:p>
      <w:pPr>
        <w:widowControl w:val="0"/>
        <w:spacing w:before="0" w:after="0" w:line="210" w:lineRule="exact"/>
      </w:pPr>
      <w:r>
        <w:rPr>
          <w:rFonts w:ascii="Courier New" w:hAnsi="Courier New"/>
          <w:sz w:val="17"/>
        </w:rPr>
        <w:t xml:space="preserve">    pending := sys.Interrupts</w:t>
      </w:r>
    </w:p>
    <w:p>
      <w:pPr>
        <w:widowControl w:val="0"/>
        <w:spacing w:before="0" w:after="0" w:line="210" w:lineRule="exact"/>
      </w:pPr>
      <w:r>
        <w:rPr>
          <w:rFonts w:ascii="Courier New" w:hAnsi="Courier New"/>
          <w:sz w:val="17"/>
        </w:rPr>
        <w:t xml:space="preserve">    sys.Interrupts = nil</w:t>
      </w:r>
    </w:p>
    <w:p>
      <w:pPr>
        <w:widowControl w:val="0"/>
        <w:spacing w:before="0" w:after="0" w:line="210" w:lineRule="exact"/>
      </w:pPr>
      <w:r>
        <w:rPr>
          <w:rFonts w:ascii="Courier New" w:hAnsi="Courier New"/>
          <w:sz w:val="17"/>
        </w:rPr>
        <w:t xml:space="preserve">    for _, signal := range pending {</w:t>
      </w:r>
    </w:p>
    <w:p>
      <w:pPr>
        <w:widowControl w:val="0"/>
        <w:spacing w:before="0" w:after="0" w:line="210" w:lineRule="exact"/>
      </w:pPr>
      <w:r>
        <w:rPr>
          <w:rFonts w:ascii="Courier New" w:hAnsi="Courier New"/>
          <w:sz w:val="17"/>
        </w:rPr>
        <w:t xml:space="preserve">        if signal.ProcessSlot &lt; 0 || signal.ProcessSlot &gt;= len(sys.ProcessTable)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p := &amp;sys.ProcessTable[signal.ProcessSlot]</w:t>
      </w:r>
    </w:p>
    <w:p>
      <w:pPr>
        <w:widowControl w:val="0"/>
        <w:spacing w:before="0" w:after="0" w:line="210" w:lineRule="exact"/>
      </w:pPr>
      <w:r>
        <w:rPr>
          <w:rFonts w:ascii="Courier New" w:hAnsi="Courier New"/>
          <w:sz w:val="17"/>
        </w:rPr>
        <w:t xml:space="preserve">        if p.TaskID != signal.TaskID || p.State == StateAbsent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switch signal.Kind {</w:t>
      </w:r>
    </w:p>
    <w:p>
      <w:pPr>
        <w:widowControl w:val="0"/>
        <w:spacing w:before="0" w:after="0" w:line="210" w:lineRule="exact"/>
      </w:pPr>
      <w:r>
        <w:rPr>
          <w:rFonts w:ascii="Courier New" w:hAnsi="Courier New"/>
          <w:sz w:val="17"/>
        </w:rPr>
        <w:t xml:space="preserve">        case InterruptIO:</w:t>
      </w:r>
    </w:p>
    <w:p>
      <w:pPr>
        <w:widowControl w:val="0"/>
        <w:spacing w:before="0" w:after="0" w:line="210" w:lineRule="exact"/>
      </w:pPr>
      <w:r>
        <w:rPr>
          <w:rFonts w:ascii="Courier New" w:hAnsi="Courier New"/>
          <w:sz w:val="17"/>
        </w:rPr>
        <w:t xml:space="preserve">            device := &amp;sys.IODevices[signal.ProcessSlot]</w:t>
      </w:r>
    </w:p>
    <w:p>
      <w:pPr>
        <w:widowControl w:val="0"/>
        <w:spacing w:before="0" w:after="0" w:line="210" w:lineRule="exact"/>
      </w:pPr>
      <w:r>
        <w:rPr>
          <w:rFonts w:ascii="Courier New" w:hAnsi="Courier New"/>
          <w:sz w:val="17"/>
        </w:rPr>
        <w:t xml:space="preserve">            if p.State != StateBlocked || !device.InterruptPending || device.TaskID != signal.TaskID || device.ID != signal.DeviceID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coordinator := &amp;sys.CPUs[0]</w:t>
      </w:r>
    </w:p>
    <w:p>
      <w:pPr>
        <w:widowControl w:val="0"/>
        <w:spacing w:before="0" w:after="0" w:line="210" w:lineRule="exact"/>
      </w:pPr>
      <w:r>
        <w:rPr>
          <w:rFonts w:ascii="Courier New" w:hAnsi="Courier New"/>
          <w:sz w:val="17"/>
        </w:rPr>
        <w:t xml:space="preserve">            for i := range sys.CPUs {</w:t>
      </w:r>
    </w:p>
    <w:p>
      <w:pPr>
        <w:widowControl w:val="0"/>
        <w:spacing w:before="0" w:after="0" w:line="210" w:lineRule="exact"/>
      </w:pPr>
      <w:r>
        <w:rPr>
          <w:rFonts w:ascii="Courier New" w:hAnsi="Courier New"/>
          <w:sz w:val="17"/>
        </w:rPr>
        <w:t xml:space="preserve">                if sys.CPUs[i].ID == signal.CPUID {</w:t>
      </w:r>
    </w:p>
    <w:p>
      <w:pPr>
        <w:widowControl w:val="0"/>
        <w:spacing w:before="0" w:after="0" w:line="210" w:lineRule="exact"/>
      </w:pPr>
      <w:r>
        <w:rPr>
          <w:rFonts w:ascii="Courier New" w:hAnsi="Courier New"/>
          <w:sz w:val="17"/>
        </w:rPr>
        <w:t xml:space="preserve">                    coordinator = &amp;sys.CPUs[i]</w:t>
      </w:r>
    </w:p>
    <w:p>
      <w:pPr>
        <w:widowControl w:val="0"/>
        <w:spacing w:before="0" w:after="0" w:line="210" w:lineRule="exact"/>
      </w:pPr>
      <w:r>
        <w:rPr>
          <w:rFonts w:ascii="Courier New" w:hAnsi="Courier New"/>
          <w:sz w:val="17"/>
        </w:rPr>
        <w:t xml:space="preserve">                    break</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!sys.TryGlobalAccess(coordinator) {</w:t>
      </w:r>
    </w:p>
    <w:p>
      <w:pPr>
        <w:widowControl w:val="0"/>
        <w:spacing w:before="0" w:after="0" w:line="210" w:lineRule="exact"/>
      </w:pPr>
      <w:r>
        <w:rPr>
          <w:rFonts w:ascii="Courier New" w:hAnsi="Courier New"/>
          <w:sz w:val="17"/>
        </w:rPr>
        <w:t xml:space="preserve">                sys.Interrupts = append(sys.Interrupts, signal)</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device.InterruptPending = false</w:t>
      </w:r>
    </w:p>
    <w:p>
      <w:pPr>
        <w:widowControl w:val="0"/>
        <w:spacing w:before="0" w:after="0" w:line="210" w:lineRule="exact"/>
      </w:pPr>
      <w:r>
        <w:rPr>
          <w:rFonts w:ascii="Courier New" w:hAnsi="Courier New"/>
          <w:sz w:val="17"/>
        </w:rPr>
        <w:t xml:space="preserve">            sys.Process(signal.ProcessSlot, StateReady)</w:t>
      </w:r>
    </w:p>
    <w:p>
      <w:pPr>
        <w:widowControl w:val="0"/>
        <w:spacing w:before="0" w:after="0" w:line="210" w:lineRule="exact"/>
      </w:pPr>
      <w:r>
        <w:rPr>
          <w:rFonts w:ascii="Courier New" w:hAnsi="Courier New"/>
          <w:sz w:val="17"/>
        </w:rPr>
        <w:t xml:space="preserve">        case InterruptTimer:</w:t>
      </w:r>
    </w:p>
    <w:p>
      <w:pPr>
        <w:widowControl w:val="0"/>
        <w:spacing w:before="0" w:after="0" w:line="210" w:lineRule="exact"/>
      </w:pPr>
      <w:r>
        <w:rPr>
          <w:rFonts w:ascii="Courier New" w:hAnsi="Courier New"/>
          <w:sz w:val="17"/>
        </w:rPr>
        <w:t xml:space="preserve">            cpu := sys.CPUForProcess(signal.ProcessSlot)</w:t>
      </w:r>
    </w:p>
    <w:p>
      <w:pPr>
        <w:widowControl w:val="0"/>
        <w:spacing w:before="0" w:after="0" w:line="210" w:lineRule="exact"/>
      </w:pPr>
      <w:r>
        <w:rPr>
          <w:rFonts w:ascii="Courier New" w:hAnsi="Courier New"/>
          <w:sz w:val="17"/>
        </w:rPr>
        <w:t xml:space="preserve">            if cpu == nil || p.State != StateActive || cpu.ID != signal.CPUID || cpu.PendingAction != "QUANTUM" || p.QuantumUsed &lt; sys.Kvant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sys.EndQuantum(cpu)</w:t>
      </w:r>
    </w:p>
    <w:p>
      <w:pPr>
        <w:widowControl w:val="0"/>
        <w:spacing w:before="0" w:after="0" w:line="210" w:lineRule="exact"/>
      </w:pPr>
      <w:r>
        <w:rPr>
          <w:rFonts w:ascii="Courier New" w:hAnsi="Courier New"/>
          <w:sz w:val="17"/>
        </w:rPr>
        <w:t xml:space="preserve">            if cpu.WaitingGlobal {</w:t>
      </w:r>
    </w:p>
    <w:p>
      <w:pPr>
        <w:widowControl w:val="0"/>
        <w:spacing w:before="0" w:after="0" w:line="210" w:lineRule="exact"/>
      </w:pPr>
      <w:r>
        <w:rPr>
          <w:rFonts w:ascii="Courier New" w:hAnsi="Courier New"/>
          <w:sz w:val="17"/>
        </w:rPr>
        <w:t xml:space="preserve">                sys.Interrupts = append(sys.Interrupts, signal)</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case InterruptFault:</w:t>
      </w:r>
    </w:p>
    <w:p>
      <w:pPr>
        <w:widowControl w:val="0"/>
        <w:spacing w:before="0" w:after="0" w:line="210" w:lineRule="exact"/>
      </w:pPr>
      <w:r>
        <w:rPr>
          <w:rFonts w:ascii="Courier New" w:hAnsi="Courier New"/>
          <w:sz w:val="17"/>
        </w:rPr>
        <w:t xml:space="preserve">            device := &amp;sys.IODevices[signal.ProcessSlot]</w:t>
      </w:r>
    </w:p>
    <w:p>
      <w:pPr>
        <w:widowControl w:val="0"/>
        <w:spacing w:before="0" w:after="0" w:line="210" w:lineRule="exact"/>
      </w:pPr>
      <w:r>
        <w:rPr>
          <w:rFonts w:ascii="Courier New" w:hAnsi="Courier New"/>
          <w:sz w:val="17"/>
        </w:rPr>
        <w:t xml:space="preserve">            if !device.InterruptPending || device.TaskID != signal.TaskID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coordinator := &amp;sys.CPUs[0]</w:t>
      </w:r>
    </w:p>
    <w:p>
      <w:pPr>
        <w:widowControl w:val="0"/>
        <w:spacing w:before="0" w:after="0" w:line="210" w:lineRule="exact"/>
      </w:pPr>
      <w:r>
        <w:rPr>
          <w:rFonts w:ascii="Courier New" w:hAnsi="Courier New"/>
          <w:sz w:val="17"/>
        </w:rPr>
        <w:t xml:space="preserve">            if !sys.TryGlobalAccess(coordinator) {</w:t>
      </w:r>
    </w:p>
    <w:p>
      <w:pPr>
        <w:widowControl w:val="0"/>
        <w:spacing w:before="0" w:after="0" w:line="210" w:lineRule="exact"/>
      </w:pPr>
      <w:r>
        <w:rPr>
          <w:rFonts w:ascii="Courier New" w:hAnsi="Courier New"/>
          <w:sz w:val="17"/>
        </w:rPr>
        <w:t xml:space="preserve">                sys.Interrupts = append(sys.Interrupts, signal)</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sys.RemoveProcess(signal.ProcessSlot)</w:t>
      </w:r>
    </w:p>
    <w:p>
      <w:pPr>
        <w:widowControl w:val="0"/>
        <w:spacing w:before="0" w:after="0" w:line="210" w:lineRule="exact"/>
      </w:pPr>
      <w:r>
        <w:rPr>
          <w:rFonts w:ascii="Courier New" w:hAnsi="Courier New"/>
          <w:sz w:val="17"/>
        </w:rPr>
        <w:t xml:space="preserve">        default:</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sys.HandledInterrupts++</w:t>
      </w:r>
    </w:p>
    <w:p>
      <w:pPr>
        <w:widowControl w:val="0"/>
        <w:spacing w:before="0" w:after="0" w:line="210" w:lineRule="exact"/>
      </w:pPr>
      <w:r>
        <w:rPr>
          <w:rFonts w:ascii="Courier New" w:hAnsi="Courier New"/>
          <w:sz w:val="17"/>
        </w:rPr>
        <w:t xml:space="preserve">        sys.LastInterrupt = fmt.Sprintf("%s: задача #%d, IO #%d, такт %d", signal.Kind, signal.TaskID, signal.DeviceID, signal.Tick)</w:t>
      </w:r>
    </w:p>
    <w:p>
      <w:pPr>
        <w:widowControl w:val="0"/>
        <w:spacing w:before="0" w:after="0" w:line="210" w:lineRule="exact"/>
      </w:pPr>
      <w:r>
        <w:rPr>
          <w:rFonts w:ascii="Courier New" w:hAnsi="Courier New"/>
          <w:sz w:val="17"/>
        </w:rPr>
        <w:t xml:space="preserve">        sys.LastAction = sys.LastInterrupt</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CPUForProcess(slot int) *CPU {</w:t>
      </w:r>
    </w:p>
    <w:p>
      <w:pPr>
        <w:widowControl w:val="0"/>
        <w:spacing w:before="0" w:after="0" w:line="210" w:lineRule="exact"/>
      </w:pPr>
      <w:r>
        <w:rPr>
          <w:rFonts w:ascii="Courier New" w:hAnsi="Courier New"/>
          <w:sz w:val="17"/>
        </w:rPr>
        <w:t xml:space="preserve">    for i := range sys.CPUs {</w:t>
      </w:r>
    </w:p>
    <w:p>
      <w:pPr>
        <w:widowControl w:val="0"/>
        <w:spacing w:before="0" w:after="0" w:line="210" w:lineRule="exact"/>
      </w:pPr>
      <w:r>
        <w:rPr>
          <w:rFonts w:ascii="Courier New" w:hAnsi="Courier New"/>
          <w:sz w:val="17"/>
        </w:rPr>
        <w:t xml:space="preserve">        if sys.CPUs[i].ActiveProcID == slot {</w:t>
      </w:r>
    </w:p>
    <w:p>
      <w:pPr>
        <w:widowControl w:val="0"/>
        <w:spacing w:before="0" w:after="0" w:line="210" w:lineRule="exact"/>
      </w:pPr>
      <w:r>
        <w:rPr>
          <w:rFonts w:ascii="Courier New" w:hAnsi="Courier New"/>
          <w:sz w:val="17"/>
        </w:rPr>
        <w:t xml:space="preserve">            return &amp;sys.CPUs[i]</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nil</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RemoveProcess(slot int) {</w:t>
      </w:r>
    </w:p>
    <w:p>
      <w:pPr>
        <w:widowControl w:val="0"/>
        <w:spacing w:before="0" w:after="0" w:line="210" w:lineRule="exact"/>
      </w:pPr>
      <w:r>
        <w:rPr>
          <w:rFonts w:ascii="Courier New" w:hAnsi="Courier New"/>
          <w:sz w:val="17"/>
        </w:rPr>
        <w:t xml:space="preserve">    p := &amp;sys.ProcessTable[slot]</w:t>
      </w:r>
    </w:p>
    <w:p>
      <w:pPr>
        <w:widowControl w:val="0"/>
        <w:spacing w:before="0" w:after="0" w:line="210" w:lineRule="exact"/>
      </w:pPr>
      <w:r>
        <w:rPr>
          <w:rFonts w:ascii="Courier New" w:hAnsi="Courier New"/>
          <w:sz w:val="17"/>
        </w:rPr>
        <w:t xml:space="preserve">    if p.State == StateAbsent {</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sys.CompleteTask(slot)</w:t>
      </w:r>
    </w:p>
    <w:p>
      <w:pPr>
        <w:widowControl w:val="0"/>
        <w:spacing w:before="0" w:after="0" w:line="210" w:lineRule="exact"/>
      </w:pPr>
      <w:r>
        <w:rPr>
          <w:rFonts w:ascii="Courier New" w:hAnsi="Courier New"/>
          <w:sz w:val="17"/>
        </w:rPr>
        <w:t xml:space="preserve">    sys.FreeMemory += p.Size</w:t>
      </w:r>
    </w:p>
    <w:p>
      <w:pPr>
        <w:widowControl w:val="0"/>
        <w:spacing w:before="0" w:after="0" w:line="210" w:lineRule="exact"/>
      </w:pPr>
      <w:r>
        <w:rPr>
          <w:rFonts w:ascii="Courier New" w:hAnsi="Courier New"/>
          <w:sz w:val="17"/>
        </w:rPr>
        <w:t xml:space="preserve">    sys.Process(slot, StateAbsent)</w:t>
      </w:r>
    </w:p>
    <w:p>
      <w:pPr>
        <w:widowControl w:val="0"/>
        <w:spacing w:before="0" w:after="0" w:line="210" w:lineRule="exact"/>
      </w:pPr>
      <w:r>
        <w:rPr>
          <w:rFonts w:ascii="Courier New" w:hAnsi="Courier New"/>
          <w:sz w:val="17"/>
        </w:rPr>
        <w:t xml:space="preserve">    sys.ProcessTable[slot] = PSW{State: p.State}</w:t>
      </w:r>
    </w:p>
    <w:p>
      <w:pPr>
        <w:widowControl w:val="0"/>
        <w:spacing w:before="0" w:after="0" w:line="210" w:lineRule="exact"/>
      </w:pPr>
      <w:r>
        <w:rPr>
          <w:rFonts w:ascii="Courier New" w:hAnsi="Courier New"/>
          <w:sz w:val="17"/>
        </w:rPr>
        <w:t xml:space="preserve">    sys.IODevices[slot].Active = false</w:t>
      </w:r>
    </w:p>
    <w:p>
      <w:pPr>
        <w:widowControl w:val="0"/>
        <w:spacing w:before="0" w:after="0" w:line="210" w:lineRule="exact"/>
      </w:pPr>
      <w:r>
        <w:rPr>
          <w:rFonts w:ascii="Courier New" w:hAnsi="Courier New"/>
          <w:sz w:val="17"/>
        </w:rPr>
        <w:t xml:space="preserve">    sys.IODevices[slot].InterruptPending = false</w:t>
      </w:r>
    </w:p>
    <w:p>
      <w:pPr>
        <w:widowControl w:val="0"/>
        <w:spacing w:before="0" w:after="0" w:line="210" w:lineRule="exact"/>
      </w:pPr>
      <w:r>
        <w:rPr>
          <w:rFonts w:ascii="Courier New" w:hAnsi="Courier New"/>
          <w:sz w:val="17"/>
        </w:rPr>
        <w:t xml:space="preserve">    if cpu := sys.CPUForProcess(slot); cpu != nil {</w:t>
      </w:r>
    </w:p>
    <w:p>
      <w:pPr>
        <w:widowControl w:val="0"/>
        <w:spacing w:before="0" w:after="0" w:line="210" w:lineRule="exact"/>
      </w:pPr>
      <w:r>
        <w:rPr>
          <w:rFonts w:ascii="Courier New" w:hAnsi="Courier New"/>
          <w:sz w:val="17"/>
        </w:rPr>
        <w:t xml:space="preserve">        cpu.ActiveProcID = -1</w:t>
      </w:r>
    </w:p>
    <w:p>
      <w:pPr>
        <w:widowControl w:val="0"/>
        <w:spacing w:before="0" w:after="0" w:line="210" w:lineRule="exact"/>
      </w:pPr>
      <w:r>
        <w:rPr>
          <w:rFonts w:ascii="Courier New" w:hAnsi="Courier New"/>
          <w:sz w:val="17"/>
        </w:rPr>
        <w:t xml:space="preserve">        cpu.PC = 0</w:t>
      </w:r>
    </w:p>
    <w:p>
      <w:pPr>
        <w:widowControl w:val="0"/>
        <w:spacing w:before="0" w:after="0" w:line="210" w:lineRule="exact"/>
      </w:pPr>
      <w:r>
        <w:rPr>
          <w:rFonts w:ascii="Courier New" w:hAnsi="Courier New"/>
          <w:sz w:val="17"/>
        </w:rPr>
        <w:t xml:space="preserve">        cpu.IsBusy = false</w:t>
      </w:r>
    </w:p>
    <w:p>
      <w:pPr>
        <w:widowControl w:val="0"/>
        <w:spacing w:before="0" w:after="0" w:line="210" w:lineRule="exact"/>
      </w:pPr>
      <w:r>
        <w:rPr>
          <w:rFonts w:ascii="Courier New" w:hAnsi="Courier New"/>
          <w:sz w:val="17"/>
        </w:rPr>
        <w:t xml:space="preserve">        cpu.WaitingGlobal = false</w:t>
      </w:r>
    </w:p>
    <w:p>
      <w:pPr>
        <w:widowControl w:val="0"/>
        <w:spacing w:before="0" w:after="0" w:line="210" w:lineRule="exact"/>
      </w:pPr>
      <w:r>
        <w:rPr>
          <w:rFonts w:ascii="Courier New" w:hAnsi="Courier New"/>
          <w:sz w:val="17"/>
        </w:rPr>
        <w:t xml:space="preserve">        cpu.PendingAction =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CheckTimerInterrupts() {</w:t>
      </w:r>
    </w:p>
    <w:p>
      <w:pPr>
        <w:widowControl w:val="0"/>
        <w:spacing w:before="0" w:after="0" w:line="210" w:lineRule="exact"/>
      </w:pPr>
      <w:r>
        <w:rPr>
          <w:rFonts w:ascii="Courier New" w:hAnsi="Courier New"/>
          <w:sz w:val="17"/>
        </w:rPr>
        <w:t xml:space="preserve">    for i := range sys.CPUs {</w:t>
      </w:r>
    </w:p>
    <w:p>
      <w:pPr>
        <w:widowControl w:val="0"/>
        <w:spacing w:before="0" w:after="0" w:line="210" w:lineRule="exact"/>
      </w:pPr>
      <w:r>
        <w:rPr>
          <w:rFonts w:ascii="Courier New" w:hAnsi="Courier New"/>
          <w:sz w:val="17"/>
        </w:rPr>
        <w:t xml:space="preserve">        cpu := &amp;sys.CPUs[i]</w:t>
      </w:r>
    </w:p>
    <w:p>
      <w:pPr>
        <w:widowControl w:val="0"/>
        <w:spacing w:before="0" w:after="0" w:line="210" w:lineRule="exact"/>
      </w:pPr>
      <w:r>
        <w:rPr>
          <w:rFonts w:ascii="Courier New" w:hAnsi="Courier New"/>
          <w:sz w:val="17"/>
        </w:rPr>
        <w:t xml:space="preserve">        if !cpu.IsBusy || cpu.ActiveProcID &lt; 0 || cpu.PendingAction != ""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p := &amp;sys.ProcessTable[cpu.ActiveProcID]</w:t>
      </w:r>
    </w:p>
    <w:p>
      <w:pPr>
        <w:widowControl w:val="0"/>
        <w:spacing w:before="0" w:after="0" w:line="210" w:lineRule="exact"/>
      </w:pPr>
      <w:r>
        <w:rPr>
          <w:rFonts w:ascii="Courier New" w:hAnsi="Courier New"/>
          <w:sz w:val="17"/>
        </w:rPr>
        <w:t xml:space="preserve">        if p.State == StateActive &amp;&amp; p.QuantumUsed &gt;= sys.Kvant {</w:t>
      </w:r>
    </w:p>
    <w:p>
      <w:pPr>
        <w:widowControl w:val="0"/>
        <w:spacing w:before="0" w:after="0" w:line="210" w:lineRule="exact"/>
      </w:pPr>
      <w:r>
        <w:rPr>
          <w:rFonts w:ascii="Courier New" w:hAnsi="Courier New"/>
          <w:sz w:val="17"/>
        </w:rPr>
        <w:t xml:space="preserve">            cpu.PendingAction = "QUANTUM"</w:t>
      </w:r>
    </w:p>
    <w:p>
      <w:pPr>
        <w:widowControl w:val="0"/>
        <w:spacing w:before="0" w:after="0" w:line="210" w:lineRule="exact"/>
      </w:pPr>
      <w:r>
        <w:rPr>
          <w:rFonts w:ascii="Courier New" w:hAnsi="Courier New"/>
          <w:sz w:val="17"/>
        </w:rPr>
        <w:t xml:space="preserve">            sys.RaiseInterrupt(Interrupt{Kind: InterruptTimer, ProcessSlot: cpu.ActiveProcID, TaskID: p.TaskID, CPUID: cpu.ID})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CheckSystemState() {</w:t>
      </w:r>
    </w:p>
    <w:p>
      <w:pPr>
        <w:widowControl w:val="0"/>
        <w:spacing w:before="0" w:after="0" w:line="210" w:lineRule="exact"/>
      </w:pPr>
      <w:r>
        <w:rPr>
          <w:rFonts w:ascii="Courier New" w:hAnsi="Courier New"/>
          <w:sz w:val="17"/>
        </w:rPr>
        <w:t xml:space="preserve">    for i := range sys.CPUs {</w:t>
      </w:r>
    </w:p>
    <w:p>
      <w:pPr>
        <w:widowControl w:val="0"/>
        <w:spacing w:before="0" w:after="0" w:line="210" w:lineRule="exact"/>
      </w:pPr>
      <w:r>
        <w:rPr>
          <w:rFonts w:ascii="Courier New" w:hAnsi="Courier New"/>
          <w:sz w:val="17"/>
        </w:rPr>
        <w:t xml:space="preserve">        cpu := &amp;sys.CPUs[i]</w:t>
      </w:r>
    </w:p>
    <w:p>
      <w:pPr>
        <w:widowControl w:val="0"/>
        <w:spacing w:before="0" w:after="0" w:line="210" w:lineRule="exact"/>
      </w:pPr>
      <w:r>
        <w:rPr>
          <w:rFonts w:ascii="Courier New" w:hAnsi="Courier New"/>
          <w:sz w:val="17"/>
        </w:rPr>
        <w:t xml:space="preserve">        if cpu.IsBusy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sys.GetNextProcessForCPU() &lt; 0 &amp;&amp; !sys.PauseLoad {</w:t>
      </w:r>
    </w:p>
    <w:p>
      <w:pPr>
        <w:widowControl w:val="0"/>
        <w:spacing w:before="0" w:after="0" w:line="210" w:lineRule="exact"/>
      </w:pPr>
      <w:r>
        <w:rPr>
          <w:rFonts w:ascii="Courier New" w:hAnsi="Courier New"/>
          <w:sz w:val="17"/>
        </w:rPr>
        <w:t xml:space="preserve">            if sys.TryGlobalAccess(cpu) {</w:t>
      </w:r>
    </w:p>
    <w:p>
      <w:pPr>
        <w:widowControl w:val="0"/>
        <w:spacing w:before="0" w:after="0" w:line="210" w:lineRule="exact"/>
      </w:pPr>
      <w:r>
        <w:rPr>
          <w:rFonts w:ascii="Courier New" w:hAnsi="Courier New"/>
          <w:sz w:val="17"/>
        </w:rPr>
        <w:t xml:space="preserve">                for sys.LoadTask()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sys.DispatchProcess(cpu)</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pStyle w:val="Heading1"/>
      </w:pPr>
      <w:r>
        <w:t>display go</w:t>
      </w:r>
    </w:p>
    <w:p>
      <w:pPr>
        <w:widowControl w:val="0"/>
        <w:spacing w:before="0" w:after="0" w:line="210" w:lineRule="exact"/>
      </w:pPr>
      <w:r>
        <w:rPr>
          <w:rFonts w:ascii="Courier New" w:hAnsi="Courier New"/>
          <w:sz w:val="17"/>
        </w:rPr>
        <w:t>package main</w:t>
      </w:r>
    </w:p>
    <w:p>
      <w:pPr>
        <w:widowControl w:val="0"/>
        <w:spacing w:before="0" w:after="0" w:line="210" w:lineRule="exact"/>
      </w:pPr>
      <w:r>
        <w:rPr>
          <w:rFonts w:ascii="Courier New" w:hAnsi="Courier New"/>
          <w:sz w:val="17"/>
        </w:rPr>
        <w:t>import (</w:t>
      </w:r>
    </w:p>
    <w:p>
      <w:pPr>
        <w:widowControl w:val="0"/>
        <w:spacing w:before="0" w:after="0" w:line="210" w:lineRule="exact"/>
      </w:pPr>
      <w:r>
        <w:rPr>
          <w:rFonts w:ascii="Courier New" w:hAnsi="Courier New"/>
          <w:sz w:val="17"/>
        </w:rPr>
        <w:t xml:space="preserve">    "fmt"</w:t>
      </w:r>
    </w:p>
    <w:p>
      <w:pPr>
        <w:widowControl w:val="0"/>
        <w:spacing w:before="0" w:after="0" w:line="210" w:lineRule="exact"/>
      </w:pPr>
      <w:r>
        <w:rPr>
          <w:rFonts w:ascii="Courier New" w:hAnsi="Courier New"/>
          <w:sz w:val="17"/>
        </w:rPr>
        <w:t xml:space="preserve">    "strings"</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ProcessMetrics struct {</w:t>
      </w:r>
    </w:p>
    <w:p>
      <w:pPr>
        <w:widowControl w:val="0"/>
        <w:spacing w:before="0" w:after="0" w:line="210" w:lineRule="exact"/>
      </w:pPr>
      <w:r>
        <w:rPr>
          <w:rFonts w:ascii="Courier New" w:hAnsi="Courier New"/>
          <w:sz w:val="17"/>
        </w:rPr>
        <w:t xml:space="preserve">    TaskID                                          int</w:t>
      </w:r>
    </w:p>
    <w:p>
      <w:pPr>
        <w:widowControl w:val="0"/>
        <w:spacing w:before="0" w:after="0" w:line="210" w:lineRule="exact"/>
      </w:pPr>
      <w:r>
        <w:rPr>
          <w:rFonts w:ascii="Courier New" w:hAnsi="Courier New"/>
          <w:sz w:val="17"/>
        </w:rPr>
        <w:t xml:space="preserve">    LoadedTick                                      uint64</w:t>
      </w:r>
    </w:p>
    <w:p>
      <w:pPr>
        <w:widowControl w:val="0"/>
        <w:spacing w:before="0" w:after="0" w:line="210" w:lineRule="exact"/>
      </w:pPr>
      <w:r>
        <w:rPr>
          <w:rFonts w:ascii="Courier New" w:hAnsi="Courier New"/>
          <w:sz w:val="17"/>
        </w:rPr>
        <w:t xml:space="preserve">    FirstRunTick                                    uint64</w:t>
      </w:r>
    </w:p>
    <w:p>
      <w:pPr>
        <w:widowControl w:val="0"/>
        <w:spacing w:before="0" w:after="0" w:line="210" w:lineRule="exact"/>
      </w:pPr>
      <w:r>
        <w:rPr>
          <w:rFonts w:ascii="Courier New" w:hAnsi="Courier New"/>
          <w:sz w:val="17"/>
        </w:rPr>
        <w:t xml:space="preserve">    Started                                         bool</w:t>
      </w:r>
    </w:p>
    <w:p>
      <w:pPr>
        <w:widowControl w:val="0"/>
        <w:spacing w:before="0" w:after="0" w:line="210" w:lineRule="exact"/>
      </w:pPr>
      <w:r>
        <w:rPr>
          <w:rFonts w:ascii="Courier New" w:hAnsi="Courier New"/>
          <w:sz w:val="17"/>
        </w:rPr>
        <w:t xml:space="preserve">    ReadyTicks, BlockedTicks, GlobalTicks, Executed uint64</w:t>
      </w:r>
    </w:p>
    <w:p>
      <w:pPr>
        <w:widowControl w:val="0"/>
        <w:spacing w:before="0" w:after="0" w:line="210" w:lineRule="exact"/>
      </w:pPr>
      <w:r>
        <w:rPr>
          <w:rFonts w:ascii="Courier New" w:hAnsi="Courier New"/>
          <w:sz w:val="17"/>
        </w:rPr>
        <w:t xml:space="preserve">    MonoTicks, MultiTicks, IOTicks                  uint64</w:t>
      </w:r>
    </w:p>
    <w:p>
      <w:pPr>
        <w:widowControl w:val="0"/>
        <w:spacing w:before="0" w:after="0" w:line="210" w:lineRule="exact"/>
      </w:pPr>
      <w:r>
        <w:rPr>
          <w:rFonts w:ascii="Courier New" w:hAnsi="Courier New"/>
          <w:sz w:val="17"/>
        </w:rPr>
        <w:t xml:space="preserve">    SuspendedTicks                                  uint64</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CPUStatistics struct {</w:t>
      </w:r>
    </w:p>
    <w:p>
      <w:pPr>
        <w:widowControl w:val="0"/>
        <w:spacing w:before="0" w:after="0" w:line="210" w:lineRule="exact"/>
      </w:pPr>
      <w:r>
        <w:rPr>
          <w:rFonts w:ascii="Courier New" w:hAnsi="Courier New"/>
          <w:sz w:val="17"/>
        </w:rPr>
        <w:t xml:space="preserve">    Commands        uint64</w:t>
      </w:r>
    </w:p>
    <w:p>
      <w:pPr>
        <w:widowControl w:val="0"/>
        <w:spacing w:before="0" w:after="0" w:line="210" w:lineRule="exact"/>
      </w:pPr>
      <w:r>
        <w:rPr>
          <w:rFonts w:ascii="Courier New" w:hAnsi="Courier New"/>
          <w:sz w:val="17"/>
        </w:rPr>
        <w:t xml:space="preserve">    LastCommandTick uint64</w:t>
      </w:r>
    </w:p>
    <w:p>
      <w:pPr>
        <w:widowControl w:val="0"/>
        <w:spacing w:before="0" w:after="0" w:line="210" w:lineRule="exact"/>
      </w:pPr>
      <w:r>
        <w:rPr>
          <w:rFonts w:ascii="Courier New" w:hAnsi="Courier New"/>
          <w:sz w:val="17"/>
        </w:rPr>
        <w:t xml:space="preserve">    BusyTicks       uint64</w:t>
      </w:r>
    </w:p>
    <w:p>
      <w:pPr>
        <w:widowControl w:val="0"/>
        <w:spacing w:before="0" w:after="0" w:line="210" w:lineRule="exact"/>
      </w:pPr>
      <w:r>
        <w:rPr>
          <w:rFonts w:ascii="Courier New" w:hAnsi="Courier New"/>
          <w:sz w:val="17"/>
        </w:rPr>
        <w:t xml:space="preserve">    History         []int</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ModelStatistics struct {</w:t>
      </w:r>
    </w:p>
    <w:p>
      <w:pPr>
        <w:widowControl w:val="0"/>
        <w:spacing w:before="0" w:after="0" w:line="210" w:lineRule="exact"/>
      </w:pPr>
      <w:r>
        <w:rPr>
          <w:rFonts w:ascii="Courier New" w:hAnsi="Courier New"/>
          <w:sz w:val="17"/>
        </w:rPr>
        <w:t xml:space="preserve">    Loaded, Completed, Failed                                                uint64</w:t>
      </w:r>
    </w:p>
    <w:p>
      <w:pPr>
        <w:widowControl w:val="0"/>
        <w:spacing w:before="0" w:after="0" w:line="210" w:lineRule="exact"/>
      </w:pPr>
      <w:r>
        <w:rPr>
          <w:rFonts w:ascii="Courier New" w:hAnsi="Courier New"/>
          <w:sz w:val="17"/>
        </w:rPr>
        <w:t xml:space="preserve">    InputSize, InputLength, InputPriority                                    uint64</w:t>
      </w:r>
    </w:p>
    <w:p>
      <w:pPr>
        <w:widowControl w:val="0"/>
        <w:spacing w:before="0" w:after="0" w:line="210" w:lineRule="exact"/>
      </w:pPr>
      <w:r>
        <w:rPr>
          <w:rFonts w:ascii="Courier New" w:hAnsi="Courier New"/>
          <w:sz w:val="17"/>
        </w:rPr>
        <w:t xml:space="preserve">    WaitSum, BlockedSum, GlobalSum, ExecutionSum, TurnaroundSum, ResponseSum uint64</w:t>
      </w:r>
    </w:p>
    <w:p>
      <w:pPr>
        <w:widowControl w:val="0"/>
        <w:spacing w:before="0" w:after="0" w:line="210" w:lineRule="exact"/>
      </w:pPr>
      <w:r>
        <w:rPr>
          <w:rFonts w:ascii="Courier New" w:hAnsi="Courier New"/>
          <w:sz w:val="17"/>
        </w:rPr>
        <w:t xml:space="preserve">    ResponseCount                                                            uint64</w:t>
      </w:r>
    </w:p>
    <w:p>
      <w:pPr>
        <w:widowControl w:val="0"/>
        <w:spacing w:before="0" w:after="0" w:line="210" w:lineRule="exact"/>
      </w:pPr>
      <w:r>
        <w:rPr>
          <w:rFonts w:ascii="Courier New" w:hAnsi="Courier New"/>
          <w:sz w:val="17"/>
        </w:rPr>
        <w:t xml:space="preserve">    ReadyQueueSum, BlockedQueueSum                                           uint64</w:t>
      </w:r>
    </w:p>
    <w:p>
      <w:pPr>
        <w:widowControl w:val="0"/>
        <w:spacing w:before="0" w:after="0" w:line="210" w:lineRule="exact"/>
      </w:pPr>
      <w:r>
        <w:rPr>
          <w:rFonts w:ascii="Courier New" w:hAnsi="Courier New"/>
          <w:sz w:val="17"/>
        </w:rPr>
        <w:t xml:space="preserve">    CPUs                                                                     [3]CPUStatistics</w:t>
      </w:r>
    </w:p>
    <w:p>
      <w:pPr>
        <w:widowControl w:val="0"/>
        <w:spacing w:before="0" w:after="0" w:line="210" w:lineRule="exact"/>
      </w:pPr>
      <w:r>
        <w:rPr>
          <w:rFonts w:ascii="Courier New" w:hAnsi="Courier New"/>
          <w:sz w:val="17"/>
        </w:rPr>
        <w:t xml:space="preserve">    MonoSum, MultiSum                                                        uint64 // Только успешно завершённые задания.</w:t>
      </w:r>
    </w:p>
    <w:p>
      <w:pPr>
        <w:widowControl w:val="0"/>
        <w:spacing w:before="0" w:after="0" w:line="210" w:lineRule="exact"/>
      </w:pPr>
      <w:r>
        <w:rPr>
          <w:rFonts w:ascii="Courier New" w:hAnsi="Courier New"/>
          <w:sz w:val="17"/>
        </w:rPr>
        <w:t xml:space="preserve">    Cancelled                                                                uint64 // Подмножество Failed: уничтоженные оператором.</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RegisterTask(slot int) {</w:t>
      </w:r>
    </w:p>
    <w:p>
      <w:pPr>
        <w:widowControl w:val="0"/>
        <w:spacing w:before="0" w:after="0" w:line="210" w:lineRule="exact"/>
      </w:pPr>
      <w:r>
        <w:rPr>
          <w:rFonts w:ascii="Courier New" w:hAnsi="Courier New"/>
          <w:sz w:val="17"/>
        </w:rPr>
        <w:t xml:space="preserve">    p := &amp;sys.ProcessTable[slot]</w:t>
      </w:r>
    </w:p>
    <w:p>
      <w:pPr>
        <w:widowControl w:val="0"/>
        <w:spacing w:before="0" w:after="0" w:line="210" w:lineRule="exact"/>
      </w:pPr>
      <w:r>
        <w:rPr>
          <w:rFonts w:ascii="Courier New" w:hAnsi="Courier New"/>
          <w:sz w:val="17"/>
        </w:rPr>
        <w:t xml:space="preserve">    sys.Metrics[slot] = ProcessMetrics{TaskID: p.TaskID, LoadedTick: sys.GlobalPC}</w:t>
      </w:r>
    </w:p>
    <w:p>
      <w:pPr>
        <w:widowControl w:val="0"/>
        <w:spacing w:before="0" w:after="0" w:line="210" w:lineRule="exact"/>
      </w:pPr>
      <w:r>
        <w:rPr>
          <w:rFonts w:ascii="Courier New" w:hAnsi="Courier New"/>
          <w:sz w:val="17"/>
        </w:rPr>
        <w:t xml:space="preserve">    sys.Stats.Loaded++</w:t>
      </w:r>
    </w:p>
    <w:p>
      <w:pPr>
        <w:widowControl w:val="0"/>
        <w:spacing w:before="0" w:after="0" w:line="210" w:lineRule="exact"/>
      </w:pPr>
      <w:r>
        <w:rPr>
          <w:rFonts w:ascii="Courier New" w:hAnsi="Courier New"/>
          <w:sz w:val="17"/>
        </w:rPr>
        <w:t xml:space="preserve">    sys.Stats.InputSize += uint64(p.Size)</w:t>
      </w:r>
    </w:p>
    <w:p>
      <w:pPr>
        <w:widowControl w:val="0"/>
        <w:spacing w:before="0" w:after="0" w:line="210" w:lineRule="exact"/>
      </w:pPr>
      <w:r>
        <w:rPr>
          <w:rFonts w:ascii="Courier New" w:hAnsi="Courier New"/>
          <w:sz w:val="17"/>
        </w:rPr>
        <w:t xml:space="preserve">    sys.Stats.InputLength += uint64(p.TotalCommands)</w:t>
      </w:r>
    </w:p>
    <w:p>
      <w:pPr>
        <w:widowControl w:val="0"/>
        <w:spacing w:before="0" w:after="0" w:line="210" w:lineRule="exact"/>
      </w:pPr>
      <w:r>
        <w:rPr>
          <w:rFonts w:ascii="Courier New" w:hAnsi="Courier New"/>
          <w:sz w:val="17"/>
        </w:rPr>
        <w:t xml:space="preserve">    sys.Stats.InputPriority += uint64(p.BasePriority)</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SampleStatistics() {</w:t>
      </w:r>
    </w:p>
    <w:p>
      <w:pPr>
        <w:widowControl w:val="0"/>
        <w:spacing w:before="0" w:after="0" w:line="210" w:lineRule="exact"/>
      </w:pPr>
      <w:r>
        <w:rPr>
          <w:rFonts w:ascii="Courier New" w:hAnsi="Courier New"/>
          <w:sz w:val="17"/>
        </w:rPr>
        <w:t xml:space="preserve">    ready, blocked := sys.QueueLengths()</w:t>
      </w:r>
    </w:p>
    <w:p>
      <w:pPr>
        <w:widowControl w:val="0"/>
        <w:spacing w:before="0" w:after="0" w:line="210" w:lineRule="exact"/>
      </w:pPr>
      <w:r>
        <w:rPr>
          <w:rFonts w:ascii="Courier New" w:hAnsi="Courier New"/>
          <w:sz w:val="17"/>
        </w:rPr>
        <w:t xml:space="preserve">    sys.Stats.ReadyQueueSum += uint64(ready)</w:t>
      </w:r>
    </w:p>
    <w:p>
      <w:pPr>
        <w:widowControl w:val="0"/>
        <w:spacing w:before="0" w:after="0" w:line="210" w:lineRule="exact"/>
      </w:pPr>
      <w:r>
        <w:rPr>
          <w:rFonts w:ascii="Courier New" w:hAnsi="Courier New"/>
          <w:sz w:val="17"/>
        </w:rPr>
        <w:t xml:space="preserve">    sys.Stats.BlockedQueueSum += uint64(blocked)</w:t>
      </w:r>
    </w:p>
    <w:p>
      <w:pPr>
        <w:widowControl w:val="0"/>
        <w:spacing w:before="0" w:after="0" w:line="210" w:lineRule="exact"/>
      </w:pPr>
      <w:r>
        <w:rPr>
          <w:rFonts w:ascii="Courier New" w:hAnsi="Courier New"/>
          <w:sz w:val="17"/>
        </w:rPr>
        <w:t xml:space="preserve">    sys.IncreaseReadyProcessTime(1)</w:t>
      </w:r>
    </w:p>
    <w:p>
      <w:pPr>
        <w:widowControl w:val="0"/>
        <w:spacing w:before="0" w:after="0" w:line="210" w:lineRule="exact"/>
      </w:pPr>
      <w:r>
        <w:rPr>
          <w:rFonts w:ascii="Courier New" w:hAnsi="Courier New"/>
          <w:sz w:val="17"/>
        </w:rPr>
        <w:t xml:space="preserve">    for slot := range sys.ProcessTable {</w:t>
      </w:r>
    </w:p>
    <w:p>
      <w:pPr>
        <w:widowControl w:val="0"/>
        <w:spacing w:before="0" w:after="0" w:line="210" w:lineRule="exact"/>
      </w:pPr>
      <w:r>
        <w:rPr>
          <w:rFonts w:ascii="Courier New" w:hAnsi="Courier New"/>
          <w:sz w:val="17"/>
        </w:rPr>
        <w:t xml:space="preserve">        p, m := &amp;sys.ProcessTable[slot], &amp;sys.Metrics[slot]</w:t>
      </w:r>
    </w:p>
    <w:p>
      <w:pPr>
        <w:widowControl w:val="0"/>
        <w:spacing w:before="0" w:after="0" w:line="210" w:lineRule="exact"/>
      </w:pPr>
      <w:r>
        <w:rPr>
          <w:rFonts w:ascii="Courier New" w:hAnsi="Courier New"/>
          <w:sz w:val="17"/>
        </w:rPr>
        <w:t xml:space="preserve">        if p.State == StateAbsent || m.TaskID != p.TaskID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m.MultiTicks++</w:t>
      </w:r>
    </w:p>
    <w:p>
      <w:pPr>
        <w:widowControl w:val="0"/>
        <w:spacing w:before="0" w:after="0" w:line="210" w:lineRule="exact"/>
      </w:pPr>
      <w:r>
        <w:rPr>
          <w:rFonts w:ascii="Courier New" w:hAnsi="Courier New"/>
          <w:sz w:val="17"/>
        </w:rPr>
        <w:t xml:space="preserve">        if p.Suspended {</w:t>
      </w:r>
    </w:p>
    <w:p>
      <w:pPr>
        <w:widowControl w:val="0"/>
        <w:spacing w:before="0" w:after="0" w:line="210" w:lineRule="exact"/>
      </w:pPr>
      <w:r>
        <w:rPr>
          <w:rFonts w:ascii="Courier New" w:hAnsi="Courier New"/>
          <w:sz w:val="17"/>
        </w:rPr>
        <w:t xml:space="preserve">            m.SuspendedTicks++</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switch p.State {</w:t>
      </w:r>
    </w:p>
    <w:p>
      <w:pPr>
        <w:widowControl w:val="0"/>
        <w:spacing w:before="0" w:after="0" w:line="210" w:lineRule="exact"/>
      </w:pPr>
      <w:r>
        <w:rPr>
          <w:rFonts w:ascii="Courier New" w:hAnsi="Courier New"/>
          <w:sz w:val="17"/>
        </w:rPr>
        <w:t xml:space="preserve">        case StateBlocked, StateInitIO:</w:t>
      </w:r>
    </w:p>
    <w:p>
      <w:pPr>
        <w:widowControl w:val="0"/>
        <w:spacing w:before="0" w:after="0" w:line="210" w:lineRule="exact"/>
      </w:pPr>
      <w:r>
        <w:rPr>
          <w:rFonts w:ascii="Courier New" w:hAnsi="Courier New"/>
          <w:sz w:val="17"/>
        </w:rPr>
        <w:t xml:space="preserve">            m.BlockedTicks++</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RecordCPUCommand(cpu *CPU) {</w:t>
      </w:r>
    </w:p>
    <w:p>
      <w:pPr>
        <w:widowControl w:val="0"/>
        <w:spacing w:before="0" w:after="0" w:line="210" w:lineRule="exact"/>
      </w:pPr>
      <w:r>
        <w:rPr>
          <w:rFonts w:ascii="Courier New" w:hAnsi="Courier New"/>
          <w:sz w:val="17"/>
        </w:rPr>
        <w:t xml:space="preserve">    m := &amp;sys.Metrics[cpu.ActiveProcID]</w:t>
      </w:r>
    </w:p>
    <w:p>
      <w:pPr>
        <w:widowControl w:val="0"/>
        <w:spacing w:before="0" w:after="0" w:line="210" w:lineRule="exact"/>
      </w:pPr>
      <w:r>
        <w:rPr>
          <w:rFonts w:ascii="Courier New" w:hAnsi="Courier New"/>
          <w:sz w:val="17"/>
        </w:rPr>
        <w:t xml:space="preserve">    p := &amp;sys.ProcessTable[cpu.ActiveProcID]</w:t>
      </w:r>
    </w:p>
    <w:p>
      <w:pPr>
        <w:widowControl w:val="0"/>
        <w:spacing w:before="0" w:after="0" w:line="210" w:lineRule="exact"/>
      </w:pPr>
      <w:r>
        <w:rPr>
          <w:rFonts w:ascii="Courier New" w:hAnsi="Courier New"/>
          <w:sz w:val="17"/>
        </w:rPr>
        <w:t xml:space="preserve">    if m.TaskID == p.TaskID {</w:t>
      </w:r>
    </w:p>
    <w:p>
      <w:pPr>
        <w:widowControl w:val="0"/>
        <w:spacing w:before="0" w:after="0" w:line="210" w:lineRule="exact"/>
      </w:pPr>
      <w:r>
        <w:rPr>
          <w:rFonts w:ascii="Courier New" w:hAnsi="Courier New"/>
          <w:sz w:val="17"/>
        </w:rPr>
        <w:t xml:space="preserve">        m.Executed++</w:t>
      </w:r>
    </w:p>
    <w:p>
      <w:pPr>
        <w:widowControl w:val="0"/>
        <w:spacing w:before="0" w:after="0" w:line="210" w:lineRule="exact"/>
      </w:pPr>
      <w:r>
        <w:rPr>
          <w:rFonts w:ascii="Courier New" w:hAnsi="Courier New"/>
          <w:sz w:val="17"/>
        </w:rPr>
        <w:t xml:space="preserve">        m.MonoTicks++</w:t>
      </w:r>
    </w:p>
    <w:p>
      <w:pPr>
        <w:widowControl w:val="0"/>
        <w:spacing w:before="0" w:after="0" w:line="210" w:lineRule="exact"/>
      </w:pPr>
      <w:r>
        <w:rPr>
          <w:rFonts w:ascii="Courier New" w:hAnsi="Courier New"/>
          <w:sz w:val="17"/>
        </w:rPr>
        <w:t xml:space="preserve">        if !m.Started {</w:t>
      </w:r>
    </w:p>
    <w:p>
      <w:pPr>
        <w:widowControl w:val="0"/>
        <w:spacing w:before="0" w:after="0" w:line="210" w:lineRule="exact"/>
      </w:pPr>
      <w:r>
        <w:rPr>
          <w:rFonts w:ascii="Courier New" w:hAnsi="Courier New"/>
          <w:sz w:val="17"/>
        </w:rPr>
        <w:t xml:space="preserve">            m.Started = true</w:t>
      </w:r>
    </w:p>
    <w:p>
      <w:pPr>
        <w:widowControl w:val="0"/>
        <w:spacing w:before="0" w:after="0" w:line="210" w:lineRule="exact"/>
      </w:pPr>
      <w:r>
        <w:rPr>
          <w:rFonts w:ascii="Courier New" w:hAnsi="Courier New"/>
          <w:sz w:val="17"/>
        </w:rPr>
        <w:t xml:space="preserve">            m.FirstRunTick = sys.GlobalPC</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 := &amp;sys.Stats.CPUs[cpu.ID-1]</w:t>
      </w:r>
    </w:p>
    <w:p>
      <w:pPr>
        <w:widowControl w:val="0"/>
        <w:spacing w:before="0" w:after="0" w:line="210" w:lineRule="exact"/>
      </w:pPr>
      <w:r>
        <w:rPr>
          <w:rFonts w:ascii="Courier New" w:hAnsi="Courier New"/>
          <w:sz w:val="17"/>
        </w:rPr>
        <w:t xml:space="preserve">    c.Commands++</w:t>
      </w:r>
    </w:p>
    <w:p>
      <w:pPr>
        <w:widowControl w:val="0"/>
        <w:spacing w:before="0" w:after="0" w:line="210" w:lineRule="exact"/>
      </w:pPr>
      <w:r>
        <w:rPr>
          <w:rFonts w:ascii="Courier New" w:hAnsi="Courier New"/>
          <w:sz w:val="17"/>
        </w:rPr>
        <w:t xml:space="preserve">    if c.LastCommandTick != sys.GlobalPC {</w:t>
      </w:r>
    </w:p>
    <w:p>
      <w:pPr>
        <w:widowControl w:val="0"/>
        <w:spacing w:before="0" w:after="0" w:line="210" w:lineRule="exact"/>
      </w:pPr>
      <w:r>
        <w:rPr>
          <w:rFonts w:ascii="Courier New" w:hAnsi="Courier New"/>
          <w:sz w:val="17"/>
        </w:rPr>
        <w:t xml:space="preserve">        c.BusyTicks++</w:t>
      </w:r>
    </w:p>
    <w:p>
      <w:pPr>
        <w:widowControl w:val="0"/>
        <w:spacing w:before="0" w:after="0" w:line="210" w:lineRule="exact"/>
      </w:pPr>
      <w:r>
        <w:rPr>
          <w:rFonts w:ascii="Courier New" w:hAnsi="Courier New"/>
          <w:sz w:val="17"/>
        </w:rPr>
        <w:t xml:space="preserve">        c.LastCommandTick = sys.GlobalPC</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RecordDispatch(cpuID, taskID int) {</w:t>
      </w:r>
    </w:p>
    <w:p>
      <w:pPr>
        <w:widowControl w:val="0"/>
        <w:spacing w:before="0" w:after="0" w:line="210" w:lineRule="exact"/>
      </w:pPr>
      <w:r>
        <w:rPr>
          <w:rFonts w:ascii="Courier New" w:hAnsi="Courier New"/>
          <w:sz w:val="17"/>
        </w:rPr>
        <w:t xml:space="preserve">    c := &amp;sys.Stats.CPUs[cpuID-1]</w:t>
      </w:r>
    </w:p>
    <w:p>
      <w:pPr>
        <w:widowControl w:val="0"/>
        <w:spacing w:before="0" w:after="0" w:line="210" w:lineRule="exact"/>
      </w:pPr>
      <w:r>
        <w:rPr>
          <w:rFonts w:ascii="Courier New" w:hAnsi="Courier New"/>
          <w:sz w:val="17"/>
        </w:rPr>
        <w:t xml:space="preserve">    c.History = append(c.History, taskID)</w:t>
      </w:r>
    </w:p>
    <w:p>
      <w:pPr>
        <w:widowControl w:val="0"/>
        <w:spacing w:before="0" w:after="0" w:line="210" w:lineRule="exact"/>
      </w:pPr>
      <w:r>
        <w:rPr>
          <w:rFonts w:ascii="Courier New" w:hAnsi="Courier New"/>
          <w:sz w:val="17"/>
        </w:rPr>
        <w:t xml:space="preserve">    if len(c.History) &gt; 16 {</w:t>
      </w:r>
    </w:p>
    <w:p>
      <w:pPr>
        <w:widowControl w:val="0"/>
        <w:spacing w:before="0" w:after="0" w:line="210" w:lineRule="exact"/>
      </w:pPr>
      <w:r>
        <w:rPr>
          <w:rFonts w:ascii="Courier New" w:hAnsi="Courier New"/>
          <w:sz w:val="17"/>
        </w:rPr>
        <w:t xml:space="preserve">        c.History = c.History[len(c.History)-16:]</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CompleteTask(slot int) {</w:t>
      </w:r>
    </w:p>
    <w:p>
      <w:pPr>
        <w:widowControl w:val="0"/>
        <w:spacing w:before="0" w:after="0" w:line="210" w:lineRule="exact"/>
      </w:pPr>
      <w:r>
        <w:rPr>
          <w:rFonts w:ascii="Courier New" w:hAnsi="Courier New"/>
          <w:sz w:val="17"/>
        </w:rPr>
        <w:t xml:space="preserve">    m := &amp;sys.Metrics[slot]</w:t>
      </w:r>
    </w:p>
    <w:p>
      <w:pPr>
        <w:widowControl w:val="0"/>
        <w:spacing w:before="0" w:after="0" w:line="210" w:lineRule="exact"/>
      </w:pPr>
      <w:r>
        <w:rPr>
          <w:rFonts w:ascii="Courier New" w:hAnsi="Courier New"/>
          <w:sz w:val="17"/>
        </w:rPr>
        <w:t xml:space="preserve">    if m.TaskID != sys.ProcessTable[slot].TaskID || m.TaskID == 0 {</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sys.Stats.Completed++</w:t>
      </w:r>
    </w:p>
    <w:p>
      <w:pPr>
        <w:widowControl w:val="0"/>
        <w:spacing w:before="0" w:after="0" w:line="210" w:lineRule="exact"/>
      </w:pPr>
      <w:r>
        <w:rPr>
          <w:rFonts w:ascii="Courier New" w:hAnsi="Courier New"/>
          <w:sz w:val="17"/>
        </w:rPr>
        <w:t xml:space="preserve">    success := sys.ProcessTable[slot].LastCommand.Code == OpExit</w:t>
      </w:r>
    </w:p>
    <w:p>
      <w:pPr>
        <w:widowControl w:val="0"/>
        <w:spacing w:before="0" w:after="0" w:line="210" w:lineRule="exact"/>
      </w:pPr>
      <w:r>
        <w:rPr>
          <w:rFonts w:ascii="Courier New" w:hAnsi="Courier New"/>
          <w:sz w:val="17"/>
        </w:rPr>
        <w:t xml:space="preserve">    if !success {</w:t>
      </w:r>
    </w:p>
    <w:p>
      <w:pPr>
        <w:widowControl w:val="0"/>
        <w:spacing w:before="0" w:after="0" w:line="210" w:lineRule="exact"/>
      </w:pPr>
      <w:r>
        <w:rPr>
          <w:rFonts w:ascii="Courier New" w:hAnsi="Courier New"/>
          <w:sz w:val="17"/>
        </w:rPr>
        <w:t xml:space="preserve">        sys.Stats.Failed++</w:t>
      </w:r>
    </w:p>
    <w:p>
      <w:pPr>
        <w:widowControl w:val="0"/>
        <w:spacing w:before="0" w:after="0" w:line="210" w:lineRule="exact"/>
      </w:pPr>
      <w:r>
        <w:rPr>
          <w:rFonts w:ascii="Courier New" w:hAnsi="Courier New"/>
          <w:sz w:val="17"/>
        </w:rPr>
        <w:t xml:space="preserve">        if sys.ProcessTable[slot].LastCommand.Code == "KILL" {</w:t>
      </w:r>
    </w:p>
    <w:p>
      <w:pPr>
        <w:widowControl w:val="0"/>
        <w:spacing w:before="0" w:after="0" w:line="210" w:lineRule="exact"/>
      </w:pPr>
      <w:r>
        <w:rPr>
          <w:rFonts w:ascii="Courier New" w:hAnsi="Courier New"/>
          <w:sz w:val="17"/>
        </w:rPr>
        <w:t xml:space="preserve">            sys.Stats.Cancelled++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 else {</w:t>
      </w:r>
    </w:p>
    <w:p>
      <w:pPr>
        <w:widowControl w:val="0"/>
        <w:spacing w:before="0" w:after="0" w:line="210" w:lineRule="exact"/>
      </w:pPr>
      <w:r>
        <w:rPr>
          <w:rFonts w:ascii="Courier New" w:hAnsi="Courier New"/>
          <w:sz w:val="17"/>
        </w:rPr>
        <w:t xml:space="preserve">        sys.Stats.MonoSum += m.MonoTicks</w:t>
      </w:r>
    </w:p>
    <w:p>
      <w:pPr>
        <w:widowControl w:val="0"/>
        <w:spacing w:before="0" w:after="0" w:line="210" w:lineRule="exact"/>
      </w:pPr>
      <w:r>
        <w:rPr>
          <w:rFonts w:ascii="Courier New" w:hAnsi="Courier New"/>
          <w:sz w:val="17"/>
        </w:rPr>
        <w:t xml:space="preserve">        sys.Stats.MultiSum += m.MultiTicks</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sys.Measurements = append(sys.Measurements, TaskMeasurement{</w:t>
      </w:r>
    </w:p>
    <w:p>
      <w:pPr>
        <w:widowControl w:val="0"/>
        <w:spacing w:before="0" w:after="0" w:line="210" w:lineRule="exact"/>
      </w:pPr>
      <w:r>
        <w:rPr>
          <w:rFonts w:ascii="Courier New" w:hAnsi="Courier New"/>
          <w:sz w:val="17"/>
        </w:rPr>
        <w:t xml:space="preserve">        TaskID: m.TaskID, Success: success, LoadedTick: m.LoadedTick, FinishedTick: sys.GlobalPC,</w:t>
      </w:r>
    </w:p>
    <w:p>
      <w:pPr>
        <w:widowControl w:val="0"/>
        <w:spacing w:before="0" w:after="0" w:line="210" w:lineRule="exact"/>
      </w:pPr>
      <w:r>
        <w:rPr>
          <w:rFonts w:ascii="Courier New" w:hAnsi="Courier New"/>
          <w:sz w:val="17"/>
        </w:rPr>
        <w:t xml:space="preserve">        Mono: m.MonoTicks, Multi: m.MultiTicks, Commands: m.Executed, IO: m.IOTicks,</w:t>
      </w:r>
    </w:p>
    <w:p>
      <w:pPr>
        <w:widowControl w:val="0"/>
        <w:spacing w:before="0" w:after="0" w:line="210" w:lineRule="exact"/>
      </w:pPr>
      <w:r>
        <w:rPr>
          <w:rFonts w:ascii="Courier New" w:hAnsi="Courier New"/>
          <w:sz w:val="17"/>
        </w:rPr>
        <w:t xml:space="preserve">        Ready: m.ReadyTicks, Blocked: m.BlockedTicks, Global: m.GlobalTicks,</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sys.Stats.WaitSum += m.ReadyTicks</w:t>
      </w:r>
    </w:p>
    <w:p>
      <w:pPr>
        <w:widowControl w:val="0"/>
        <w:spacing w:before="0" w:after="0" w:line="210" w:lineRule="exact"/>
      </w:pPr>
      <w:r>
        <w:rPr>
          <w:rFonts w:ascii="Courier New" w:hAnsi="Courier New"/>
          <w:sz w:val="17"/>
        </w:rPr>
        <w:t xml:space="preserve">    sys.Stats.BlockedSum += m.BlockedTicks</w:t>
      </w:r>
    </w:p>
    <w:p>
      <w:pPr>
        <w:widowControl w:val="0"/>
        <w:spacing w:before="0" w:after="0" w:line="210" w:lineRule="exact"/>
      </w:pPr>
      <w:r>
        <w:rPr>
          <w:rFonts w:ascii="Courier New" w:hAnsi="Courier New"/>
          <w:sz w:val="17"/>
        </w:rPr>
        <w:t xml:space="preserve">    sys.Stats.GlobalSum += m.GlobalTicks</w:t>
      </w:r>
    </w:p>
    <w:p>
      <w:pPr>
        <w:widowControl w:val="0"/>
        <w:spacing w:before="0" w:after="0" w:line="210" w:lineRule="exact"/>
      </w:pPr>
      <w:r>
        <w:rPr>
          <w:rFonts w:ascii="Courier New" w:hAnsi="Courier New"/>
          <w:sz w:val="17"/>
        </w:rPr>
        <w:t xml:space="preserve">    sys.Stats.ExecutionSum += m.Executed</w:t>
      </w:r>
    </w:p>
    <w:p>
      <w:pPr>
        <w:widowControl w:val="0"/>
        <w:spacing w:before="0" w:after="0" w:line="210" w:lineRule="exact"/>
      </w:pPr>
      <w:r>
        <w:rPr>
          <w:rFonts w:ascii="Courier New" w:hAnsi="Courier New"/>
          <w:sz w:val="17"/>
        </w:rPr>
        <w:t xml:space="preserve">    sys.Stats.TurnaroundSum += sys.GlobalPC - m.LoadedTick</w:t>
      </w:r>
    </w:p>
    <w:p>
      <w:pPr>
        <w:widowControl w:val="0"/>
        <w:spacing w:before="0" w:after="0" w:line="210" w:lineRule="exact"/>
      </w:pPr>
      <w:r>
        <w:rPr>
          <w:rFonts w:ascii="Courier New" w:hAnsi="Courier New"/>
          <w:sz w:val="17"/>
        </w:rPr>
        <w:t xml:space="preserve">    if m.Started {</w:t>
      </w:r>
    </w:p>
    <w:p>
      <w:pPr>
        <w:widowControl w:val="0"/>
        <w:spacing w:before="0" w:after="0" w:line="210" w:lineRule="exact"/>
      </w:pPr>
      <w:r>
        <w:rPr>
          <w:rFonts w:ascii="Courier New" w:hAnsi="Courier New"/>
          <w:sz w:val="17"/>
        </w:rPr>
        <w:t xml:space="preserve">        sys.Stats.ResponseSum += m.FirstRunTick - m.LoadedTick</w:t>
      </w:r>
    </w:p>
    <w:p>
      <w:pPr>
        <w:widowControl w:val="0"/>
        <w:spacing w:before="0" w:after="0" w:line="210" w:lineRule="exact"/>
      </w:pPr>
      <w:r>
        <w:rPr>
          <w:rFonts w:ascii="Courier New" w:hAnsi="Courier New"/>
          <w:sz w:val="17"/>
        </w:rPr>
        <w:t xml:space="preserve">        sys.Stats.ResponseCount++</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*m = ProcessMetrics{}</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average(sum, count uint64) float64 {</w:t>
      </w:r>
    </w:p>
    <w:p>
      <w:pPr>
        <w:widowControl w:val="0"/>
        <w:spacing w:before="0" w:after="0" w:line="210" w:lineRule="exact"/>
      </w:pPr>
      <w:r>
        <w:rPr>
          <w:rFonts w:ascii="Courier New" w:hAnsi="Courier New"/>
          <w:sz w:val="17"/>
        </w:rPr>
        <w:t xml:space="preserve">    if count == 0 {</w:t>
      </w:r>
    </w:p>
    <w:p>
      <w:pPr>
        <w:widowControl w:val="0"/>
        <w:spacing w:before="0" w:after="0" w:line="210" w:lineRule="exact"/>
      </w:pPr>
      <w:r>
        <w:rPr>
          <w:rFonts w:ascii="Courier New" w:hAnsi="Courier New"/>
          <w:sz w:val="17"/>
        </w:rPr>
        <w:t xml:space="preserve">        return 0</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float64(sum) / float64(count)</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QueueLengths() (ready, blocked int) {</w:t>
      </w:r>
    </w:p>
    <w:p>
      <w:pPr>
        <w:widowControl w:val="0"/>
        <w:spacing w:before="0" w:after="0" w:line="210" w:lineRule="exact"/>
      </w:pPr>
      <w:r>
        <w:rPr>
          <w:rFonts w:ascii="Courier New" w:hAnsi="Courier New"/>
          <w:sz w:val="17"/>
        </w:rPr>
        <w:t xml:space="preserve">    for _, p := range sys.ProcessTable {</w:t>
      </w:r>
    </w:p>
    <w:p>
      <w:pPr>
        <w:widowControl w:val="0"/>
        <w:spacing w:before="0" w:after="0" w:line="210" w:lineRule="exact"/>
      </w:pPr>
      <w:r>
        <w:rPr>
          <w:rFonts w:ascii="Courier New" w:hAnsi="Courier New"/>
          <w:sz w:val="17"/>
        </w:rPr>
        <w:t xml:space="preserve">        if p.State == StateReady &amp;&amp; !p.Suspended {</w:t>
      </w:r>
    </w:p>
    <w:p>
      <w:pPr>
        <w:widowControl w:val="0"/>
        <w:spacing w:before="0" w:after="0" w:line="210" w:lineRule="exact"/>
      </w:pPr>
      <w:r>
        <w:rPr>
          <w:rFonts w:ascii="Courier New" w:hAnsi="Courier New"/>
          <w:sz w:val="17"/>
        </w:rPr>
        <w:t xml:space="preserve">            ready++</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p.State == StateBlocked || p.State == StateInitIO {</w:t>
      </w:r>
    </w:p>
    <w:p>
      <w:pPr>
        <w:widowControl w:val="0"/>
        <w:spacing w:before="0" w:after="0" w:line="210" w:lineRule="exact"/>
      </w:pPr>
      <w:r>
        <w:rPr>
          <w:rFonts w:ascii="Courier New" w:hAnsi="Courier New"/>
          <w:sz w:val="17"/>
        </w:rPr>
        <w:t xml:space="preserve">            blocked++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const ScreenWidth = 160</w:t>
      </w:r>
    </w:p>
    <w:p>
      <w:pPr>
        <w:widowControl w:val="0"/>
        <w:spacing w:before="0" w:after="0" w:line="210" w:lineRule="exact"/>
      </w:pPr>
      <w:r>
        <w:rPr>
          <w:rFonts w:ascii="Courier New" w:hAnsi="Courier New"/>
          <w:sz w:val="17"/>
        </w:rPr>
        <w:t>const ScreenHeight = 45</w:t>
      </w:r>
    </w:p>
    <w:p>
      <w:pPr>
        <w:widowControl w:val="0"/>
        <w:spacing w:before="0" w:after="0" w:line="210" w:lineRule="exact"/>
      </w:pPr>
      <w:r>
        <w:rPr>
          <w:rFonts w:ascii="Courier New" w:hAnsi="Courier New"/>
          <w:sz w:val="17"/>
        </w:rPr>
        <w:t>func screenLine(text string) string {</w:t>
      </w:r>
    </w:p>
    <w:p>
      <w:pPr>
        <w:widowControl w:val="0"/>
        <w:spacing w:before="0" w:after="0" w:line="210" w:lineRule="exact"/>
      </w:pPr>
      <w:r>
        <w:rPr>
          <w:rFonts w:ascii="Courier New" w:hAnsi="Courier New"/>
          <w:sz w:val="17"/>
        </w:rPr>
        <w:t xml:space="preserve">    runes := []rune(strings.ReplaceAll(strings.ReplaceAll(text, "\n", " "), "\r", " "))</w:t>
      </w:r>
    </w:p>
    <w:p>
      <w:pPr>
        <w:widowControl w:val="0"/>
        <w:spacing w:before="0" w:after="0" w:line="210" w:lineRule="exact"/>
      </w:pPr>
      <w:r>
        <w:rPr>
          <w:rFonts w:ascii="Courier New" w:hAnsi="Courier New"/>
          <w:sz w:val="17"/>
        </w:rPr>
        <w:t xml:space="preserve">    if len(runes) &gt; ScreenWidth {</w:t>
      </w:r>
    </w:p>
    <w:p>
      <w:pPr>
        <w:widowControl w:val="0"/>
        <w:spacing w:before="0" w:after="0" w:line="210" w:lineRule="exact"/>
      </w:pPr>
      <w:r>
        <w:rPr>
          <w:rFonts w:ascii="Courier New" w:hAnsi="Courier New"/>
          <w:sz w:val="17"/>
        </w:rPr>
        <w:t xml:space="preserve">        runes = runes[:ScreenWidth-1]</w:t>
      </w:r>
    </w:p>
    <w:p>
      <w:pPr>
        <w:widowControl w:val="0"/>
        <w:spacing w:before="0" w:after="0" w:line="210" w:lineRule="exact"/>
      </w:pPr>
      <w:r>
        <w:rPr>
          <w:rFonts w:ascii="Courier New" w:hAnsi="Courier New"/>
          <w:sz w:val="17"/>
        </w:rPr>
        <w:t xml:space="preserve">        runes = append(runes,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string(runes) + strings.Repeat(" ", ScreenWidth-len(runes))</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DisplayConstantInformation(lines []string) {</w:t>
      </w:r>
    </w:p>
    <w:p>
      <w:pPr>
        <w:widowControl w:val="0"/>
        <w:spacing w:before="0" w:after="0" w:line="210" w:lineRule="exact"/>
      </w:pPr>
      <w:r>
        <w:rPr>
          <w:rFonts w:ascii="Courier New" w:hAnsi="Courier New"/>
          <w:sz w:val="17"/>
        </w:rPr>
        <w:t xml:space="preserve">    lines[0] = "МОДЕЛЬ ОС | Лабораторная 9 | Вариант 25 -&gt; 5 | 3 ЦП | Экран 160 x 45 (терминал от 161 x 46)"</w:t>
      </w:r>
    </w:p>
    <w:p>
      <w:pPr>
        <w:widowControl w:val="0"/>
        <w:spacing w:before="0" w:after="0" w:line="210" w:lineRule="exact"/>
      </w:pPr>
      <w:r>
        <w:rPr>
          <w:rFonts w:ascii="Courier New" w:hAnsi="Courier New"/>
          <w:sz w:val="17"/>
        </w:rPr>
        <w:t xml:space="preserve">    lines[1] = "Управление: [+] скорость +10%  [-] скорость -10%  [q] выход | В Windows ввод клавиши + Enter"</w:t>
      </w:r>
    </w:p>
    <w:p>
      <w:pPr>
        <w:widowControl w:val="0"/>
        <w:spacing w:before="0" w:after="0" w:line="210" w:lineRule="exact"/>
      </w:pPr>
      <w:r>
        <w:rPr>
          <w:rFonts w:ascii="Courier New" w:hAnsi="Courier New"/>
          <w:sz w:val="17"/>
        </w:rPr>
        <w:t xml:space="preserve">    lines[2] = "СИСТЕМА"</w:t>
      </w:r>
    </w:p>
    <w:p>
      <w:pPr>
        <w:widowControl w:val="0"/>
        <w:spacing w:before="0" w:after="0" w:line="210" w:lineRule="exact"/>
      </w:pPr>
      <w:r>
        <w:rPr>
          <w:rFonts w:ascii="Courier New" w:hAnsi="Courier New"/>
          <w:sz w:val="17"/>
        </w:rPr>
        <w:t xml:space="preserve">    if sys.Config != nil {</w:t>
      </w:r>
    </w:p>
    <w:p>
      <w:pPr>
        <w:widowControl w:val="0"/>
        <w:spacing w:before="0" w:after="0" w:line="210" w:lineRule="exact"/>
      </w:pPr>
      <w:r>
        <w:rPr>
          <w:rFonts w:ascii="Courier New" w:hAnsi="Courier New"/>
          <w:sz w:val="17"/>
        </w:rPr>
        <w:t xml:space="preserve">        lines[2] = fmt.Sprintf("СИСТЕМА | Файл=%s Seed=%d | параметры прочитаны один раз", sys.ConfigPath, sys.Seed)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lines[5] = "НОВОЕ ЗАДАНИЕ (подготовлено, ещё не загружено)"</w:t>
      </w:r>
    </w:p>
    <w:p>
      <w:pPr>
        <w:widowControl w:val="0"/>
        <w:spacing w:before="0" w:after="0" w:line="210" w:lineRule="exact"/>
      </w:pPr>
      <w:r>
        <w:rPr>
          <w:rFonts w:ascii="Courier New" w:hAnsi="Courier New"/>
          <w:sz w:val="17"/>
        </w:rPr>
        <w:t xml:space="preserve">    lines[7] = "ЦЕНТРАЛЬНЫЕ ПРОЦЕССОРЫ | Seq: последние 16 назначений, слева старые, справа новые"</w:t>
      </w:r>
    </w:p>
    <w:p>
      <w:pPr>
        <w:widowControl w:val="0"/>
        <w:spacing w:before="0" w:after="0" w:line="210" w:lineRule="exact"/>
      </w:pPr>
      <w:r>
        <w:rPr>
          <w:rFonts w:ascii="Courier New" w:hAnsi="Courier New"/>
          <w:sz w:val="17"/>
        </w:rPr>
        <w:t xml:space="preserve">    lines[11] = "ПРОЦЕССЫ | S: 0 отсутствует, 1 готов, 2 активен, 3 блокирован, 4 инициализация IO | M: размер выделенной памяти"</w:t>
      </w:r>
    </w:p>
    <w:p>
      <w:pPr>
        <w:widowControl w:val="0"/>
        <w:spacing w:before="0" w:after="0" w:line="210" w:lineRule="exact"/>
      </w:pPr>
      <w:r>
        <w:rPr>
          <w:rFonts w:ascii="Courier New" w:hAnsi="Courier New"/>
          <w:sz w:val="17"/>
        </w:rPr>
        <w:t xml:space="preserve">    lines[12] = "Слот Task S   PC/Всего     M Base  Dyn    P  Q IOrem CMD  A1 A2 AR Dir  Cnt | IO tr/cnt rem buf0 | Tmono Tmulti Dexe% Dready% | IO:%/такты"</w:t>
      </w:r>
    </w:p>
    <w:p>
      <w:pPr>
        <w:widowControl w:val="0"/>
        <w:spacing w:before="0" w:after="0" w:line="210" w:lineRule="exact"/>
      </w:pPr>
      <w:r>
        <w:rPr>
          <w:rFonts w:ascii="Courier New" w:hAnsi="Courier New"/>
          <w:sz w:val="17"/>
        </w:rPr>
        <w:t xml:space="preserve">    for slot := 0; slot &lt; 16; slot++ {</w:t>
      </w:r>
    </w:p>
    <w:p>
      <w:pPr>
        <w:widowControl w:val="0"/>
        <w:spacing w:before="0" w:after="0" w:line="210" w:lineRule="exact"/>
      </w:pPr>
      <w:r>
        <w:rPr>
          <w:rFonts w:ascii="Courier New" w:hAnsi="Courier New"/>
          <w:sz w:val="17"/>
        </w:rPr>
        <w:t xml:space="preserve">        lines[13+slot] = fmt.Sprintf("[%02d] -", slot)</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lines[29] = "СРЕДНИЕ ЗНАЧЕНИЯ | вход: все загруженные; выход: удалённые (завершение, ошибка, kill); очередь: все такты"</w:t>
      </w:r>
    </w:p>
    <w:p>
      <w:pPr>
        <w:widowControl w:val="0"/>
        <w:spacing w:before="0" w:after="0" w:line="210" w:lineRule="exact"/>
      </w:pPr>
      <w:r>
        <w:rPr>
          <w:rFonts w:ascii="Courier New" w:hAnsi="Courier New"/>
          <w:sz w:val="17"/>
        </w:rPr>
        <w:t xml:space="preserve">    lines[34] = "Показатели в тактах: ожид=готовность, IOож=блокировка, глоб=ожидание таблиц активным ЦП, вып=исполненные команды включая EXIT."</w:t>
      </w:r>
    </w:p>
    <w:p>
      <w:pPr>
        <w:widowControl w:val="0"/>
        <w:spacing w:before="0" w:after="0" w:line="210" w:lineRule="exact"/>
      </w:pPr>
      <w:r>
        <w:rPr>
          <w:rFonts w:ascii="Courier New" w:hAnsi="Courier New"/>
          <w:sz w:val="17"/>
        </w:rPr>
        <w:t xml:space="preserve">    lines[35] = "Полезная загрузка ЦП = такты с пользовательской командой / все такты. Служебная инициализация IO в этот показатель не входит."</w:t>
      </w:r>
    </w:p>
    <w:p>
      <w:pPr>
        <w:widowControl w:val="0"/>
        <w:spacing w:before="0" w:after="0" w:line="210" w:lineRule="exact"/>
      </w:pPr>
      <w:r>
        <w:rPr>
          <w:rFonts w:ascii="Courier New" w:hAnsi="Courier New"/>
          <w:sz w:val="17"/>
        </w:rPr>
        <w:t xml:space="preserve">    lines[36] = "READ: буфер устройства -&gt; память; WRITE: память -&gt; буфер. Завершение IO переводит процесс в готовность через прерывание."</w:t>
      </w:r>
    </w:p>
    <w:p>
      <w:pPr>
        <w:widowControl w:val="0"/>
        <w:spacing w:before="0" w:after="0" w:line="210" w:lineRule="exact"/>
      </w:pPr>
      <w:r>
        <w:rPr>
          <w:rFonts w:ascii="Courier New" w:hAnsi="Courier New"/>
          <w:sz w:val="17"/>
        </w:rPr>
        <w:t xml:space="preserve">    lines[42] = "Директивы + Enter: task key=value | pause-load | resume-load | load | suspend ID | resume ID | kill ID | memory N | speed N | finish | help"</w:t>
      </w:r>
    </w:p>
    <w:p>
      <w:pPr>
        <w:widowControl w:val="0"/>
        <w:spacing w:before="0" w:after="0" w:line="210" w:lineRule="exact"/>
      </w:pPr>
      <w:r>
        <w:rPr>
          <w:rFonts w:ascii="Courier New" w:hAnsi="Courier New"/>
          <w:sz w:val="17"/>
        </w:rPr>
        <w:t xml:space="preserve">    lines[43] = "Директива &gt; " + sys.InputLine</w:t>
      </w:r>
    </w:p>
    <w:p>
      <w:pPr>
        <w:widowControl w:val="0"/>
        <w:spacing w:before="0" w:after="0" w:line="210" w:lineRule="exact"/>
      </w:pPr>
      <w:r>
        <w:rPr>
          <w:rFonts w:ascii="Courier New" w:hAnsi="Courier New"/>
          <w:sz w:val="17"/>
        </w:rPr>
        <w:t xml:space="preserve">    lines[44] = "Оператор: " + sys.LastDirective</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DisplaySystemParameters(lines []string) {</w:t>
      </w:r>
    </w:p>
    <w:p>
      <w:pPr>
        <w:widowControl w:val="0"/>
        <w:spacing w:before="0" w:after="0" w:line="210" w:lineRule="exact"/>
      </w:pPr>
      <w:r>
        <w:rPr>
          <w:rFonts w:ascii="Courier New" w:hAnsi="Courier New"/>
          <w:sz w:val="17"/>
        </w:rPr>
        <w:t xml:space="preserve">    r, b := sys.QueueLengths()</w:t>
      </w:r>
    </w:p>
    <w:p>
      <w:pPr>
        <w:widowControl w:val="0"/>
        <w:spacing w:before="0" w:after="0" w:line="210" w:lineRule="exact"/>
      </w:pPr>
      <w:r>
        <w:rPr>
          <w:rFonts w:ascii="Courier New" w:hAnsi="Courier New"/>
          <w:sz w:val="17"/>
        </w:rPr>
        <w:t xml:space="preserve">    lines[3] = fmt.Sprintf("Такт=%d Скорость=%.1f Квант=%d IO=%d%% ДлительностьIO=%d Память=%d/%d Свободно=%d Готово=%d Блокировано=%d IRQ=%d", sys.GlobalPC, sys.Speed, sys.Kvant, sys.IOProbability, sys.NInOut, sys.TotalMemory-sys.FreeMemory, sys.TotalMemory, sys.FreeMemory, r, b, len(sys.Interrupts))</w:t>
      </w:r>
    </w:p>
    <w:p>
      <w:pPr>
        <w:widowControl w:val="0"/>
        <w:spacing w:before="0" w:after="0" w:line="210" w:lineRule="exact"/>
      </w:pPr>
      <w:r>
        <w:rPr>
          <w:rFonts w:ascii="Courier New" w:hAnsi="Courier New"/>
          <w:sz w:val="17"/>
        </w:rPr>
        <w:t xml:space="preserve">    if sys.Config != nil {</w:t>
      </w:r>
    </w:p>
    <w:p>
      <w:pPr>
        <w:widowControl w:val="0"/>
        <w:spacing w:before="0" w:after="0" w:line="210" w:lineRule="exact"/>
      </w:pPr>
      <w:r>
        <w:rPr>
          <w:rFonts w:ascii="Courier New" w:hAnsi="Courier New"/>
          <w:sz w:val="17"/>
        </w:rPr>
        <w:t xml:space="preserve">        lines[3] = fmt.Sprintf("Такт=%d Скорость=%.1f Квант=%d IO: параметры каждого задания Память=%d/%d Свободно=%d Готово=%d Блокировано=%d IRQ=%d", sys.GlobalPC, sys.Speed, sys.Kvant, sys.TotalMemory-sys.FreeMemory, sys.TotalMemory, sys.FreeMemory, r, b, len(sys.Interrupts))</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lines[4] = fmt.Sprintf("T_Globl=%d ВладелецЦП=%d Осталось=%d ОчередьЦП=%v IRQ создано/принято=%d/%d SYS завершено=%d ЗагрузкаПауза=%t", sys.TGlob, sys.GlobalOwner, sys.GlobalRemaining, sys.GlobalWaiters, sys.RaisedInterrupts, sys.HandledInterrupts, sys.CompletedSystemProcesses, sys.PauseLoad)</w:t>
      </w:r>
    </w:p>
    <w:p>
      <w:pPr>
        <w:widowControl w:val="0"/>
        <w:spacing w:before="0" w:after="0" w:line="210" w:lineRule="exact"/>
      </w:pPr>
      <w:r>
        <w:rPr>
          <w:rFonts w:ascii="Courier New" w:hAnsi="Courier New"/>
          <w:sz w:val="17"/>
        </w:rPr>
        <w:t xml:space="preserve">    lines[37] = "Последний IRQ: " + sys.LastInterrupt</w:t>
      </w:r>
    </w:p>
    <w:p>
      <w:pPr>
        <w:widowControl w:val="0"/>
        <w:spacing w:before="0" w:after="0" w:line="210" w:lineRule="exact"/>
      </w:pPr>
      <w:r>
        <w:rPr>
          <w:rFonts w:ascii="Courier New" w:hAnsi="Courier New"/>
          <w:sz w:val="17"/>
        </w:rPr>
        <w:t xml:space="preserve">    lines[38] = "Событие: " + sys.LastAction</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DisplayNewTaskParameters(lines []string) {</w:t>
      </w:r>
    </w:p>
    <w:p>
      <w:pPr>
        <w:widowControl w:val="0"/>
        <w:spacing w:before="0" w:after="0" w:line="210" w:lineRule="exact"/>
      </w:pPr>
      <w:r>
        <w:rPr>
          <w:rFonts w:ascii="Courier New" w:hAnsi="Courier New"/>
          <w:sz w:val="17"/>
        </w:rPr>
        <w:t xml:space="preserve">    p := sys.PSW_Task</w:t>
      </w:r>
    </w:p>
    <w:p>
      <w:pPr>
        <w:widowControl w:val="0"/>
        <w:spacing w:before="0" w:after="0" w:line="210" w:lineRule="exact"/>
      </w:pPr>
      <w:r>
        <w:rPr>
          <w:rFonts w:ascii="Courier New" w:hAnsi="Courier New"/>
          <w:sz w:val="17"/>
        </w:rPr>
        <w:t xml:space="preserve">    lines[6] = fmt.Sprintf("TaskID=%d Размер=%d Команд=%d Base=%d Dyn=%d P=%d PC=%d КвантИсп=%d IOrem=%d S=%d Память ещё не выделена", p.TaskID, p.Size, p.TotalCommands, p.BasePriority, p.DynPriority, sys.EffectivePriority(&amp;p), p.PC, p.QuantumUsed, p.IORemaining, p.State.Code())</w:t>
      </w:r>
    </w:p>
    <w:p>
      <w:pPr>
        <w:widowControl w:val="0"/>
        <w:spacing w:before="0" w:after="0" w:line="210" w:lineRule="exact"/>
      </w:pPr>
      <w:r>
        <w:rPr>
          <w:rFonts w:ascii="Courier New" w:hAnsi="Courier New"/>
          <w:sz w:val="17"/>
        </w:rPr>
        <w:t xml:space="preserve">    if p.HasTaskParameters {</w:t>
      </w:r>
    </w:p>
    <w:p>
      <w:pPr>
        <w:widowControl w:val="0"/>
        <w:spacing w:before="0" w:after="0" w:line="210" w:lineRule="exact"/>
      </w:pPr>
      <w:r>
        <w:rPr>
          <w:rFonts w:ascii="Courier New" w:hAnsi="Courier New"/>
          <w:sz w:val="17"/>
        </w:rPr>
        <w:t xml:space="preserve">        lines[6] += fmt.Sprintf(" IO=%d%% IOтактов=%d", p.IOPercent, p.IODuration)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DisplayCPUParameters(lines []string) {</w:t>
      </w:r>
    </w:p>
    <w:p>
      <w:pPr>
        <w:widowControl w:val="0"/>
        <w:spacing w:before="0" w:after="0" w:line="210" w:lineRule="exact"/>
      </w:pPr>
      <w:r>
        <w:rPr>
          <w:rFonts w:ascii="Courier New" w:hAnsi="Courier New"/>
          <w:sz w:val="17"/>
        </w:rPr>
        <w:t xml:space="preserve">    for i, cpu := range sys.CPUs {</w:t>
      </w:r>
    </w:p>
    <w:p>
      <w:pPr>
        <w:widowControl w:val="0"/>
        <w:spacing w:before="0" w:after="0" w:line="210" w:lineRule="exact"/>
      </w:pPr>
      <w:r>
        <w:rPr>
          <w:rFonts w:ascii="Courier New" w:hAnsi="Courier New"/>
          <w:sz w:val="17"/>
        </w:rPr>
        <w:t xml:space="preserve">        c := sys.Stats.CPUs[i]</w:t>
      </w:r>
    </w:p>
    <w:p>
      <w:pPr>
        <w:widowControl w:val="0"/>
        <w:spacing w:before="0" w:after="0" w:line="210" w:lineRule="exact"/>
      </w:pPr>
      <w:r>
        <w:rPr>
          <w:rFonts w:ascii="Courier New" w:hAnsi="Courier New"/>
          <w:sz w:val="17"/>
        </w:rPr>
        <w:t xml:space="preserve">        task := 0</w:t>
      </w:r>
    </w:p>
    <w:p>
      <w:pPr>
        <w:widowControl w:val="0"/>
        <w:spacing w:before="0" w:after="0" w:line="210" w:lineRule="exact"/>
      </w:pPr>
      <w:r>
        <w:rPr>
          <w:rFonts w:ascii="Courier New" w:hAnsi="Courier New"/>
          <w:sz w:val="17"/>
        </w:rPr>
        <w:t xml:space="preserve">        if cpu.ActiveProcID &gt;= 0 {</w:t>
      </w:r>
    </w:p>
    <w:p>
      <w:pPr>
        <w:widowControl w:val="0"/>
        <w:spacing w:before="0" w:after="0" w:line="210" w:lineRule="exact"/>
      </w:pPr>
      <w:r>
        <w:rPr>
          <w:rFonts w:ascii="Courier New" w:hAnsi="Courier New"/>
          <w:sz w:val="17"/>
        </w:rPr>
        <w:t xml:space="preserve">            task = sys.ProcessTable[cpu.ActiveProcID].TaskID</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lines[8+i] = fmt.Sprintf("ЦП#%d Task=%d Slot=%d PC=%d Busy=%t SYS=%d Cmd=%s WaitGlobal=%t Pending=%s Cmds=%d Загрузка=%.2f%% | Seq=%v", cpu.ID, task, cpu.ActiveProcID, cpu.PC, cpu.IsBusy, cpu.SystemProcID, cpu.LastCommand, cpu.WaitingGlobal, cpu.PendingAction, c.Commands, 100*average(c.BusyTicks, sys.GlobalPC), c.History)</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DisplayProcessParameters(lines []string) {</w:t>
      </w:r>
    </w:p>
    <w:p>
      <w:pPr>
        <w:widowControl w:val="0"/>
        <w:spacing w:before="0" w:after="0" w:line="210" w:lineRule="exact"/>
      </w:pPr>
      <w:r>
        <w:rPr>
          <w:rFonts w:ascii="Courier New" w:hAnsi="Courier New"/>
          <w:sz w:val="17"/>
        </w:rPr>
        <w:t xml:space="preserve">    for slot, p := range sys.ProcessTable {</w:t>
      </w:r>
    </w:p>
    <w:p>
      <w:pPr>
        <w:widowControl w:val="0"/>
        <w:spacing w:before="0" w:after="0" w:line="210" w:lineRule="exact"/>
      </w:pPr>
      <w:r>
        <w:rPr>
          <w:rFonts w:ascii="Courier New" w:hAnsi="Courier New"/>
          <w:sz w:val="17"/>
        </w:rPr>
        <w:t xml:space="preserve">        if p.State == StateAbsent {</w:t>
      </w:r>
    </w:p>
    <w:p>
      <w:pPr>
        <w:widowControl w:val="0"/>
        <w:spacing w:before="0" w:after="0" w:line="210" w:lineRule="exact"/>
      </w:pPr>
      <w:r>
        <w:rPr>
          <w:rFonts w:ascii="Courier New" w:hAnsi="Courier New"/>
          <w:sz w:val="17"/>
        </w:rPr>
        <w:t xml:space="preserve">            continue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m, dev, cmd := sys.Metrics[slot], sys.IODevices[slot], p.LastCommand</w:t>
      </w:r>
    </w:p>
    <w:p>
      <w:pPr>
        <w:widowControl w:val="0"/>
        <w:spacing w:before="0" w:after="0" w:line="210" w:lineRule="exact"/>
      </w:pPr>
      <w:r>
        <w:rPr>
          <w:rFonts w:ascii="Courier New" w:hAnsi="Courier New"/>
          <w:sz w:val="17"/>
        </w:rPr>
        <w:t xml:space="preserve">        buf := "-"</w:t>
      </w:r>
    </w:p>
    <w:p>
      <w:pPr>
        <w:widowControl w:val="0"/>
        <w:spacing w:before="0" w:after="0" w:line="210" w:lineRule="exact"/>
      </w:pPr>
      <w:r>
        <w:rPr>
          <w:rFonts w:ascii="Courier New" w:hAnsi="Courier New"/>
          <w:sz w:val="17"/>
        </w:rPr>
        <w:t xml:space="preserve">        if len(dev.Buffer) &gt; 0 {</w:t>
      </w:r>
    </w:p>
    <w:p>
      <w:pPr>
        <w:widowControl w:val="0"/>
        <w:spacing w:before="0" w:after="0" w:line="210" w:lineRule="exact"/>
      </w:pPr>
      <w:r>
        <w:rPr>
          <w:rFonts w:ascii="Courier New" w:hAnsi="Courier New"/>
          <w:sz w:val="17"/>
        </w:rPr>
        <w:t xml:space="preserve">            buf = fmt.Sprint(dev.Buffer[0])</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lines[13+slot] = fmt.Sprintf("[%02d] %4d %d %4d/%-5d %5d %4d %4d %4d %2d %5d %-4s %2d %2d %2d %-5s %3d | %2d/%-3d %3d %4s | %5d %6d %6.1f %7.1f", slot, p.TaskID, p.State.Code(), p.PC, p.TotalCommands, p.Size, p.BasePriority, p.DynPriority, sys.EffectivePriority(&amp;p), p.QuantumUsed, p.IORemaining, cmd.Code, cmd.Address1, cmd.Address2, cmd.ResultAddress, cmd.Direction, cmd.IOCount, dev.Transferred, dev.Count, dev.Remaining, buf, m.MonoTicks, m.MultiTicks, executionIncrease(m.MonoTicks, m.MultiTicks), 100*average(m.ReadyTicks, m.MultiTicks))</w:t>
      </w:r>
    </w:p>
    <w:p>
      <w:pPr>
        <w:widowControl w:val="0"/>
        <w:spacing w:before="0" w:after="0" w:line="210" w:lineRule="exact"/>
      </w:pPr>
      <w:r>
        <w:rPr>
          <w:rFonts w:ascii="Courier New" w:hAnsi="Courier New"/>
          <w:sz w:val="17"/>
        </w:rPr>
        <w:t xml:space="preserve">        if p.HasTaskParameters {</w:t>
      </w:r>
    </w:p>
    <w:p>
      <w:pPr>
        <w:widowControl w:val="0"/>
        <w:spacing w:before="0" w:after="0" w:line="210" w:lineRule="exact"/>
      </w:pPr>
      <w:r>
        <w:rPr>
          <w:rFonts w:ascii="Courier New" w:hAnsi="Courier New"/>
          <w:sz w:val="17"/>
        </w:rPr>
        <w:t xml:space="preserve">            lines[13+slot] += fmt.Sprintf(" IO:%d%%/%d", p.IOPercent, p.IODuration)</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if p.Suspended {</w:t>
      </w:r>
    </w:p>
    <w:p>
      <w:pPr>
        <w:widowControl w:val="0"/>
        <w:spacing w:before="0" w:after="0" w:line="210" w:lineRule="exact"/>
      </w:pPr>
      <w:r>
        <w:rPr>
          <w:rFonts w:ascii="Courier New" w:hAnsi="Courier New"/>
          <w:sz w:val="17"/>
        </w:rPr>
        <w:t xml:space="preserve">            lines[13+slot] += " H=1"</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DisplayExecutionSequence(lines []string) {</w:t>
      </w:r>
    </w:p>
    <w:p>
      <w:pPr>
        <w:widowControl w:val="0"/>
        <w:spacing w:before="0" w:after="0" w:line="210" w:lineRule="exact"/>
      </w:pPr>
      <w:r>
        <w:rPr>
          <w:rFonts w:ascii="Courier New" w:hAnsi="Courier New"/>
          <w:sz w:val="17"/>
        </w:rPr>
        <w:t xml:space="preserve">    for i := range sys.CPUs {</w:t>
      </w:r>
    </w:p>
    <w:p>
      <w:pPr>
        <w:widowControl w:val="0"/>
        <w:spacing w:before="0" w:after="0" w:line="210" w:lineRule="exact"/>
      </w:pPr>
      <w:r>
        <w:rPr>
          <w:rFonts w:ascii="Courier New" w:hAnsi="Courier New"/>
          <w:sz w:val="17"/>
        </w:rPr>
        <w:t xml:space="preserve">        lines[8+i] = strings.Split(lines[8+i], " | Seq=")[0]</w:t>
      </w:r>
    </w:p>
    <w:p>
      <w:pPr>
        <w:widowControl w:val="0"/>
        <w:spacing w:before="0" w:after="0" w:line="210" w:lineRule="exact"/>
      </w:pPr>
      <w:r>
        <w:rPr>
          <w:rFonts w:ascii="Courier New" w:hAnsi="Courier New"/>
          <w:sz w:val="17"/>
        </w:rPr>
        <w:t xml:space="preserve">        lines[39+i] = fmt.Sprintf("Последние 16 назначений ЦП#%d: %v", i+1, sys.Stats.CPUs[i].History)</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DisplayAverageParameters(lines []string) {</w:t>
      </w:r>
    </w:p>
    <w:p>
      <w:pPr>
        <w:widowControl w:val="0"/>
        <w:spacing w:before="0" w:after="0" w:line="210" w:lineRule="exact"/>
      </w:pPr>
      <w:r>
        <w:rPr>
          <w:rFonts w:ascii="Courier New" w:hAnsi="Courier New"/>
          <w:sz w:val="17"/>
        </w:rPr>
        <w:t xml:space="preserve">    s := sys.Stats</w:t>
      </w:r>
    </w:p>
    <w:p>
      <w:pPr>
        <w:widowControl w:val="0"/>
        <w:spacing w:before="0" w:after="0" w:line="210" w:lineRule="exact"/>
      </w:pPr>
      <w:r>
        <w:rPr>
          <w:rFonts w:ascii="Courier New" w:hAnsi="Courier New"/>
          <w:sz w:val="17"/>
        </w:rPr>
        <w:t xml:space="preserve">    lines[30] = fmt.Sprintf("Вход N=%d: размер=%.2f длина=%.2f Base=%.2f | Выход N=%d (ошибки=%d уничтожено=%d)", s.Loaded, average(s.InputSize, s.Loaded), average(s.InputLength, s.Loaded), average(s.InputPriority, s.Loaded), s.Completed, s.Failed-s.Cancelled, s.Cancelled)</w:t>
      </w:r>
    </w:p>
    <w:p>
      <w:pPr>
        <w:widowControl w:val="0"/>
        <w:spacing w:before="0" w:after="0" w:line="210" w:lineRule="exact"/>
      </w:pPr>
      <w:r>
        <w:rPr>
          <w:rFonts w:ascii="Courier New" w:hAnsi="Courier New"/>
          <w:sz w:val="17"/>
        </w:rPr>
        <w:t xml:space="preserve">    lines[31] = fmt.Sprintf("Выход: ожид=%.2f IOож=%.2f глоб=%.2f вып=%.2f оборот=%.2f отклик=%.2f (N=%d)", average(s.WaitSum, s.Completed), average(s.BlockedSum, s.Completed), average(s.GlobalSum, s.Completed), average(s.ExecutionSum, s.Completed), average(s.TurnaroundSum, s.Completed), average(s.ResponseSum, s.ResponseCount), s.ResponseCount)</w:t>
      </w:r>
    </w:p>
    <w:p>
      <w:pPr>
        <w:widowControl w:val="0"/>
        <w:spacing w:before="0" w:after="0" w:line="210" w:lineRule="exact"/>
      </w:pPr>
      <w:r>
        <w:rPr>
          <w:rFonts w:ascii="Courier New" w:hAnsi="Courier New"/>
          <w:sz w:val="17"/>
        </w:rPr>
        <w:t xml:space="preserve">    lines[32] = fmt.Sprintf("Средняя очередь: готово=%.2f блокировано=%.2f | Производительность=%.4f успешных завершений/такт", average(s.ReadyQueueSum, sys.GlobalPC), average(s.BlockedQueueSum, sys.GlobalPC), average(s.Completed-s.Failed, sys.GlobalPC))</w:t>
      </w:r>
    </w:p>
    <w:p>
      <w:pPr>
        <w:widowControl w:val="0"/>
        <w:spacing w:before="0" w:after="0" w:line="210" w:lineRule="exact"/>
      </w:pPr>
      <w:r>
        <w:rPr>
          <w:rFonts w:ascii="Courier New" w:hAnsi="Courier New"/>
          <w:sz w:val="17"/>
        </w:rPr>
        <w:t xml:space="preserve">    p := sys.Performance()</w:t>
      </w:r>
    </w:p>
    <w:p>
      <w:pPr>
        <w:widowControl w:val="0"/>
        <w:spacing w:before="0" w:after="0" w:line="210" w:lineRule="exact"/>
      </w:pPr>
      <w:r>
        <w:rPr>
          <w:rFonts w:ascii="Courier New" w:hAnsi="Courier New"/>
          <w:sz w:val="17"/>
        </w:rPr>
        <w:t xml:space="preserve">    lines[33] = fmt.Sprintf("ЛР7 успех N=%d: Tmono=%.2f Tmulti=%.2f Tmono_all=%d Mmono=%.3f Dmulti=%.2f%% Dexe=%.2f%%", p.Completed, p.MeanMono, p.MeanMulti, s.MonoSum, p.MonoTasks, p.Relative, executionIncrease(s.MonoSum, s.MultiSum))</w:t>
      </w:r>
    </w:p>
    <w:p>
      <w:pPr>
        <w:widowControl w:val="0"/>
        <w:spacing w:before="0" w:after="0" w:line="210" w:lineRule="exact"/>
      </w:pPr>
      <w:r>
        <w:rPr>
          <w:rFonts w:ascii="Courier New" w:hAnsi="Courier New"/>
          <w:sz w:val="17"/>
        </w:rPr>
        <w:t xml:space="preserve">    lines[34] = "Tmono: команды + работа IO; Tmulti: все такты жизни. Dexe=100*(Tmulti/Tmono-1); Dready=100*готовность/Tmulti."</w:t>
      </w:r>
    </w:p>
    <w:p>
      <w:pPr>
        <w:widowControl w:val="0"/>
        <w:spacing w:before="0" w:after="0" w:line="210" w:lineRule="exact"/>
      </w:pPr>
      <w:r>
        <w:rPr>
          <w:rFonts w:ascii="Courier New" w:hAnsi="Courier New"/>
          <w:sz w:val="17"/>
        </w:rPr>
        <w:t xml:space="preserve">    lines[35] = fmt.Sprintf("Автозагрузка остановлена=%t | finish=%t | питание=%t | H=1: приостановлен оператором", sys.PauseLoad, sys.DrainRequested, sys.IsRunning)</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BuildScreen() string {</w:t>
      </w:r>
    </w:p>
    <w:p>
      <w:pPr>
        <w:widowControl w:val="0"/>
        <w:spacing w:before="0" w:after="0" w:line="210" w:lineRule="exact"/>
      </w:pPr>
      <w:r>
        <w:rPr>
          <w:rFonts w:ascii="Courier New" w:hAnsi="Courier New"/>
          <w:sz w:val="17"/>
        </w:rPr>
        <w:t xml:space="preserve">    sys.mu.Lock()</w:t>
      </w:r>
    </w:p>
    <w:p>
      <w:pPr>
        <w:widowControl w:val="0"/>
        <w:spacing w:before="0" w:after="0" w:line="210" w:lineRule="exact"/>
      </w:pPr>
      <w:r>
        <w:rPr>
          <w:rFonts w:ascii="Courier New" w:hAnsi="Courier New"/>
          <w:sz w:val="17"/>
        </w:rPr>
        <w:t xml:space="preserve">    defer sys.mu.Unlock()</w:t>
      </w:r>
    </w:p>
    <w:p>
      <w:pPr>
        <w:widowControl w:val="0"/>
        <w:spacing w:before="0" w:after="0" w:line="210" w:lineRule="exact"/>
      </w:pPr>
      <w:r>
        <w:rPr>
          <w:rFonts w:ascii="Courier New" w:hAnsi="Courier New"/>
          <w:sz w:val="17"/>
        </w:rPr>
        <w:t xml:space="preserve">    return sys.buildScreenLocked()</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buildScreenLocked() string {</w:t>
      </w:r>
    </w:p>
    <w:p>
      <w:pPr>
        <w:widowControl w:val="0"/>
        <w:spacing w:before="0" w:after="0" w:line="210" w:lineRule="exact"/>
      </w:pPr>
      <w:r>
        <w:rPr>
          <w:rFonts w:ascii="Courier New" w:hAnsi="Courier New"/>
          <w:sz w:val="17"/>
        </w:rPr>
        <w:t xml:space="preserve">    lines := make([]string, ScreenHeight)</w:t>
      </w:r>
    </w:p>
    <w:p>
      <w:pPr>
        <w:widowControl w:val="0"/>
        <w:spacing w:before="0" w:after="0" w:line="210" w:lineRule="exact"/>
      </w:pPr>
      <w:r>
        <w:rPr>
          <w:rFonts w:ascii="Courier New" w:hAnsi="Courier New"/>
          <w:sz w:val="17"/>
        </w:rPr>
        <w:t xml:space="preserve">    sys.DisplayConstantInformation(lines)</w:t>
      </w:r>
    </w:p>
    <w:p>
      <w:pPr>
        <w:widowControl w:val="0"/>
        <w:spacing w:before="0" w:after="0" w:line="210" w:lineRule="exact"/>
      </w:pPr>
      <w:r>
        <w:rPr>
          <w:rFonts w:ascii="Courier New" w:hAnsi="Courier New"/>
          <w:sz w:val="17"/>
        </w:rPr>
        <w:t xml:space="preserve">    sys.DisplaySystemParameters(lines)</w:t>
      </w:r>
    </w:p>
    <w:p>
      <w:pPr>
        <w:widowControl w:val="0"/>
        <w:spacing w:before="0" w:after="0" w:line="210" w:lineRule="exact"/>
      </w:pPr>
      <w:r>
        <w:rPr>
          <w:rFonts w:ascii="Courier New" w:hAnsi="Courier New"/>
          <w:sz w:val="17"/>
        </w:rPr>
        <w:t xml:space="preserve">    sys.DisplayNewTaskParameters(lines)</w:t>
      </w:r>
    </w:p>
    <w:p>
      <w:pPr>
        <w:widowControl w:val="0"/>
        <w:spacing w:before="0" w:after="0" w:line="210" w:lineRule="exact"/>
      </w:pPr>
      <w:r>
        <w:rPr>
          <w:rFonts w:ascii="Courier New" w:hAnsi="Courier New"/>
          <w:sz w:val="17"/>
        </w:rPr>
        <w:t xml:space="preserve">    sys.DisplayCPUParameters(lines)</w:t>
      </w:r>
    </w:p>
    <w:p>
      <w:pPr>
        <w:widowControl w:val="0"/>
        <w:spacing w:before="0" w:after="0" w:line="210" w:lineRule="exact"/>
      </w:pPr>
      <w:r>
        <w:rPr>
          <w:rFonts w:ascii="Courier New" w:hAnsi="Courier New"/>
          <w:sz w:val="17"/>
        </w:rPr>
        <w:t xml:space="preserve">    sys.DisplayProcessParameters(lines)</w:t>
      </w:r>
    </w:p>
    <w:p>
      <w:pPr>
        <w:widowControl w:val="0"/>
        <w:spacing w:before="0" w:after="0" w:line="210" w:lineRule="exact"/>
      </w:pPr>
      <w:r>
        <w:rPr>
          <w:rFonts w:ascii="Courier New" w:hAnsi="Courier New"/>
          <w:sz w:val="17"/>
        </w:rPr>
        <w:t xml:space="preserve">    sys.DisplayExecutionSequence(lines)</w:t>
      </w:r>
    </w:p>
    <w:p>
      <w:pPr>
        <w:widowControl w:val="0"/>
        <w:spacing w:before="0" w:after="0" w:line="210" w:lineRule="exact"/>
      </w:pPr>
      <w:r>
        <w:rPr>
          <w:rFonts w:ascii="Courier New" w:hAnsi="Courier New"/>
          <w:sz w:val="17"/>
        </w:rPr>
        <w:t xml:space="preserve">    sys.DisplayAverageParameters(lines)</w:t>
      </w:r>
    </w:p>
    <w:p>
      <w:pPr>
        <w:widowControl w:val="0"/>
        <w:spacing w:before="0" w:after="0" w:line="210" w:lineRule="exact"/>
      </w:pPr>
      <w:r>
        <w:rPr>
          <w:rFonts w:ascii="Courier New" w:hAnsi="Courier New"/>
          <w:sz w:val="17"/>
        </w:rPr>
        <w:t xml:space="preserve">    for i := range lines {</w:t>
      </w:r>
    </w:p>
    <w:p>
      <w:pPr>
        <w:widowControl w:val="0"/>
        <w:spacing w:before="0" w:after="0" w:line="210" w:lineRule="exact"/>
      </w:pPr>
      <w:r>
        <w:rPr>
          <w:rFonts w:ascii="Courier New" w:hAnsi="Courier New"/>
          <w:sz w:val="17"/>
        </w:rPr>
        <w:t xml:space="preserve">        lines[i] = screenLine(lines[i])</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strings.Join(lines, "\n")</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RenderUI() {</w:t>
      </w:r>
    </w:p>
    <w:p>
      <w:pPr>
        <w:widowControl w:val="0"/>
        <w:spacing w:before="0" w:after="0" w:line="210" w:lineRule="exact"/>
      </w:pPr>
      <w:r>
        <w:rPr>
          <w:rFonts w:ascii="Courier New" w:hAnsi="Courier New"/>
          <w:sz w:val="17"/>
        </w:rPr>
        <w:t xml:space="preserve">    sys.mu.Lock()</w:t>
      </w:r>
    </w:p>
    <w:p>
      <w:pPr>
        <w:widowControl w:val="0"/>
        <w:spacing w:before="0" w:after="0" w:line="210" w:lineRule="exact"/>
      </w:pPr>
      <w:r>
        <w:rPr>
          <w:rFonts w:ascii="Courier New" w:hAnsi="Courier New"/>
          <w:sz w:val="17"/>
        </w:rPr>
        <w:t xml:space="preserve">    defer sys.mu.Unlock()</w:t>
      </w:r>
    </w:p>
    <w:p>
      <w:pPr>
        <w:widowControl w:val="0"/>
        <w:spacing w:before="0" w:after="0" w:line="210" w:lineRule="exact"/>
      </w:pPr>
      <w:r>
        <w:rPr>
          <w:rFonts w:ascii="Courier New" w:hAnsi="Courier New"/>
          <w:sz w:val="17"/>
        </w:rPr>
        <w:t xml:space="preserve">    lines := strings.Split(sys.buildScreenLocked(), "\n")</w:t>
      </w:r>
    </w:p>
    <w:p>
      <w:pPr>
        <w:widowControl w:val="0"/>
        <w:spacing w:before="0" w:after="0" w:line="210" w:lineRule="exact"/>
      </w:pPr>
      <w:r>
        <w:rPr>
          <w:rFonts w:ascii="Courier New" w:hAnsi="Courier New"/>
          <w:sz w:val="17"/>
        </w:rPr>
        <w:t xml:space="preserve">    var b strings.Builder</w:t>
      </w:r>
    </w:p>
    <w:p>
      <w:pPr>
        <w:widowControl w:val="0"/>
        <w:spacing w:before="0" w:after="0" w:line="210" w:lineRule="exact"/>
      </w:pPr>
      <w:r>
        <w:rPr>
          <w:rFonts w:ascii="Courier New" w:hAnsi="Courier New"/>
          <w:sz w:val="17"/>
        </w:rPr>
        <w:t xml:space="preserve">    for i, line := range lines {</w:t>
      </w:r>
    </w:p>
    <w:p>
      <w:pPr>
        <w:widowControl w:val="0"/>
        <w:spacing w:before="0" w:after="0" w:line="210" w:lineRule="exact"/>
      </w:pPr>
      <w:r>
        <w:rPr>
          <w:rFonts w:ascii="Courier New" w:hAnsi="Courier New"/>
          <w:sz w:val="17"/>
        </w:rPr>
        <w:t xml:space="preserve">        fmt.Fprintf(&amp;b, "\033[%d;1H%s\033[K", i+1, line)</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fmt.Print(b.String())</w:t>
      </w:r>
    </w:p>
    <w:p>
      <w:pPr>
        <w:widowControl w:val="0"/>
        <w:spacing w:before="0" w:after="0" w:line="210" w:lineRule="exact"/>
      </w:pPr>
      <w:r>
        <w:rPr>
          <w:rFonts w:ascii="Courier New" w:hAnsi="Courier New"/>
          <w:sz w:val="17"/>
        </w:rPr>
        <w:t>}</w:t>
      </w:r>
    </w:p>
    <w:p>
      <w:pPr>
        <w:pStyle w:val="Heading1"/>
      </w:pPr>
      <w:r>
        <w:t>calculations go</w:t>
      </w:r>
    </w:p>
    <w:p>
      <w:pPr>
        <w:widowControl w:val="0"/>
        <w:spacing w:before="0" w:after="0" w:line="210" w:lineRule="exact"/>
      </w:pPr>
      <w:r>
        <w:rPr>
          <w:rFonts w:ascii="Courier New" w:hAnsi="Courier New"/>
          <w:sz w:val="17"/>
        </w:rPr>
        <w:t>package main</w:t>
      </w:r>
    </w:p>
    <w:p>
      <w:pPr>
        <w:widowControl w:val="0"/>
        <w:spacing w:before="0" w:after="0" w:line="210" w:lineRule="exact"/>
      </w:pPr>
      <w:r>
        <w:rPr>
          <w:rFonts w:ascii="Courier New" w:hAnsi="Courier New"/>
          <w:sz w:val="17"/>
        </w:rPr>
        <w:t>import (</w:t>
      </w:r>
    </w:p>
    <w:p>
      <w:pPr>
        <w:widowControl w:val="0"/>
        <w:spacing w:before="0" w:after="0" w:line="210" w:lineRule="exact"/>
      </w:pPr>
      <w:r>
        <w:rPr>
          <w:rFonts w:ascii="Courier New" w:hAnsi="Courier New"/>
          <w:sz w:val="17"/>
        </w:rPr>
        <w:t xml:space="preserve">    "encoding/csv"</w:t>
      </w:r>
    </w:p>
    <w:p>
      <w:pPr>
        <w:widowControl w:val="0"/>
        <w:spacing w:before="0" w:after="0" w:line="210" w:lineRule="exact"/>
      </w:pPr>
      <w:r>
        <w:rPr>
          <w:rFonts w:ascii="Courier New" w:hAnsi="Courier New"/>
          <w:sz w:val="17"/>
        </w:rPr>
        <w:t xml:space="preserve">    "fmt"</w:t>
      </w:r>
    </w:p>
    <w:p>
      <w:pPr>
        <w:widowControl w:val="0"/>
        <w:spacing w:before="0" w:after="0" w:line="210" w:lineRule="exact"/>
      </w:pPr>
      <w:r>
        <w:rPr>
          <w:rFonts w:ascii="Courier New" w:hAnsi="Courier New"/>
          <w:sz w:val="17"/>
        </w:rPr>
        <w:t xml:space="preserve">    "os"</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TaskMeasurement struct {</w:t>
      </w:r>
    </w:p>
    <w:p>
      <w:pPr>
        <w:widowControl w:val="0"/>
        <w:spacing w:before="0" w:after="0" w:line="210" w:lineRule="exact"/>
      </w:pPr>
      <w:r>
        <w:rPr>
          <w:rFonts w:ascii="Courier New" w:hAnsi="Courier New"/>
          <w:sz w:val="17"/>
        </w:rPr>
        <w:t xml:space="preserve">    TaskID                                            int</w:t>
      </w:r>
    </w:p>
    <w:p>
      <w:pPr>
        <w:widowControl w:val="0"/>
        <w:spacing w:before="0" w:after="0" w:line="210" w:lineRule="exact"/>
      </w:pPr>
      <w:r>
        <w:rPr>
          <w:rFonts w:ascii="Courier New" w:hAnsi="Courier New"/>
          <w:sz w:val="17"/>
        </w:rPr>
        <w:t xml:space="preserve">    Success                                           bool</w:t>
      </w:r>
    </w:p>
    <w:p>
      <w:pPr>
        <w:widowControl w:val="0"/>
        <w:spacing w:before="0" w:after="0" w:line="210" w:lineRule="exact"/>
      </w:pPr>
      <w:r>
        <w:rPr>
          <w:rFonts w:ascii="Courier New" w:hAnsi="Courier New"/>
          <w:sz w:val="17"/>
        </w:rPr>
        <w:t xml:space="preserve">    LoadedTick, FinishedTick                          uint64</w:t>
      </w:r>
    </w:p>
    <w:p>
      <w:pPr>
        <w:widowControl w:val="0"/>
        <w:spacing w:before="0" w:after="0" w:line="210" w:lineRule="exact"/>
      </w:pPr>
      <w:r>
        <w:rPr>
          <w:rFonts w:ascii="Courier New" w:hAnsi="Courier New"/>
          <w:sz w:val="17"/>
        </w:rPr>
        <w:t xml:space="preserve">    Mono, Multi, Commands, IO, Ready, Blocked, Global uint64</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type PerformanceParameters struct {</w:t>
      </w:r>
    </w:p>
    <w:p>
      <w:pPr>
        <w:widowControl w:val="0"/>
        <w:spacing w:before="0" w:after="0" w:line="210" w:lineRule="exact"/>
      </w:pPr>
      <w:r>
        <w:rPr>
          <w:rFonts w:ascii="Courier New" w:hAnsi="Courier New"/>
          <w:sz w:val="17"/>
        </w:rPr>
        <w:t xml:space="preserve">    Completed                                uint64</w:t>
      </w:r>
    </w:p>
    <w:p>
      <w:pPr>
        <w:widowControl w:val="0"/>
        <w:spacing w:before="0" w:after="0" w:line="210" w:lineRule="exact"/>
      </w:pPr>
      <w:r>
        <w:rPr>
          <w:rFonts w:ascii="Courier New" w:hAnsi="Courier New"/>
          <w:sz w:val="17"/>
        </w:rPr>
        <w:t xml:space="preserve">    MeanMono, MeanMulti, MonoTasks, Relative float64</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IncreaseReadyProcessTime(ticks uint64) {</w:t>
      </w:r>
    </w:p>
    <w:p>
      <w:pPr>
        <w:widowControl w:val="0"/>
        <w:spacing w:before="0" w:after="0" w:line="210" w:lineRule="exact"/>
      </w:pPr>
      <w:r>
        <w:rPr>
          <w:rFonts w:ascii="Courier New" w:hAnsi="Courier New"/>
          <w:sz w:val="17"/>
        </w:rPr>
        <w:t xml:space="preserve">    for slot, p := range sys.ProcessTable {</w:t>
      </w:r>
    </w:p>
    <w:p>
      <w:pPr>
        <w:widowControl w:val="0"/>
        <w:spacing w:before="0" w:after="0" w:line="210" w:lineRule="exact"/>
      </w:pPr>
      <w:r>
        <w:rPr>
          <w:rFonts w:ascii="Courier New" w:hAnsi="Courier New"/>
          <w:sz w:val="17"/>
        </w:rPr>
        <w:t xml:space="preserve">        m := &amp;sys.Metrics[slot]</w:t>
      </w:r>
    </w:p>
    <w:p>
      <w:pPr>
        <w:widowControl w:val="0"/>
        <w:spacing w:before="0" w:after="0" w:line="210" w:lineRule="exact"/>
      </w:pPr>
      <w:r>
        <w:rPr>
          <w:rFonts w:ascii="Courier New" w:hAnsi="Courier New"/>
          <w:sz w:val="17"/>
        </w:rPr>
        <w:t xml:space="preserve">        if p.State == StateReady &amp;&amp; !p.Suspended &amp;&amp; p.TaskID == m.TaskID &amp;&amp; m.TaskID != 0 {</w:t>
      </w:r>
    </w:p>
    <w:p>
      <w:pPr>
        <w:widowControl w:val="0"/>
        <w:spacing w:before="0" w:after="0" w:line="210" w:lineRule="exact"/>
      </w:pPr>
      <w:r>
        <w:rPr>
          <w:rFonts w:ascii="Courier New" w:hAnsi="Courier New"/>
          <w:sz w:val="17"/>
        </w:rPr>
        <w:t xml:space="preserve">            m.ReadyTicks += ticks</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executionIncrease(mono, multi uint64) float64 {</w:t>
      </w:r>
    </w:p>
    <w:p>
      <w:pPr>
        <w:widowControl w:val="0"/>
        <w:spacing w:before="0" w:after="0" w:line="210" w:lineRule="exact"/>
      </w:pPr>
      <w:r>
        <w:rPr>
          <w:rFonts w:ascii="Courier New" w:hAnsi="Courier New"/>
          <w:sz w:val="17"/>
        </w:rPr>
        <w:t xml:space="preserve">    if mono == 0 {</w:t>
      </w:r>
    </w:p>
    <w:p>
      <w:pPr>
        <w:widowControl w:val="0"/>
        <w:spacing w:before="0" w:after="0" w:line="210" w:lineRule="exact"/>
      </w:pPr>
      <w:r>
        <w:rPr>
          <w:rFonts w:ascii="Courier New" w:hAnsi="Courier New"/>
          <w:sz w:val="17"/>
        </w:rPr>
        <w:t xml:space="preserve">        return 0</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100 * (float64(multi)/float64(mono) - 1)</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Performance() PerformanceParameters {</w:t>
      </w:r>
    </w:p>
    <w:p>
      <w:pPr>
        <w:widowControl w:val="0"/>
        <w:spacing w:before="0" w:after="0" w:line="210" w:lineRule="exact"/>
      </w:pPr>
      <w:r>
        <w:rPr>
          <w:rFonts w:ascii="Courier New" w:hAnsi="Courier New"/>
          <w:sz w:val="17"/>
        </w:rPr>
        <w:t xml:space="preserve">    n := sys.Stats.Completed - sys.Stats.Failed</w:t>
      </w:r>
    </w:p>
    <w:p>
      <w:pPr>
        <w:widowControl w:val="0"/>
        <w:spacing w:before="0" w:after="0" w:line="210" w:lineRule="exact"/>
      </w:pPr>
      <w:r>
        <w:rPr>
          <w:rFonts w:ascii="Courier New" w:hAnsi="Courier New"/>
          <w:sz w:val="17"/>
        </w:rPr>
        <w:t xml:space="preserve">    p := PerformanceParameters{Completed: n,</w:t>
      </w:r>
    </w:p>
    <w:p>
      <w:pPr>
        <w:widowControl w:val="0"/>
        <w:spacing w:before="0" w:after="0" w:line="210" w:lineRule="exact"/>
      </w:pPr>
      <w:r>
        <w:rPr>
          <w:rFonts w:ascii="Courier New" w:hAnsi="Courier New"/>
          <w:sz w:val="17"/>
        </w:rPr>
        <w:t xml:space="preserve">        MeanMono: average(sys.Stats.MonoSum, n), MeanMulti: average(sys.Stats.MultiSum, n)}</w:t>
      </w:r>
    </w:p>
    <w:p>
      <w:pPr>
        <w:widowControl w:val="0"/>
        <w:spacing w:before="0" w:after="0" w:line="210" w:lineRule="exact"/>
      </w:pPr>
      <w:r>
        <w:rPr>
          <w:rFonts w:ascii="Courier New" w:hAnsi="Courier New"/>
          <w:sz w:val="17"/>
        </w:rPr>
        <w:t xml:space="preserve">    if p.MeanMono &gt; 0 &amp;&amp; sys.GlobalPC &gt; 0 {</w:t>
      </w:r>
    </w:p>
    <w:p>
      <w:pPr>
        <w:widowControl w:val="0"/>
        <w:spacing w:before="0" w:after="0" w:line="210" w:lineRule="exact"/>
      </w:pPr>
      <w:r>
        <w:rPr>
          <w:rFonts w:ascii="Courier New" w:hAnsi="Courier New"/>
          <w:sz w:val="17"/>
        </w:rPr>
        <w:t xml:space="preserve">        p.MonoTasks = float64(sys.GlobalPC) / p.MeanMono</w:t>
      </w:r>
    </w:p>
    <w:p>
      <w:pPr>
        <w:widowControl w:val="0"/>
        <w:spacing w:before="0" w:after="0" w:line="210" w:lineRule="exact"/>
      </w:pPr>
      <w:r>
        <w:rPr>
          <w:rFonts w:ascii="Courier New" w:hAnsi="Courier New"/>
          <w:sz w:val="17"/>
        </w:rPr>
        <w:t xml:space="preserve">        p.Relative = 100 * float64(n) / p.MonoTasks</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p</w:t>
      </w:r>
    </w:p>
    <w:p>
      <w:pPr>
        <w:widowControl w:val="0"/>
        <w:spacing w:before="0" w:after="0" w:line="210" w:lineRule="exact"/>
      </w:pPr>
      <w:r>
        <w:rPr>
          <w:rFonts w:ascii="Courier New" w:hAnsi="Courier New"/>
          <w:sz w:val="17"/>
        </w:rPr>
        <w:t>}</w:t>
      </w:r>
    </w:p>
    <w:p>
      <w:pPr>
        <w:widowControl w:val="0"/>
        <w:spacing w:before="0" w:after="0" w:line="210" w:lineRule="exact"/>
      </w:pPr>
      <w:r>
        <w:rPr>
          <w:rFonts w:ascii="Courier New" w:hAnsi="Courier New"/>
          <w:sz w:val="17"/>
        </w:rPr>
        <w:t>func (sys *SystemModel) ExportMeasurements(path string) error {</w:t>
      </w:r>
    </w:p>
    <w:p>
      <w:pPr>
        <w:widowControl w:val="0"/>
        <w:spacing w:before="0" w:after="0" w:line="210" w:lineRule="exact"/>
      </w:pPr>
      <w:r>
        <w:rPr>
          <w:rFonts w:ascii="Courier New" w:hAnsi="Courier New"/>
          <w:sz w:val="17"/>
        </w:rPr>
        <w:t xml:space="preserve">    f, err := os.Create(path)</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return err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 := csv.NewWriter(f)</w:t>
      </w:r>
    </w:p>
    <w:p>
      <w:pPr>
        <w:widowControl w:val="0"/>
        <w:spacing w:before="0" w:after="0" w:line="210" w:lineRule="exact"/>
      </w:pPr>
      <w:r>
        <w:rPr>
          <w:rFonts w:ascii="Courier New" w:hAnsi="Courier New"/>
          <w:sz w:val="17"/>
        </w:rPr>
        <w:t xml:space="preserve">    err = w.Write([]string{"task", "success", "loaded", "finished", "T_mono", "T_multi", "commands", "io_ticks", "ready_ticks", "blocked_ticks", "global_ticks", "D_exe_percent", "D_ready_percent"})</w:t>
      </w:r>
    </w:p>
    <w:p>
      <w:pPr>
        <w:widowControl w:val="0"/>
        <w:spacing w:before="0" w:after="0" w:line="210" w:lineRule="exact"/>
      </w:pPr>
      <w:r>
        <w:rPr>
          <w:rFonts w:ascii="Courier New" w:hAnsi="Courier New"/>
          <w:sz w:val="17"/>
        </w:rPr>
        <w:t xml:space="preserve">    for _, m := range sys.Measurements {</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break</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err = w.Write([]string{fmt.Sprint(m.TaskID), fmt.Sprint(m.Success),</w:t>
      </w:r>
    </w:p>
    <w:p>
      <w:pPr>
        <w:widowControl w:val="0"/>
        <w:spacing w:before="0" w:after="0" w:line="210" w:lineRule="exact"/>
      </w:pPr>
      <w:r>
        <w:rPr>
          <w:rFonts w:ascii="Courier New" w:hAnsi="Courier New"/>
          <w:sz w:val="17"/>
        </w:rPr>
        <w:t xml:space="preserve">            fmt.Sprint(m.LoadedTick), fmt.Sprint(m.FinishedTick), fmt.Sprint(m.Mono), fmt.Sprint(m.Multi),</w:t>
      </w:r>
    </w:p>
    <w:p>
      <w:pPr>
        <w:widowControl w:val="0"/>
        <w:spacing w:before="0" w:after="0" w:line="210" w:lineRule="exact"/>
      </w:pPr>
      <w:r>
        <w:rPr>
          <w:rFonts w:ascii="Courier New" w:hAnsi="Courier New"/>
          <w:sz w:val="17"/>
        </w:rPr>
        <w:t xml:space="preserve">            fmt.Sprint(m.Commands), fmt.Sprint(m.IO), fmt.Sprint(m.Ready), fmt.Sprint(m.Blocked), fmt.Sprint(m.Global),</w:t>
      </w:r>
    </w:p>
    <w:p>
      <w:pPr>
        <w:widowControl w:val="0"/>
        <w:spacing w:before="0" w:after="0" w:line="210" w:lineRule="exact"/>
      </w:pPr>
      <w:r>
        <w:rPr>
          <w:rFonts w:ascii="Courier New" w:hAnsi="Courier New"/>
          <w:sz w:val="17"/>
        </w:rPr>
        <w:t xml:space="preserve">            fmt.Sprintf("%.6f", executionIncrease(m.Mono, m.Multi)), fmt.Sprintf("%.6f", 100*average(m.Ready, m.Multi))})</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w.Flush()</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err = w.Error()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closeErr := f.Close()</w:t>
      </w:r>
    </w:p>
    <w:p>
      <w:pPr>
        <w:widowControl w:val="0"/>
        <w:spacing w:before="0" w:after="0" w:line="210" w:lineRule="exact"/>
      </w:pPr>
      <w:r>
        <w:rPr>
          <w:rFonts w:ascii="Courier New" w:hAnsi="Courier New"/>
          <w:sz w:val="17"/>
        </w:rPr>
        <w:t xml:space="preserve">    if err != nil {</w:t>
      </w:r>
    </w:p>
    <w:p>
      <w:pPr>
        <w:widowControl w:val="0"/>
        <w:spacing w:before="0" w:after="0" w:line="210" w:lineRule="exact"/>
      </w:pPr>
      <w:r>
        <w:rPr>
          <w:rFonts w:ascii="Courier New" w:hAnsi="Courier New"/>
          <w:sz w:val="17"/>
        </w:rPr>
        <w:t xml:space="preserve">        return err</w:t>
      </w:r>
    </w:p>
    <w:p>
      <w:pPr>
        <w:widowControl w:val="0"/>
        <w:spacing w:before="0" w:after="0" w:line="210" w:lineRule="exact"/>
      </w:pPr>
      <w:r>
        <w:rPr>
          <w:rFonts w:ascii="Courier New" w:hAnsi="Courier New"/>
          <w:sz w:val="17"/>
        </w:rPr>
        <w:t xml:space="preserve">    }</w:t>
      </w:r>
    </w:p>
    <w:p>
      <w:pPr>
        <w:widowControl w:val="0"/>
        <w:spacing w:before="0" w:after="0" w:line="210" w:lineRule="exact"/>
      </w:pPr>
      <w:r>
        <w:rPr>
          <w:rFonts w:ascii="Courier New" w:hAnsi="Courier New"/>
          <w:sz w:val="17"/>
        </w:rPr>
        <w:t xml:space="preserve">    return closeErr</w:t>
      </w:r>
    </w:p>
    <w:p>
      <w:pPr>
        <w:widowControl w:val="0"/>
        <w:spacing w:before="0" w:after="0" w:line="210" w:lineRule="exact"/>
      </w:pPr>
      <w:r>
        <w:rPr>
          <w:rFonts w:ascii="Courier New" w:hAnsi="Courier New"/>
          <w:sz w:val="17"/>
        </w:rPr>
        <w:t>}</w:t>
      </w:r>
    </w:p>
    <w:sectPr w:rsidR="00FC693F" w:rsidRPr="0006063C" w:rsidSect="00034616">
      <w:pgSz w:w="11906" w:h="16838"/>
      <w:pgMar w:top="1020" w:right="96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9" w:lineRule="auto"/>
      <w:outlineLvl w:val="0"/>
    </w:pPr>
    <w:rPr>
      <w:rFonts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footer" Target="footer2.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9 Директивы оператора Вариант 25</dc:title>
  <dc:subject/>
  <dc:creator>Тихонов А. В.</dc:creator>
  <cp:keywords/>
  <dc:description>generated by python-docx</dc:description>
  <cp:lastModifiedBy/>
  <cp:revision>1</cp:revision>
  <dcterms:created xsi:type="dcterms:W3CDTF">2013-12-23T23:15:00Z</dcterms:created>
  <dcterms:modified xsi:type="dcterms:W3CDTF">2013-12-23T23:15:00Z</dcterms:modified>
  <cp:category/>
</cp:coreProperties>
</file>