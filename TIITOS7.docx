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 w:val="0"/>
        </w:rPr>
        <w:t>Федеральное государственное бюджетное образовательное учреждение</w:t>
        <w:br/>
        <w:t>высшего образования</w:t>
      </w:r>
    </w:p>
    <w:p>
      <w:pPr>
        <w:ind w:firstLine="0"/>
        <w:jc w:val="center"/>
      </w:pPr>
      <w:r>
        <w:rPr>
          <w:b w:val="0"/>
        </w:rPr>
        <w:t>«Чувашский государственный университет им. И.Н. Ульянова»</w:t>
      </w:r>
    </w:p>
    <w:p>
      <w:pPr>
        <w:ind w:firstLine="0"/>
        <w:jc w:val="center"/>
      </w:pPr>
      <w:r>
        <w:rPr>
          <w:b w:val="0"/>
        </w:rPr>
        <w:t>Кафедра вычислительной техники</w:t>
      </w:r>
    </w:p>
    <w:p>
      <w:pPr>
        <w:spacing w:after="1900"/>
      </w:pPr>
    </w:p>
    <w:p>
      <w:pPr>
        <w:pStyle w:val="Title"/>
        <w:jc w:val="center"/>
      </w:pPr>
      <w:r>
        <w:t>ОТЧЁТ</w:t>
      </w:r>
    </w:p>
    <w:p>
      <w:pPr>
        <w:ind w:firstLine="0"/>
        <w:jc w:val="center"/>
      </w:pPr>
      <w:r>
        <w:rPr>
          <w:b w:val="0"/>
          <w:sz w:val="28"/>
        </w:rPr>
        <w:t>по лабораторной работе № 7</w:t>
      </w:r>
    </w:p>
    <w:p>
      <w:pPr>
        <w:ind w:firstLine="0"/>
        <w:jc w:val="center"/>
      </w:pPr>
      <w:r>
        <w:rPr>
          <w:b w:val="0"/>
        </w:rPr>
        <w:t>по дисциплине «Операционные системы»</w:t>
      </w:r>
    </w:p>
    <w:p>
      <w:pPr>
        <w:ind w:firstLine="0"/>
        <w:jc w:val="center"/>
      </w:pPr>
      <w:r>
        <w:rPr>
          <w:b/>
        </w:rPr>
        <w:t>Расчёт параметров модели ОС</w:t>
      </w:r>
    </w:p>
    <w:p>
      <w:pPr>
        <w:ind w:firstLine="0"/>
        <w:jc w:val="center"/>
      </w:pPr>
      <w:r>
        <w:rPr>
          <w:b w:val="0"/>
        </w:rPr>
        <w:t>Вариант 25</w:t>
      </w:r>
    </w:p>
    <w:p>
      <w:pPr>
        <w:spacing w:after="2100"/>
      </w:pPr>
    </w:p>
    <w:p>
      <w:pPr>
        <w:ind w:firstLine="0"/>
        <w:jc w:val="right"/>
      </w:pPr>
      <w:r>
        <w:rPr>
          <w:b w:val="0"/>
        </w:rPr>
        <w:t>Выполнил: Тихонов А. В.</w:t>
        <w:br/>
        <w:t>студент группы ИВТ-42-23</w:t>
        <w:br/>
        <w:t>Проверил: к.т.н. Ковалев С. В.</w:t>
      </w:r>
    </w:p>
    <w:p>
      <w:pPr>
        <w:spacing w:after="1100"/>
      </w:pPr>
    </w:p>
    <w:p>
      <w:pPr>
        <w:ind w:firstLine="0"/>
        <w:jc w:val="center"/>
      </w:pPr>
      <w:r>
        <w:rPr>
          <w:b w:val="0"/>
        </w:rPr>
        <w:t>Чебоксары,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369"/>
        <w:jc w:val="both"/>
      </w:pPr>
      <w:r>
        <w:rPr>
          <w:b w:val="0"/>
        </w:rPr>
        <w:t>Проанализировать время прохождения заданий через модель ОС в однопрограммном и мультипрограммном режимах. Реализовать итерационный расчёт времени, ожидания и относительной производительности; сравнить результаты с ручным расчётом простых тестов.</w:t>
      </w:r>
    </w:p>
    <w:p>
      <w:pPr>
        <w:pStyle w:val="Heading1"/>
      </w:pPr>
      <w:r>
        <w:t>Задание</w:t>
      </w:r>
    </w:p>
    <w:p>
      <w:pPr>
        <w:ind w:firstLine="369"/>
        <w:jc w:val="both"/>
      </w:pPr>
      <w:r>
        <w:rPr>
          <w:b w:val="0"/>
        </w:rPr>
        <w:t>Для варианта 25 используется модель предыдущих лабораторных: три центральных процессора, относительные и динамические приоритеты с уменьшением приоритета длительных заданий. В соседнем отчёте лабораторной 6 этот вариант соответствует варианту 5 методички, где варианты перечислены от 1 до 20.</w:t>
      </w:r>
    </w:p>
    <w:p>
      <w:pPr>
        <w:ind w:firstLine="0"/>
        <w:jc w:val="left"/>
      </w:pPr>
      <w:r>
        <w:rPr>
          <w:b w:val="0"/>
        </w:rPr>
        <w:t>1. Составить таблицу расчёта T_mono и T_multi по составляющим.</w:t>
      </w:r>
    </w:p>
    <w:p>
      <w:pPr>
        <w:ind w:firstLine="0"/>
        <w:jc w:val="left"/>
      </w:pPr>
      <w:r>
        <w:rPr>
          <w:b w:val="0"/>
        </w:rPr>
        <w:t>2. Добавить подпрограмму увеличения времени готовых процессов на заданное число тактов и вызвать её в цикле модели.</w:t>
      </w:r>
    </w:p>
    <w:p>
      <w:pPr>
        <w:ind w:firstLine="0"/>
        <w:jc w:val="left"/>
      </w:pPr>
      <w:r>
        <w:rPr>
          <w:b w:val="0"/>
        </w:rPr>
        <w:t>3. Вычислять и выводить параметры процессов и производительность ОС.</w:t>
      </w:r>
    </w:p>
    <w:p>
      <w:pPr>
        <w:ind w:firstLine="0"/>
        <w:jc w:val="left"/>
      </w:pPr>
      <w:r>
        <w:rPr>
          <w:b w:val="0"/>
        </w:rPr>
        <w:t>4. Проверить расчёты простыми тестами; представить блок-схемы, анализ кода, листинг и экранные формы.</w:t>
      </w:r>
    </w:p>
    <w:p>
      <w:pPr>
        <w:pStyle w:val="Heading1"/>
      </w:pPr>
      <w:r>
        <w:t>Теоретическая часть</w:t>
      </w:r>
    </w:p>
    <w:p>
      <w:pPr>
        <w:ind w:firstLine="369"/>
        <w:jc w:val="both"/>
      </w:pPr>
      <w:r>
        <w:rPr>
          <w:b w:val="0"/>
        </w:rPr>
        <w:t>Однопрограммный эталон выполняет одно задание на одном ЦП и ждёт окончания каждой операции IO. В мультипрограммной модели готовые задания используют освободившиеся ЦП, пока другие задания заблокированы по IO. Время T_multi измеряется от успешной загрузки задания до его удаления, включая очереди и ожидание общих таблиц.</w:t>
      </w:r>
    </w:p>
    <w:p>
      <w:pPr>
        <w:ind w:firstLine="369"/>
        <w:jc w:val="both"/>
      </w:pPr>
      <w:r>
        <w:rPr>
          <w:b w:val="0"/>
        </w:rPr>
        <w:t>В существующей модели загрузка, сохранение контекста, инициализация IO и обработка IRQ выполняются внутри текущего такта. Их отдельная длительность равна нулю. EXIT является пользовательской командой и занимает один такт. T_Globl задаёт реальное ожидание доступа к общим таблицам; оно включается в T_multi. Правило добавления всех системных тактов всем неблокированным заданиям однопроцессорной ОС к трём ЦП не применяется.</w:t>
      </w:r>
    </w:p>
    <w:p>
      <w:pPr>
        <w:pStyle w:val="Heading1"/>
      </w:pPr>
      <w:r>
        <w:t>Составляющие времени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82"/>
        <w:gridCol w:w="2381"/>
        <w:gridCol w:w="3345"/>
      </w:tblGrid>
      <w:tr>
        <w:trPr>
          <w:tblHeader/>
        </w:trPr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Составляющая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T_mono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T_multi</w:t>
            </w:r>
          </w:p>
        </w:tc>
      </w:tr>
      <w:tr>
        <w:trPr/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ADD, IO и EXIT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+1 за выполненную команду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Входит в такт жизни</w:t>
            </w:r>
          </w:p>
        </w:tc>
      </w:tr>
      <w:tr>
        <w:trPr/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Работа устройства IO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+1 за такт устройства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Входит в блокировку</w:t>
            </w:r>
          </w:p>
        </w:tc>
      </w:tr>
      <w:tr>
        <w:trPr/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Ожидание в списке готовности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Не входит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Входит в ReadyTicks</w:t>
            </w:r>
          </w:p>
        </w:tc>
      </w:tr>
      <w:tr>
        <w:trPr/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Ожидание общих таблиц и IRQ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Не входит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Входит в время жизни</w:t>
            </w:r>
          </w:p>
        </w:tc>
      </w:tr>
      <w:tr>
        <w:trPr/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Загрузка и системные службы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0 отдельных тактов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0 без задержки таблиц</w:t>
            </w:r>
          </w:p>
        </w:tc>
      </w:tr>
      <w:tr>
        <w:trPr/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Время работы других ЦП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Не суммируется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Только собственное время жизни</w:t>
            </w:r>
          </w:p>
        </w:tc>
      </w:tr>
    </w:tbl>
    <w:p>
      <w:r>
        <w:br w:type="page"/>
      </w:r>
    </w:p>
    <w:p>
      <w:pPr>
        <w:pStyle w:val="Heading1"/>
      </w:pPr>
      <w:r>
        <w:t>Формулы расчёта параметров</w:t>
      </w:r>
    </w:p>
    <w:p>
      <w:pPr>
        <w:ind w:firstLine="369"/>
        <w:jc w:val="both"/>
      </w:pPr>
      <w:r>
        <w:rPr>
          <w:b w:val="0"/>
        </w:rPr>
        <w:t>C_i — количество реально выполненных команд задания, включая запрос IO и EXIT; I_i — число тактов фактической работы его устройств IO. Для успешно завершённого задания с r_i запросами одинаковой длительности n выполняется I_i = r_i · n. Ожидание обработки уже готового IRQ в I_i не входит.</w:t>
      </w:r>
    </w:p>
    <w:p>
      <w:pPr>
        <w:jc w:val="center"/>
      </w:pPr>
      <m:oMath>
        <m:sSub>
          <m:e>
            <m:r>
              <m:t>T</m:t>
            </m:r>
          </m:e>
          <m:sub>
            <m:r>
              <m:t>mono,i</m:t>
            </m:r>
          </m:sub>
        </m:sSub>
        <m:r>
          <m:t> = 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 + </m:t>
        </m:r>
        <m:sSub>
          <m:e>
            <m:r>
              <m:t>I</m:t>
            </m:r>
          </m:e>
          <m:sub>
            <m:r>
              <m:t>i</m:t>
            </m:r>
          </m:sub>
        </m:sSub>
      </m:oMath>
    </w:p>
    <w:p>
      <w:pPr>
        <w:jc w:val="center"/>
      </w:pPr>
      <m:oMath>
        <m:sSub>
          <m:e>
            <m:r>
              <m:t>T</m:t>
            </m:r>
          </m:e>
          <m:sub>
            <m:r>
              <m:t>multi,i</m:t>
            </m:r>
          </m:sub>
        </m:sSub>
        <m:r>
          <m:t> = </m:t>
        </m:r>
        <m:sSub>
          <m:e>
            <m:r>
              <m:t>t</m:t>
            </m:r>
          </m:e>
          <m:sub>
            <m:r>
              <m:t>finish,i</m:t>
            </m:r>
          </m:sub>
        </m:sSub>
        <m:r>
          <m:t> − </m:t>
        </m:r>
        <m:sSub>
          <m:e>
            <m:r>
              <m:t>t</m:t>
            </m:r>
          </m:e>
          <m:sub>
            <m:r>
              <m:t>load,i</m:t>
            </m:r>
          </m:sub>
        </m:sSub>
      </m:oMath>
    </w:p>
    <w:p>
      <w:pPr>
        <w:ind w:firstLine="369"/>
        <w:jc w:val="both"/>
      </w:pPr>
      <w:r>
        <w:rPr>
          <w:b w:val="0"/>
        </w:rPr>
        <w:t>MonoTicks увеличивается итерационно при выполнении команды и при продвижении активного устройства. MultiTicks увеличивается один раз за каждый такт жизни задания. Разность времени удаления и загрузки служит независимой проверкой итерационного счётчика. Новое задание, загруженное в конце такта, получает первый такт жизни на следующей итерации.</w:t>
      </w:r>
    </w:p>
    <w:p>
      <w:pPr>
        <w:jc w:val="center"/>
      </w:pPr>
      <m:oMath>
        <m:sSub>
          <m:e>
            <m:r>
              <m:t>D</m:t>
            </m:r>
          </m:e>
          <m:sub>
            <m:r>
              <m:t>exe,i</m:t>
            </m:r>
          </m:sub>
        </m:sSub>
        <m:r>
          <m:t> = 100 · (</m:t>
        </m:r>
        <m:sSub>
          <m:e>
            <m:r>
              <m:t>T</m:t>
            </m:r>
          </m:e>
          <m:sub>
            <m:r>
              <m:t>multi,i</m:t>
            </m:r>
          </m:sub>
        </m:sSub>
        <m:r>
          <m:t> / </m:t>
        </m:r>
        <m:sSub>
          <m:e>
            <m:r>
              <m:t>T</m:t>
            </m:r>
          </m:e>
          <m:sub>
            <m:r>
              <m:t>mono,i</m:t>
            </m:r>
          </m:sub>
        </m:sSub>
        <m:r>
          <m:t> − 1)</m:t>
        </m:r>
      </m:oMath>
    </w:p>
    <w:p>
      <w:pPr>
        <w:jc w:val="center"/>
      </w:pPr>
      <m:oMath>
        <m:sSub>
          <m:e>
            <m:r>
              <m:t>D</m:t>
            </m:r>
          </m:e>
          <m:sub>
            <m:r>
              <m:t>ready,i</m:t>
            </m:r>
          </m:sub>
        </m:sSub>
        <m:r>
          <m:t> = 100 · </m:t>
        </m:r>
        <m:sSub>
          <m:e>
            <m:r>
              <m:t>ReadyTicks</m:t>
            </m:r>
          </m:e>
          <m:sub>
            <m:r>
              <m:t>i</m:t>
            </m:r>
          </m:sub>
        </m:sSub>
        <m:r>
          <m:t> / </m:t>
        </m:r>
        <m:sSub>
          <m:e>
            <m:r>
              <m:t>T</m:t>
            </m:r>
          </m:e>
          <m:sub>
            <m:r>
              <m:t>multi,i</m:t>
            </m:r>
          </m:sub>
        </m:sSub>
      </m:oMath>
    </w:p>
    <w:p>
      <w:pPr>
        <w:ind w:firstLine="369"/>
        <w:jc w:val="both"/>
      </w:pPr>
      <w:r>
        <w:rPr>
          <w:b w:val="0"/>
        </w:rPr>
        <w:t>D_exe показывает прирост времени пребывания относительно однопрограммного эталона; D_ready — долю времени в очереди готовности. До появления знаменателя выводится 0. Для активного задания это текущие значения по выполненной части, а окончательными они становятся после завершения.</w:t>
      </w:r>
    </w:p>
    <w:p>
      <w:pPr>
        <w:jc w:val="center"/>
      </w:pPr>
      <m:oMath>
        <m:sSub>
          <m:e>
            <m:r>
              <m:t>M</m:t>
            </m:r>
          </m:e>
          <m:sub>
            <m:r>
              <m:t>multi</m:t>
            </m:r>
          </m:sub>
        </m:sSub>
        <m:r>
          <m:t> = Completed − Failed</m:t>
        </m:r>
      </m:oMath>
    </w:p>
    <w:p>
      <w:pPr>
        <w:jc w:val="center"/>
      </w:pPr>
      <m:oMath>
        <m:sSub>
          <m:e>
            <m:r>
              <m:t>T</m:t>
            </m:r>
          </m:e>
          <m:sub>
            <m:r>
              <m:t>mono,all</m:t>
            </m:r>
          </m:sub>
        </m:sSub>
        <m:r>
          <m:t> = Σ </m:t>
        </m:r>
        <m:sSub>
          <m:e>
            <m:r>
              <m:t>T</m:t>
            </m:r>
          </m:e>
          <m:sub>
            <m:r>
              <m:t>mono,i</m:t>
            </m:r>
          </m:sub>
        </m:sSub>
      </m:oMath>
    </w:p>
    <w:p>
      <w:pPr>
        <w:jc w:val="center"/>
      </w:pPr>
      <m:oMath>
        <m:sSub>
          <m:e>
            <m:r>
              <m:t>T̄</m:t>
            </m:r>
          </m:e>
          <m:sub>
            <m:r>
              <m:t>mono</m:t>
            </m:r>
          </m:sub>
        </m:sSub>
        <m:r>
          <m:t> = </m:t>
        </m:r>
        <m:sSub>
          <m:e>
            <m:r>
              <m:t>T</m:t>
            </m:r>
          </m:e>
          <m:sub>
            <m:r>
              <m:t>mono,all</m:t>
            </m:r>
          </m:sub>
        </m:sSub>
        <m:r>
          <m:t> / </m:t>
        </m:r>
        <m:sSub>
          <m:e>
            <m:r>
              <m:t>M</m:t>
            </m:r>
          </m:e>
          <m:sub>
            <m:r>
              <m:t>multi</m:t>
            </m:r>
          </m:sub>
        </m:sSub>
      </m:oMath>
    </w:p>
    <w:p>
      <w:pPr>
        <w:jc w:val="center"/>
      </w:pPr>
      <m:oMath>
        <m:sSub>
          <m:e>
            <m:r>
              <m:t>M</m:t>
            </m:r>
          </m:e>
          <m:sub>
            <m:r>
              <m:t>mono</m:t>
            </m:r>
          </m:sub>
        </m:sSub>
        <m:r>
          <m:t> = GlobalPC / </m:t>
        </m:r>
        <m:sSub>
          <m:e>
            <m:r>
              <m:t>T̄</m:t>
            </m:r>
          </m:e>
          <m:sub>
            <m:r>
              <m:t>mono</m:t>
            </m:r>
          </m:sub>
        </m:sSub>
      </m:oMath>
    </w:p>
    <w:p>
      <w:pPr>
        <w:jc w:val="center"/>
      </w:pPr>
      <m:oMath>
        <m:sSub>
          <m:e>
            <m:r>
              <m:t>D</m:t>
            </m:r>
          </m:e>
          <m:sub>
            <m:r>
              <m:t>multi</m:t>
            </m:r>
          </m:sub>
        </m:sSub>
        <m:r>
          <m:t> = 100 · </m:t>
        </m:r>
        <m:sSub>
          <m:e>
            <m:r>
              <m:t>M</m:t>
            </m:r>
          </m:e>
          <m:sub>
            <m:r>
              <m:t>multi</m:t>
            </m:r>
          </m:sub>
        </m:sSub>
        <m:r>
          <m:t> / </m:t>
        </m:r>
        <m:sSub>
          <m:e>
            <m:r>
              <m:t>M</m:t>
            </m:r>
          </m:e>
          <m:sub>
            <m:r>
              <m:t>mono</m:t>
            </m:r>
          </m:sub>
        </m:sSub>
      </m:oMath>
    </w:p>
    <w:p>
      <w:pPr>
        <w:ind w:firstLine="369"/>
        <w:jc w:val="both"/>
      </w:pPr>
      <w:r>
        <w:rPr>
          <w:b w:val="0"/>
        </w:rPr>
        <w:t>Суммы и средние для сравнения режимов используют только успешно завершённые задания. M_mono — дробная оценка числа заданий, которые мог бы выполнить однопрограммный эталон за то же время. Округлять её до целого перед вычислением D_multi нельзя. Эквивалентная проверка: D_multi = 100 · T_mono_all / GlobalPC.</w:t>
      </w:r>
    </w:p>
    <w:p>
      <w:pPr>
        <w:ind w:firstLine="369"/>
        <w:jc w:val="both"/>
      </w:pPr>
      <w:r>
        <w:rPr>
          <w:b w:val="0"/>
        </w:rPr>
        <w:t>Абсолютная производительность равна M_multi / GlobalPC заданий на такт. D_multi = 100% означает равенство однопрограммному эталону; значение выше 100% означает выигрыш. Этот показатель отличается от отношения средних T_mono и T_multi: несколько заданий могут завершаться параллельно.</w:t>
      </w:r>
    </w:p>
    <w:p>
      <w:pPr>
        <w:ind w:firstLine="369"/>
        <w:jc w:val="both"/>
      </w:pPr>
      <w:r>
        <w:rPr>
          <w:b w:val="0"/>
        </w:rPr>
        <w:t>Среднее T_multi вычисляется для той же успешной выборки. Общие средние ожидания, блокировки, оборота и отклика из лабораторной 6 сохраняют выборку всех удалённых заданий; число ошибок выводится отдельно. Поэтому при ошибках эти два набора средних могут различаться.</w:t>
      </w:r>
    </w:p>
    <w:p>
      <w:pPr>
        <w:sectPr>
          <w:footerReference w:type="default" r:id="rId9"/>
          <w:pgSz w:w="11906" w:h="16838"/>
          <w:pgMar w:top="1020" w:right="964" w:bottom="1020" w:left="1134" w:header="397" w:footer="454" w:gutter="0"/>
          <w:cols w:space="720"/>
          <w:titlePg/>
          <w:docGrid w:linePitch="360"/>
        </w:sectPr>
      </w:pPr>
    </w:p>
    <w:p>
      <w:pPr>
        <w:pStyle w:val="Heading1"/>
      </w:pPr>
      <w:r>
        <w:t>Блок схемы алгоритмов</w:t>
      </w:r>
    </w:p>
    <w:p>
      <w:r>
        <w:drawing>
          <wp:inline xmlns:a="http://schemas.openxmlformats.org/drawingml/2006/main" xmlns:pic="http://schemas.openxmlformats.org/drawingml/2006/picture">
            <wp:extent cx="9216000" cy="50097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00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2"/>
        </w:rPr>
        <w:t>Рисунок 1. Итерационный учёт времени, увеличение ожидания готовых процессов и вычисление производительности.</w:t>
      </w:r>
    </w:p>
    <w:p>
      <w:pPr>
        <w:sectPr>
          <w:pgSz w:w="16838" w:h="11906" w:orient="landscape"/>
          <w:pgMar w:top="850" w:right="964" w:bottom="850" w:left="1134" w:header="397" w:footer="454" w:gutter="0"/>
          <w:cols w:space="720"/>
          <w:docGrid w:linePitch="360"/>
        </w:sectPr>
      </w:pPr>
    </w:p>
    <w:p>
      <w:pPr>
        <w:pStyle w:val="Heading1"/>
      </w:pPr>
      <w:r>
        <w:t>Практическая часть</w:t>
      </w:r>
    </w:p>
    <w:p>
      <w:pPr>
        <w:ind w:firstLine="369"/>
        <w:jc w:val="both"/>
      </w:pPr>
      <w:r>
        <w:rPr>
          <w:b w:val="0"/>
        </w:rPr>
        <w:t>В тестах задания загружены в момент 0; T_Globl = 0, длительность IO = 3, квант = 10. Для очередей используются равные приоритеты. После исходной загрузки новые задания не добавляются. В однопроцессорных контрольных тестах число ЦП временно ограничено одним; основная модель варианта 25 содержит три ЦП.</w:t>
      </w:r>
    </w:p>
    <w:p>
      <w:pPr>
        <w:pStyle w:val="Heading1"/>
      </w:pPr>
      <w:r>
        <w:t>Предполагаемые и полученные результаты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1191"/>
        <w:gridCol w:w="1417"/>
        <w:gridCol w:w="1361"/>
        <w:gridCol w:w="1871"/>
      </w:tblGrid>
      <w:tr>
        <w:trPr>
          <w:tblHeader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Тест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T_mono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T_multi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Такт конца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D_multi</w:t>
            </w:r>
          </w:p>
        </w:tc>
      </w:tr>
      <w:tr>
        <w:trPr/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 ЦП, ADD → EXIT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100%</w:t>
            </w:r>
          </w:p>
        </w:tc>
      </w:tr>
      <w:tr>
        <w:trPr/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 ЦП, IO → EXIT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100%</w:t>
            </w:r>
          </w:p>
        </w:tc>
      </w:tr>
      <w:tr>
        <w:trPr/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 ЦП, IO → IO → EXIT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100%</w:t>
            </w:r>
          </w:p>
        </w:tc>
      </w:tr>
      <w:tr>
        <w:trPr/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 ЦП, 2 задачи IO → EXIT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5; 5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5; 6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166,67%</w:t>
            </w:r>
          </w:p>
        </w:tc>
      </w:tr>
      <w:tr>
        <w:trPr/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 ЦП, 3 задачи ADD → EXIT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2; 2; 2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2; 2; 2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300%</w:t>
            </w:r>
          </w:p>
        </w:tc>
      </w:tr>
      <w:tr>
        <w:trPr/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 ЦП, 3 задачи ADD → EXIT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2; 2; 2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2; 4; 6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100%</w:t>
            </w:r>
          </w:p>
        </w:tc>
      </w:tr>
      <w:tr>
        <w:trPr/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 ЦП, 3 задачи IO → EXIT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5; 5; 5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5; 6; 7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214,29%</w:t>
            </w:r>
          </w:p>
        </w:tc>
      </w:tr>
    </w:tbl>
    <w:p>
      <w:pPr>
        <w:ind w:firstLine="369"/>
        <w:jc w:val="both"/>
      </w:pPr>
      <w:r>
        <w:rPr>
          <w:b w:val="0"/>
        </w:rPr>
        <w:t>Все значения таблицы сначала рассчитаны вручную, затем проверены TestLab7KnownTimings. Фактические значения полностью совпали с предполагаемыми; полный журнал сохранён в lab7/tests.txt.</w:t>
      </w:r>
    </w:p>
    <w:p>
      <w:pPr>
        <w:pStyle w:val="Heading1"/>
      </w:pPr>
      <w:r>
        <w:t>Ручной расчёт перекрытия ввода вывода</w:t>
      </w:r>
    </w:p>
    <w:p>
      <w:pPr>
        <w:ind w:firstLine="369"/>
        <w:jc w:val="both"/>
      </w:pPr>
      <w:r>
        <w:rPr>
          <w:b w:val="0"/>
        </w:rPr>
        <w:t>Для трёх заданий IO → EXIT на одном ЦП запросы выполняются в тактах 1, 2 и 3. Устройства первого, второго и третьего задания работают соответственно в тактах 2–4, 3–5 и 4–6. Команды EXIT выполняются в тактах 5, 6 и 7. Каждое задание имеет T_mono = 2 + 3 = 5. Последовательное выполнение заняло бы 15 тактов, а пакет завершён за 7 тактов: D_multi = 100 · 15 / 7 = 214,29%.</w:t>
      </w:r>
    </w:p>
    <w:p>
      <w:pPr>
        <w:ind w:firstLine="369"/>
        <w:jc w:val="both"/>
      </w:pPr>
      <w:r>
        <w:rPr>
          <w:b w:val="0"/>
        </w:rPr>
        <w:t>Времена ожидания готовых задач равны 0, 1 и 2 тактам. D_exe равны 0%, 20% и 40%; D_ready равны 0%, 16,67% и 28,57%. Увеличение времени отдельного задания совместимо с ростом пропускной способности всего пакета.</w:t>
      </w:r>
    </w:p>
    <w:p>
      <w:pPr>
        <w:pStyle w:val="Heading1"/>
      </w:pPr>
      <w:r>
        <w:t>Дополнительные проверки</w:t>
      </w:r>
    </w:p>
    <w:p>
      <w:pPr>
        <w:ind w:firstLine="369"/>
        <w:jc w:val="both"/>
      </w:pPr>
      <w:r>
        <w:rPr>
          <w:b w:val="0"/>
        </w:rPr>
        <w:t>TestLab7ReadyIncrementAndEmpty проверяет прибавление произвольных 4 тактов только готовому заданию и нулевые знаменатели. TestLab7InterruptWaitExcludedFromMono задерживает обработку IRQ: T_multi и BlockedTicks растут, но T_mono остаётся 5. TestLab7FailureReuseAndCSV исключает ошибочное удаление из успешной выборки, повторно использует слот и проверяет CSV. Все прежние тесты, проверка гонок go test -race ./... и go vet ./... завершились успешно.</w:t>
      </w:r>
    </w:p>
    <w:p>
      <w:r>
        <w:br w:type="page"/>
      </w:r>
    </w:p>
    <w:p>
      <w:pPr>
        <w:pStyle w:val="Heading1"/>
      </w:pPr>
      <w:r>
        <w:t>Анализ программного кода</w:t>
      </w:r>
    </w:p>
    <w:p>
      <w:pPr>
        <w:ind w:firstLine="369"/>
        <w:jc w:val="both"/>
      </w:pPr>
      <w:r>
        <w:rPr>
          <w:b w:val="0"/>
        </w:rPr>
        <w:t>calculations.go содержит TaskMeasurement, IncreaseReadyProcessTime, Performance, executionIncrease и ExportMeasurements. TaskMeasurement сохраняет окончательные значения до освобождения PSW. История не зависит от индекса слота, поэтому новая задача не перезаписывает измерения предыдущей.</w:t>
      </w:r>
    </w:p>
    <w:p>
      <w:pPr>
        <w:ind w:firstLine="369"/>
        <w:jc w:val="both"/>
      </w:pPr>
      <w:r>
        <w:rPr>
          <w:b w:val="0"/>
        </w:rPr>
        <w:t>В display.go структура ProcessMetrics дополнена MonoTicks, MultiTicks и IOTicks; ModelStatistics хранит суммы MonoSum и MultiSum для успешных завершений. RegisterTask сбрасывает только измерения нового владельца слота. SampleStatistics вызывает IncreaseReadyProcessTime(1) один раз в начале интервала, затем увеличивает MultiTicks каждого существующего задания. Дополнительные вызовы для служб внутри этого же такта не нужны: они дали бы двойной учёт.</w:t>
      </w:r>
    </w:p>
    <w:p>
      <w:pPr>
        <w:ind w:firstLine="369"/>
        <w:jc w:val="both"/>
      </w:pPr>
      <w:r>
        <w:rPr>
          <w:b w:val="0"/>
        </w:rPr>
        <w:t>RecordCPUCommand прибавляет один такт к MonoTicks за реально исполненную команду. В interrupts.go StepIO увеличивает MonoTicks и IOTicks только после продвижения устройства. После окончания устройства, при ожидании доступа обработчика к таблицам, эти счётчики уже не увеличиваются.</w:t>
      </w:r>
    </w:p>
    <w:p>
      <w:pPr>
        <w:ind w:firstLine="369"/>
        <w:jc w:val="both"/>
      </w:pPr>
      <w:r>
        <w:rPr>
          <w:b w:val="0"/>
        </w:rPr>
        <w:t>CompleteTask сохраняет снимок измерений и обновляет успешные суммы только после EXIT. Счётчики времени накапливаются в uint64; для процентов используются float64. В executionIncrease деление и вычитание выполняются после преобразования типа, чтобы отрицательная разность не переполнила беззнаковое число.</w:t>
      </w:r>
    </w:p>
    <w:p>
      <w:pPr>
        <w:ind w:firstLine="369"/>
        <w:jc w:val="both"/>
      </w:pPr>
      <w:r>
        <w:rPr>
          <w:b w:val="0"/>
        </w:rPr>
        <w:t>main.go поддерживает воспроизводимый seed, конечный пакетный прогон без задержек интерфейса и экспорт CSV. Параметры io, n-inout, kvant, ticks и t-globl проверяются до запуска. NewSystemModelWithSeed задаёт генератор до загрузки первого задания. Интерактивное управление скоростью остаётся прежним и не влияет на модельные длительности.</w:t>
      </w:r>
    </w:p>
    <w:p>
      <w:pPr>
        <w:pStyle w:val="Heading1"/>
      </w:pPr>
      <w:r>
        <w:t>Результаты воспроизводимого прогона</w:t>
      </w:r>
    </w:p>
    <w:p>
      <w:pPr>
        <w:ind w:firstLine="369"/>
        <w:jc w:val="both"/>
      </w:pPr>
      <w:r>
        <w:rPr>
          <w:b w:val="0"/>
        </w:rPr>
        <w:t>Параметры: seed = 25, три ЦП, IO = 30%, N_InOut = 3, квант = 4, T_Globl = 2, время = 400 тактов. Получены три успешных завершения и ноль ошибок; в начале были загружены восемь задач, всего за прогон загружено одиннадцать.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247"/>
        <w:gridCol w:w="1247"/>
        <w:gridCol w:w="1247"/>
        <w:gridCol w:w="1247"/>
        <w:gridCol w:w="1701"/>
        <w:gridCol w:w="1984"/>
      </w:tblGrid>
      <w:tr>
        <w:trPr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Задание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Команды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IO такты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T_mono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T_multi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Готовность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/>
                <w:sz w:val="20"/>
              </w:rPr>
              <w:t>D_exe</w:t>
            </w:r>
          </w:p>
        </w:tc>
      </w:tr>
      <w:tr>
        <w:trPr/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70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69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139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281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102.16%</w:t>
            </w:r>
          </w:p>
        </w:tc>
      </w:tr>
      <w:tr>
        <w:trPr/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65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69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134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331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72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147.01%</w:t>
            </w:r>
          </w:p>
        </w:tc>
      </w:tr>
      <w:tr>
        <w:trPr/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55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341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165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262.77%</w:t>
            </w:r>
          </w:p>
        </w:tc>
      </w:tr>
    </w:tbl>
    <w:p>
      <w:pPr>
        <w:ind w:firstLine="369"/>
        <w:jc w:val="both"/>
      </w:pPr>
      <w:r>
        <w:rPr>
          <w:b w:val="0"/>
        </w:rPr>
        <w:t>T_mono_all = 139 + 134 + 94 = 367; среднее T_mono = 122,33. Среднее T_multi = (281 + 331 + 341) / 3 = 317,67. M_mono = 400 / (367 / 3) = 3,2698; D_multi = 100 · 367 / 400 = 91,75%. Абсолютная производительность составляет 3 / 400 = 0,0075 задания/такт.</w:t>
      </w:r>
    </w:p>
    <w:p>
      <w:pPr>
        <w:ind w:firstLine="369"/>
        <w:jc w:val="both"/>
      </w:pPr>
      <w:r>
        <w:rPr>
          <w:b w:val="0"/>
        </w:rPr>
        <w:t>В этом конечном интервале преимущество над однопрограммным эталоном не получено: задержки общих таблиц и незавершённые задачи уменьшают число завершений. Значение 91,75% не означает ошибку формулы. Контрольный пакет без задержек показывает выигрыш 300% от трёх ЦП, а однопроцессорный пакет с перекрытием IO — 214,29%.</w:t>
      </w:r>
    </w:p>
    <w:p>
      <w:r>
        <w:br w:type="page"/>
      </w:r>
    </w:p>
    <w:p>
      <w:pPr>
        <w:pStyle w:val="Heading1"/>
      </w:pPr>
      <w:r>
        <w:t>Запуск и проверка программы</w:t>
      </w:r>
    </w:p>
    <w:p>
      <w:pPr>
        <w:ind w:firstLine="369"/>
        <w:jc w:val="both"/>
      </w:pPr>
      <w:r>
        <w:rPr>
          <w:b w:val="0"/>
        </w:rPr>
        <w:t>Запуск выполняется из каталога OperatSystem. Используется вся программа Go, состоящая из main.go, interrupts.go, display.go и calculations.go. Команда go run main.go отдельно для многофайлового проекта не подходит.</w:t>
      </w:r>
    </w:p>
    <w:p>
      <w:pPr>
        <w:ind w:firstLine="0"/>
        <w:jc w:val="left"/>
      </w:pPr>
      <w:r>
        <w:rPr>
          <w:b w:val="0"/>
          <w:sz w:val="22"/>
        </w:rPr>
        <w:t>go run .</w:t>
      </w:r>
    </w:p>
    <w:p>
      <w:pPr>
        <w:ind w:firstLine="0"/>
        <w:jc w:val="left"/>
      </w:pPr>
      <w:r>
        <w:rPr>
          <w:b w:val="0"/>
          <w:sz w:val="22"/>
        </w:rPr>
        <w:t>go run . -seed=25 -ticks=400 -io=30 -kvant=4 -t-globl=2 -results=lab7/results_400.csv</w:t>
      </w:r>
    </w:p>
    <w:p>
      <w:pPr>
        <w:ind w:firstLine="0"/>
        <w:jc w:val="left"/>
      </w:pPr>
      <w:r>
        <w:rPr>
          <w:b w:val="0"/>
          <w:sz w:val="22"/>
        </w:rPr>
        <w:t>go test ./...</w:t>
      </w:r>
    </w:p>
    <w:p>
      <w:pPr>
        <w:ind w:firstLine="0"/>
        <w:jc w:val="left"/>
      </w:pPr>
      <w:r>
        <w:rPr>
          <w:b w:val="0"/>
          <w:sz w:val="22"/>
        </w:rPr>
        <w:t>go test -run TestLab7 -v</w:t>
      </w:r>
    </w:p>
    <w:p>
      <w:pPr>
        <w:ind w:firstLine="0"/>
        <w:jc w:val="left"/>
      </w:pPr>
      <w:r>
        <w:rPr>
          <w:b w:val="0"/>
          <w:sz w:val="22"/>
        </w:rPr>
        <w:t>go test -race ./...</w:t>
      </w:r>
    </w:p>
    <w:p>
      <w:pPr>
        <w:ind w:firstLine="0"/>
        <w:jc w:val="left"/>
      </w:pPr>
      <w:r>
        <w:rPr>
          <w:b w:val="0"/>
          <w:sz w:val="22"/>
        </w:rPr>
        <w:t>go vet ./...</w:t>
      </w:r>
    </w:p>
    <w:p>
      <w:pPr>
        <w:ind w:firstLine="369"/>
        <w:jc w:val="both"/>
      </w:pPr>
      <w:r>
        <w:rPr>
          <w:b w:val="0"/>
        </w:rPr>
        <w:t>Ключ -ticks=0 включает интерактивный режим. Клавиши + и - изменяют скорость, q завершает работу. Для интерфейса нужен терминал не менее 161 столбца и 43 строк. Пакетный режим печатает стабильный кадр без управляющих кодов терминала; CSV содержит окончательные измерения каждой удалённой задачи.</w:t>
      </w:r>
    </w:p>
    <w:p>
      <w:pPr>
        <w:pStyle w:val="Heading1"/>
      </w:pPr>
      <w:r>
        <w:t>Экранные формы</w:t>
      </w:r>
    </w:p>
    <w:p>
      <w:pPr>
        <w:ind w:firstLine="369"/>
        <w:jc w:val="both"/>
      </w:pPr>
      <w:r>
        <w:rPr>
          <w:b w:val="0"/>
        </w:rPr>
        <w:t>На следующих трёх страницах приведены экранные формы на тактах 1, 40 и 400. Они построены из фактического вывода BuildScreen при одинаковых входных параметрах. Текстовые кадры сохранены в lab7/screen_1.txt, lab7/screen_40.txt и lab7/screen_400.txt. На первом и сороковом тактах завершений ещё нет, поэтому итоговые средние и D_multi равны нулю; текущие счётчики существующих процессов уже изменяются.</w:t>
      </w:r>
    </w:p>
    <w:p>
      <w:pPr>
        <w:pStyle w:val="Heading1"/>
      </w:pPr>
      <w:r>
        <w:t>Вывод</w:t>
      </w:r>
    </w:p>
    <w:p>
      <w:pPr>
        <w:ind w:firstLine="369"/>
        <w:jc w:val="both"/>
      </w:pPr>
      <w:r>
        <w:rPr>
          <w:b w:val="0"/>
        </w:rPr>
        <w:t>Реализован итерационный расчёт времени выполнения заданий в однопрограммном эталоне и времени пребывания в мультипрограммной системе. Добавлена подпрограмма увеличения времени готовых процессов, вычислены D_exe, D_ready, M_mono и D_multi, подготовлен экспорт измерений. Контрольные тесты подтвердили расчёты, отсутствие двойного учёта IO и правильное обновление данных при повторном использовании слота.</w:t>
      </w:r>
    </w:p>
    <w:p>
      <w:pPr>
        <w:ind w:firstLine="369"/>
        <w:jc w:val="both"/>
      </w:pPr>
      <w:r>
        <w:rPr>
          <w:b w:val="0"/>
        </w:rPr>
        <w:t>В тестах параллельное выполнение трёх вычислительных задач даёт D_multi = 300%, а перекрытие IO на одном ЦП — 214,29%. В прогоне на 400 тактов при T_Globl = 2 получено 91,75%; преимущества мультипрограммирования зависят от системных задержек и наблюдаемого интервала, а увеличение времени отдельной задачи не равно снижению общей пропускной способности.</w:t>
      </w:r>
    </w:p>
    <w:p>
      <w:pPr>
        <w:pStyle w:val="Heading1"/>
      </w:pPr>
      <w:r>
        <w:t>Использованные материалы</w:t>
      </w:r>
    </w:p>
    <w:p>
      <w:pPr>
        <w:ind w:firstLine="0"/>
        <w:jc w:val="left"/>
      </w:pPr>
      <w:r>
        <w:rPr>
          <w:b w:val="0"/>
          <w:sz w:val="22"/>
        </w:rPr>
        <w:t>1. Лабораторная работа 7. Расчёт параметров модели ПО «Модель ОС». Задание, 2 страницы.</w:t>
        <w:br/>
        <w:t>2. Симаков А. Л. Распределение времени в операционных системах. Методические указания. Чувашский государственный университет, 2-е издание, 2007. Раздел 7.</w:t>
        <w:br/>
        <w:t>3. Отчёты TIITOS5.docx, TIITOS6.docx и TIITOS6c.docx и исходный код модели из каталога OperatSystem.</w:t>
      </w:r>
    </w:p>
    <w:p>
      <w:pPr>
        <w:sectPr>
          <w:pgSz w:w="11906" w:h="16838"/>
          <w:pgMar w:top="1020" w:right="964" w:bottom="1020" w:left="1134" w:header="397" w:footer="454" w:gutter="0"/>
          <w:cols w:space="720"/>
          <w:docGrid w:linePitch="360"/>
        </w:sectPr>
      </w:pPr>
    </w:p>
    <w:p>
      <w:pPr>
        <w:pStyle w:val="Heading1"/>
      </w:pPr>
      <w:r>
        <w:t>Экранная форма на такте 1</w:t>
      </w:r>
    </w:p>
    <w:p>
      <w:r>
        <w:drawing>
          <wp:inline xmlns:a="http://schemas.openxmlformats.org/drawingml/2006/main" xmlns:pic="http://schemas.openxmlformats.org/drawingml/2006/picture">
            <wp:extent cx="9180000" cy="5363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36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2"/>
        </w:rPr>
        <w:t>Рисунок 2. Начальные счётчики и отсутствие завершённых заданий.</w:t>
      </w:r>
    </w:p>
    <w:p>
      <w:r>
        <w:br w:type="page"/>
      </w:r>
    </w:p>
    <w:p>
      <w:pPr>
        <w:pStyle w:val="Heading1"/>
      </w:pPr>
      <w:r>
        <w:t>Экранная форма на такте 40</w:t>
      </w:r>
    </w:p>
    <w:p>
      <w:r>
        <w:drawing>
          <wp:inline xmlns:a="http://schemas.openxmlformats.org/drawingml/2006/main" xmlns:pic="http://schemas.openxmlformats.org/drawingml/2006/picture">
            <wp:extent cx="9180000" cy="53635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36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2"/>
        </w:rPr>
        <w:t>Рисунок 3. Одновременная работа процессов и ожидание общих таблиц.</w:t>
      </w:r>
    </w:p>
    <w:p>
      <w:r>
        <w:br w:type="page"/>
      </w:r>
    </w:p>
    <w:p>
      <w:pPr>
        <w:pStyle w:val="Heading1"/>
      </w:pPr>
      <w:r>
        <w:t>Экранная форма на такте 400</w:t>
      </w:r>
    </w:p>
    <w:p>
      <w:r>
        <w:drawing>
          <wp:inline xmlns:a="http://schemas.openxmlformats.org/drawingml/2006/main" xmlns:pic="http://schemas.openxmlformats.org/drawingml/2006/picture">
            <wp:extent cx="9180000" cy="53635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4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363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2"/>
        </w:rPr>
        <w:t>Рисунок 4. Текущие времена процессов и относительная производительность 91,75%.</w:t>
      </w:r>
    </w:p>
    <w:p>
      <w:pPr>
        <w:sectPr>
          <w:pgSz w:w="16838" w:h="11906" w:orient="landscape"/>
          <w:pgMar w:top="850" w:right="964" w:bottom="850" w:left="1134" w:header="397" w:footer="454" w:gutter="0"/>
          <w:cols w:space="720"/>
          <w:docGrid w:linePitch="360"/>
        </w:sectPr>
      </w:pPr>
    </w:p>
    <w:p>
      <w:pPr>
        <w:pStyle w:val="Heading1"/>
      </w:pPr>
      <w:r>
        <w:t>Листинг программы</w:t>
      </w:r>
    </w:p>
    <w:p>
      <w:pPr>
        <w:ind w:firstLine="369"/>
        <w:jc w:val="both"/>
      </w:pPr>
      <w:r>
        <w:rPr>
          <w:b w:val="0"/>
          <w:sz w:val="22"/>
        </w:rPr>
        <w:t>Приведён весь исполняемый код четырёх исходных файлов. Для компактности удалены пустые строки и комментарии; длинные строки переносятся при отображении. Исходные файлы сохранены в проекте без такого сокращения. Автоматические тесты находятся в отдельных файлах и не входят в исполняемое приложение.</w:t>
      </w:r>
    </w:p>
    <w:p>
      <w:pPr>
        <w:pStyle w:val="Heading1"/>
      </w:pPr>
      <w:r>
        <w:t>calculations go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package main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import 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"encoding/csv"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"fmt"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"os"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TaskMeasurement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TaskID                                 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Success                                           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LoadedTick, FinishedTick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Mono, Multi, Commands, IO, Ready, Blocked, Global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PerformanceParameters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Completed    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MeanMono, MeanMulti, MonoTasks, Relative float64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IncreaseReadyProcessTime(ticks uint64)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slot, p := range sys.ProcessTable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 := &amp;sys.Metrics[slot]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p.State == StateReady &amp;&amp; p.TaskID == m.TaskID &amp;&amp; m.TaskID !=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m.ReadyTicks += ticks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executionIncrease(mono, multi uint64) float64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mono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100 * (float64(multi)/float64(mono) - 1)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Performance() PerformanceParameters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n := sys.Stats.Completed - sys.Stats.Failed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 := PerformanceParameters{Completed: n,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MeanMono: average(sys.Stats.MonoSum, n), MeanMulti: average(sys.Stats.MultiSum, n)}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p.MeanMono &gt; 0 &amp;&amp; sys.GlobalPC &gt;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p.MonoTasks = float64(sys.GlobalPC) / p.MeanMono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p.Relative = 100 * float64(n) / p.MonoTasks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p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ExportMeasurements(path string) error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f, err := os.Create(path)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err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w := csv.NewWriter(f)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err = w.Write([]string{"task", "success", "loaded", "finished", "T_mono", "T_multi", "commands", "io_ticks", "ready_ticks", "blocked_ticks", "global_ticks", "D_exe_percent", "D_ready_percent"})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_, m := range sys.Measurements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break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err = w.Write([]string{fmt.Sprint(m.TaskID), fmt.Sprint(m.Success),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fmt.Sprint(m.LoadedTick), fmt.Sprint(m.FinishedTick), fmt.Sprint(m.Mono), fmt.Sprint(m.Multi),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fmt.Sprint(m.Commands), fmt.Sprint(m.IO), fmt.Sprint(m.Ready), fmt.Sprint(m.Blocked), fmt.Sprint(m.Global),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fmt.Sprintf("%.6f", executionIncrease(m.Mono, m.Multi)), fmt.Sprintf("%.6f", 100*average(m.Ready, m.Multi))})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w.Flush()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==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err = w.Error()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closeErr := f.Close()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err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closeErr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pStyle w:val="Heading1"/>
      </w:pPr>
      <w:r>
        <w:t>main go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package main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import 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"flag"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"fmt"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"math/rand"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"os"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"os/exec"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"os/signal"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"runtime"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"sync"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"syscall"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"time"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ProcessState 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const 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StateAbsent  ProcessState = "Отсутствует"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StateReady   ProcessState = "Готов"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StateActive  ProcessState = "Активен"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StateBlocked ProcessState = "Блокирован"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StateInitIO  ProcessState = "Инициализация IO"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(state ProcessState) Code() int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switch state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case StateAbsent: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case StateReady: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case StateActive: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2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case StateBlocked: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3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case StateInitIO: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default: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-1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OperationCode 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const 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OpCalculate OperationCode = "ADD"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OpIO        OperationCode = "IO"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OpExit      OperationCode = "EXIT"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Command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Code          OperationCode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Address1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Address2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ResultAddress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Direction     IODirection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IOCount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PSW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TaskID        int // Идентификатор задания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Size          int // Размер задания в памяти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PC            int // Текущий счетчик команд процесса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TotalCommands int // Общее количество команд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BasePriority int // Постоянный базовый приоритет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DynPriority  int // Динамическая составляющая приоритета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QuantumUsed int // Сколько команд выполнено в текущем кванте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Memory      []int   // Память процесса, Size ячеек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LastCommand Command // Последняя выполненная команда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IORemaining int     // Оставшееся время операции ввода/вывода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State ProcessState // Состояние процесса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CPU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ID 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ActiveProcID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PC 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IsBusy        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LastCommand   OperationCode // Тип последней команды на этом ЦП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SystemProcID  int           // 0 либо идентификатор исполняемого системного процесса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WaitingGlobal 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PendingAction 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SystemProcess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ID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ParentTaskID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ProcessSlot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CPUID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PC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State        ProcessState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CreatedTick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FinishedTick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SystemModel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mu sync.Mutex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TotalMemory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FreeMemory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Speed         float64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Kvant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IOProbability int // Процент IO среди команд до EXIT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NInOut        int // Длительность IO в тактах после инициализации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GlobalPC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IsRunning 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PauseLoad 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NextTaskID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CPUs []CPU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ProcessTable [16]PSW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PSW_Task     PSW // Подготовленное задание, ожидающее загрузки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SystemProcesses                     [16]SystemProcess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NextSystemID             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CompletedSystemProcesses 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IODevices                           [16]IODevice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Interrupts                          []Interrupt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InterruptHistory                    []Interrupt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RaisedInterrupts, HandledInterrupts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LastInterrupt                       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Transitions                         []StateTransition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TGlob, GlobalOwner, GlobalRemaining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GlobalWaiters                       []int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LastAction 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Stats        ModelStatistics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Metrics      [16]ProcessMetrics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RNG          *rand.Rand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Measurements []TaskMeasurement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NewSystemModel() *SystemModel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NewSystemModelWithSeed(time.Now().UnixNano())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NewSystemModelWithSeed(seed int64) *SystemModel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rng := rand.New(rand.NewSource(seed))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 := &amp;SystemModel{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TotalMemory: 1024 * 2,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FreeMemory:  1024 * 2,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Speed:         10.0,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Kvant:         10,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IOProbability: 20,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NInOut:        3,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GlobalPC: 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IsRunning: true,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PauseLoad: false,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NextTaskID: 1,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CPUs: make([]CPU, 3),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LastAction: "Ожидание ввода...",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RNG: rng,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0; i &lt; len(sys.CPUs); i++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sys.CPUs[i] = CPU{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ID:           i + 1,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ActiveProcID: -1,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PC:           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IsBusy:       false,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sys.ProcessTable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sys.Process(i, StateAbsent)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sys.SystemProcesses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sys.Process(len(sys.ProcessTable)+i, StateAbsent)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sys.PSW_Task = sys.GenerateTask()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sys.LoadTask()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sys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PrintHelp()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fmt.Println("=========================================================================")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Модель ОС: Распределение времени ЦП")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Вариант 5: 3 ЦП, относительные и динамические приоритеты")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fmt.Println("=========================================================================")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fmt.Println("Запуск:")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go run .            — Запуск моделирования")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go run . /?         — Вывод справки")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go run . -t-globl=2 — Общие таблицы заняты на 2 такта")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go run . -seed=25 -ticks=400 -results=results.csv — Пакетный прогон ЛР7")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Параметры: -io=20 -n-inout=3 -kvant=10; длительности в модельных тактах")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fmt.Println("Директивы:")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+                    — Увеличить скорость на 10%")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-                    — Уменьшить скорость на 10%")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  q                    — Завершить моделирование")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fmt.Println("=========================================================================")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EffectivePriority(proc *PSW) int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proc.BasePriority + proc.DynPriority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GenerateTask() PSW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basePriority := 1 + sys.RNG.Intn(10)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task := PSW{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TaskID: sys.NextTaskID,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Size: 128 + (sys.NextTaskID*32)%256,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PC:            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TotalCommands: 50 + (sys.NextTaskID*15)%100,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BasePriority: basePriority,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DynPriority: 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QuantumUsed: 0,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State: StateAbsent,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sys.NextTaskID++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task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HasFreeMemory(required int) bool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sys.FreeMemory &gt;= required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LoadTask() bool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sys.PauseLoad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freeSlot := -1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0; i &lt; len(sys.ProcessTable); i++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sys.ProcessTable[i].State == StateAbsent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freeSlot = i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break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freeSlot == -1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newTask := sys.PSW_Task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!sys.HasFreeMemory(newTask.Size)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sys.FreeMemory -= newTask.Size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newTask.Memory = make([]int, newTask.Size)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newTask.Memory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newTask.Memory[i] = newTask.TaskID + i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sys.ProcessTable[freeSlot] = newTask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sys.Process(freeSlot, StateReady)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sys.RegisterTask(freeSlot)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sys.PSW_Task = sys.GenerateTask()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sys.LastAction = fmt.Sprintf(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"Создан процесс #%d: Base=%d, Dyn=%d, Effective=%d",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newTask.TaskID,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newTask.BasePriority,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newTask.DynPriority,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newTask.BasePriority+newTask.DynPriority,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GetNextProcessForCPU() int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bestIdx := -1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bestPriority := -1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0; i &lt; len(sys.ProcessTable); i++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proc := &amp;sys.ProcessTable[i]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proc.State != StateReady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effectivePriority := sys.EffectivePriority(proc)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bestIdx == -1 || effectivePriority &gt; bestPriority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bestPriority = effectivePriority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bestIdx = i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bestIdx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SaveProcessState(cpu *CPU)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cpu.ActiveProcID != -1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sys.ProcessTable[cpu.ActiveProcID].PC = cpu.PC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RestoreProcessState(cpu *CPU, procIdx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cpu.ActiveProcID = procIdx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cpu.PC = sys.ProcessTable[procIdx].PC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cpu.IsBusy =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DispatchProcess(cpu *CPU) bool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cpu.IsBusy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bestIdx := sys.GetNextProcessForCPU()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bestIdx == -1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cpu.WaitingGlobal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sys.CancelGlobalWait(cpu.ID)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!sys.TryGlobalAccess(cpu)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 := &amp;sys.ProcessTable[bestIdx]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sys.Process(bestIdx, StateActive)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proc.QuantumUsed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sys.RestoreProcessState(cpu, bestIdx)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sys.RecordDispatch(cpu.ID, proc.TaskID)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sys.LastAction = fmt.Sprintf(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"ЦП #%d: процесс #%d запущен (Base=%d, Dyn=%d, Effective=%d)",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cpu.ID,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proc.TaskID,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proc.BasePriority,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proc.DynPriority,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sys.EffectivePriority(proc),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FinishProcess(cpu *CPU)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cpu.ActiveProcID == -1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!sys.TryGlobalAccess(cpu)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cpu.PendingAction = "EXIT"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taskID := sys.ProcessTable[cpu.ActiveProcID].TaskID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sys.RemoveProcess(cpu.ActiveProcID)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sys.LastAction = fmt.Sprintf("Процесс #%d завершён на ЦП #%d", taskID, cpu.ID)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EndQuantum(cpu *CPU)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cpu.ActiveProcID == -1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!sys.TryGlobalAccess(cpu)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cpu.PendingAction = "QUANTUM"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 := &amp;sys.ProcessTable[cpu.ActiveProcID]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sys.SaveProcessState(cpu)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sys.UpdateProcessPriority(proc)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sys.Process(cpu.ActiveProcID, StateReady)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proc.QuantumUsed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cpu.ActiveProcID = -1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cpu.PC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cpu.IsBusy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cpu.PendingAction = ""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UpdateProcessPriority(proc *PSW)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proc.DynPriority = -(proc.PC / sys.Kvant)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DispatchReadyProcesses()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!sys.CPUs[i].IsBusy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sys.DispatchProcess(&amp;sys.CPUs[i])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GenerateCommand(cpu *CPU) Command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 := &amp;sys.ProcessTable[cpu.ActiveProcID]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cpu.PC &gt;= proc.TotalCommands-1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Command{Code: OpExit}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sys.RNG.Intn(100) &lt; sys.IOProbability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direction := IORead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sys.RNG.Intn(2) == 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direction = IOWrite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Command{Code: OpIO, Direction: direction, IOCount: min(len(proc.Memory), max(1, sys.NInOut))}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size := len(proc.Memory)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size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Command{Code: OpCalculate, Address1: -1}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Command{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Code:          OpCalculate,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Address1:      (cpu.PC + 1) % size,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Address2:      (cpu.PC + 2) % size,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ResultAddress: cpu.PC % size,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DecodeCommand(command Command) (OperationCode, int, int,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command.Code, command.Address1, command.Address2, command.ResultAddress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ReadOperand(proc *PSW, address int) (int, error)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address &lt; 0 || address &gt;= len(proc.Memory)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0, fmt.Errorf("адрес %d вне памяти процесса #%d", address, proc.TaskID)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proc.Memory[address], nil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WriteResult(proc *PSW, address, value int) error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address &lt; 0 || address &gt;= len(proc.Memory)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fmt.Errorf("адрес %d вне памяти процесса #%d", address, proc.TaskID)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proc.Memory[address] = value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nil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InitializeIO(cpu *CPU)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!sys.TryGlobalAccess(cpu)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cpu.PendingAction = "IO"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cpu.PendingAction = ""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sys.SaveProcessState(cpu)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 := &amp;sys.ProcessTable[cpu.ActiveProcID]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len(proc.Memory)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sys.AbortProcess(cpu, fmt.Errorf("нет памяти для IO"))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freeSlot := -1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sys.SystemProcesses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sys.SystemProcesses[i].State != StateReady &amp;&amp; sys.SystemProcesses[i].State != StateActive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freeSlot = i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break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freeSlot == -1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sys.AbortProcess(cpu, fmt.Errorf("таблица системных процессов заполнена"))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sys.NextSystemID++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sys.SystemProcesses[freeSlot] = SystemProcess{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ID: sys.NextSystemID, ParentTaskID: proc.TaskID,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ProcessSlot: cpu.ActiveProcID, CPUID: cpu.ID,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CreatedTick: sys.GlobalPC,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State:       sys.SystemProcesses[freeSlot].State,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sys.Process(len(sys.ProcessTable)+freeSlot, StateReady)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sys.Process(cpu.ActiveProcID, StateInitIO)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proc.QuantumUsed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sys.LastAction = fmt.Sprintf("Создан системный процесс #%d: инициализация IO задания #%d", sys.NextSystemID, proc.TaskID)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cpu.ActiveProcID = -1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cpu.PC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cpu.IsBusy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RunSystemProcesses()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sys.SystemProcesses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process := &amp;sys.SystemProcesses[i]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process.State != StateReady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var cpu *CPU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for j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sys.CPUs[j].ID == process.CPUID &amp;&amp; !sys.CPUs[j].IsBusy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cpu = &amp;sys.CPUs[j]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break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cpu ==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sys.Process(len(sys.ProcessTable)+i, StateActive)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cpu.SystemProcID = process.ID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cpu.IsBusy =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cpu.PC = process.PC + 1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process.PC = cpu.PC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parent := &amp;sys.ProcessTable[process.ProcessSlot]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parent.TaskID == process.ParentTaskID &amp;&amp; parent.State == StateInitIO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sys.StartIO(process.ProcessSlot, process.CPUID)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sys.LastAction = fmt.Sprintf("Системный процесс #%d на ЦП #%d: IO задания #%d запущен, %d такта",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process.ID, process.CPUID, parent.TaskID, sys.NInOut)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sys.Process(len(sys.ProcessTable)+i, StateAbsent)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process.FinishedTick = sys.GlobalPC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sys.CompletedSystemProcesses++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cpu.SystemProcID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cpu.IsBusy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cpu.PC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DoOperation(cpu *CPU, code OperationCode, operand1, operand2 int) (int, error)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switch code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case OpCalculate: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operand1 + operand2, nil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case OpIO: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sys.InitializeIO(cpu)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case OpExit: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sys.FinishProcess(cpu)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default: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0, fmt.Errorf("неизвестная команда %q", code)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0, nil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AbortProcess(cpu *CPU, err error)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taskID := sys.ProcessTable[cpu.ActiveProcID].TaskID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sys.FinishProcess(cpu)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sys.LastAction = fmt.Sprintf("Процесс #%d удалён по ошибке: %s", taskID, err)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ExecuteCommand(cpu *CPU)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!cpu.IsBusy || cpu.ActiveProcID == -1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 := &amp;sys.ProcessTable[cpu.ActiveProcID]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command := sys.GenerateCommand(cpu)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cpu.PC++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sys.RecordCPUCommand(cpu)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sys.SaveProcessState(cpu)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sys.UpdateProcessPriority(proc)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proc.QuantumUsed++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proc.LastCommand = command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cpu.LastCommand = command.Code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code, address1, address2, resultAddress := sys.DecodeCommand(command)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operand1, operand2 := 0,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var err error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code == OpCalculate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operand1, err = sys.ReadOperand(proc, address1)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err ==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operand2, err = sys.ReadOperand(proc, address2)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sys.AbortProcess(cpu, err)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result, err := sys.DoOperation(cpu, code, operand1, operand2)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== nil &amp;&amp; code == OpCalculate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err = sys.WriteResult(proc, resultAddress, result)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sys.AbortProcess(cpu, err)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code == OpCalculate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sys.LastAction = fmt.Sprintf("Процесс #%d: ADD M[%d] = %d + %d = %d",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proc.TaskID, resultAddress, operand1, operand2, result)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StepSimulation()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sys.mu.Lock()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defer sys.mu.Unlock()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sys.GlobalPC++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sys.StepGlobalAccess()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sys.GlobalPC == 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sys.CheckSystemState()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sys.SampleStatistics()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 := &amp;sys.CPUs[i]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!cpu.IsBusy || cpu.ActiveProcID &lt;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cpu.WaitingGlobal &amp;&amp; cpu.PendingAction == "" &amp;&amp; !sys.TryGlobalAccess(cpu)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sys.Metrics[cpu.ActiveProcID].GlobalTicks++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switch cpu.PendingAction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"EXIT":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sys.FinishProcess(cpu)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cpu.WaitingGlobal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sys.Metrics[cpu.ActiveProcID].GlobalTicks++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"IO":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sys.InitializeIO(cpu)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cpu.WaitingGlobal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sys.Metrics[cpu.ActiveProcID].GlobalTicks++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"QUANTUM": // ожидает обработки уже поставленного прерывания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sys.Metrics[cpu.ActiveProcID].GlobalTicks++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default: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sys.ExecuteCommand(cpu)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sys.RunSystemProcesses()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sys.StepIO()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sys.HandleInterrupts()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sys.CheckTimerInterrupts()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sys.HandleInterrupts()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sys.CheckSystemState()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ChangeSpeed(factor float64)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sys.mu.Lock()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defer sys.mu.Unlock()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newSpeed := sys.Speed * factor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newSpeed &lt; 0.1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newSpeed = 0.1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newSpeed &gt; 1000.0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newSpeed = 1000.0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sys.Speed = newSpeed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GetSpeed() float64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sys.mu.Lock()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defer sys.mu.Unlock()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sys.Speed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GetRunning() bool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sys.mu.Lock()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defer sys.mu.Unlock()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sys.IsRunning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EnableRawMode()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runtime.GOOS == "windows"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cb := exec.Command("stty", "cbreak", "-echo")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cb.Stdin = os.Stdin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_ = cb.Run()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CleanupTerminal()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runtime.GOOS != "windows"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sane := exec.Command("stty", "sane")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sane.Stdin = os.Stdin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_ = sane.Run()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fmt.Print("\033[?1049l")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fmt.Print("\033[?25h")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HandleInput()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buf := make([]byte, 1)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!sys.GetRunning()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n, err := os.Stdin.Read(buf)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err != nil || n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char := string(buf[0])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switch char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"+":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sys.ChangeSpeed(1.10)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sys.mu.Lock()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sys.LastAction = fmt.Sprintf(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"Нажато '+' -&gt; Скорость увеличена до %.1f тактов/сек",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sys.Speed,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sys.mu.Unlock()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"-":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sys.ChangeSpeed(0.90)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sys.mu.Lock()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sys.LastAction = fmt.Sprintf(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"Нажато '-' -&gt; Скорость уменьшена до %.1f тактов/сек",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sys.Speed,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sys.mu.Unlock()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"q", "Q":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sys.mu.Lock()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sys.IsRunning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sys.mu.Unlock()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main()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len(os.Args) &gt; 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arg := os.Args[1]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arg == "/?" ||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arg == "-help" ||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arg == "--help"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PrintHelp()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options := flag.NewFlagSet("model", flag.ContinueOnError)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sharedTicks := options.Int("t-globl", 0, "число тактов монопольного доступа к общим таблицам")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seed := options.Int64("seed", time.Now().UnixNano(), "начальное состояние генератора")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ticks := options.Int("ticks", 0, "число тактов пакетного прогона; 0 = интерактивно")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ioPercent := options.Int("io", 20, "процент команд IO до EXIT")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ioDuration := options.Int("n-inout", 3, "длительность IO в тактах")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quantum := options.Int("kvant", 10, "квант команд")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results := options.String("results", "", "CSV завершённых заданий")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err := options.Parse(os.Args[1:]);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*sharedTicks &lt; 0 || *ticks &lt; 0 || *ioPercent &lt; 0 || *ioPercent &gt; 100 || *ioDuration &lt; 1 || *quantum &lt; 1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fmt.Fprintln(os.Stderr, "Требуется: t-globl,ticks &gt;= 0; io = 0..100; n-inout,kvant &gt;= 1")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os.Exit(2)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model := NewSystemModelWithSeed(*seed)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model.TGlob, model.IOProbability, model.NInOut, model.Kvant = *sharedTicks, *ioPercent, *ioDuration, *quantum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*ticks &gt;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for i := 0; i &lt; *ticks; i++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model.StepSimulation()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fmt.Println(model.BuildScreen())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*results != ""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err := model.ExportMeasurements(*results);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fmt.Fprintln(os.Stderr, err)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os.Exit(1)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EnableRawMode()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runtime.GOOS != "windows"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fmt.Print("\033[?1049h")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fmt.Print("\033[?25l")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sigChan := make(chan os.Signal, 1)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signal.Notify(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sigChan,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os.Interrupt,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syscall.SIGTERM,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go func()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&lt;-sigChan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CleanupTerminal()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fmt.Println("\nМоделирование завершено.")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os.Exit(0)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fmt.Printf("\033[8;%d;%dt\033[2J", ScreenHeight+1, ScreenWidth+1)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go model.HandleInput()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model.GetRunning()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model.StepSimulation()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model.RenderUI()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currentSpeed := model.GetSpeed()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delay := time.Duration(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1000.0/currentSpeed,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) * time.Millisecond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time.Sleep(delay)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*results != ""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err := model.ExportMeasurements(*results);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fmt.Fprintln(os.Stderr, err)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CleanupTerminal()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fmt.Println(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"\nМоделирование завершено по команде оператора ('q').",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pStyle w:val="Heading1"/>
      </w:pPr>
      <w:r>
        <w:t>interrupts go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package main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import "fmt"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IODirection 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const 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IORead  IODirection = "READ"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IOWrite IODirection = "WRITE"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IODevice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ID, ProcessSlot, TaskID     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CPUID                       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Direction                              IODirection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Address, Count, Transferred, Remaining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Buffer                                 []int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Active, InterruptPending               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StartedTick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InterruptKind 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const 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InterruptIO    InterruptKind = "IO_COMPLETE"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InterruptTimer InterruptKind = "QUANTUM_END"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InterruptFault InterruptKind = "IO_ERROR"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Interrupt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Kind                                 InterruptKind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ProcessSlot, TaskID, CPUID, DeviceID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Tick     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Message                              string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StateTransition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Tick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ID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System   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From, To ProcessState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Process(slot int, next ProcessState)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var state *ProcessState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id :=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system := slot &gt;= len(sys.ProcessTable)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system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 := &amp;sys.SystemProcesses[slot-len(sys.ProcessTable)]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state, id = &amp;p.State, p.ID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 else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 := &amp;sys.ProcessTable[slot]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state, id = &amp;p.State, p.TaskID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*state == next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change := StateTransition{Tick: sys.GlobalPC, ID: id, System: system, From: *state, To: next}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*state = next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sys.Transitions = append(sys.Transitions, change)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len(sys.Transitions) &gt; 32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sys.Transitions = sys.Transitions[len(sys.Transitions)-32:]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TryGlobalAccess(cpu *CPU) bool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blocked := sys.GlobalRemaining &gt; 0 &amp;&amp; sys.GlobalOwner != cpu.ID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sys.TGlob &gt; 0 &amp;&amp; sys.GlobalRemaining == 0 &amp;&amp; len(sys.GlobalWaiters) &gt; 0 &amp;&amp; sys.GlobalWaiters[0] != cpu.ID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blocked =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blocked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cpu.WaitingGlobal =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found :=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for _, id := range sys.GlobalWaiters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id == cpu.ID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found =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break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!found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sys.GlobalWaiters = append(sys.GlobalWaiters, cpu.ID)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cpu.WaitingGlobal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sys.CancelGlobalWait(cpu.ID)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sys.TGlob &gt; 0 &amp;&amp; sys.GlobalRemaining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sys.GlobalOwner = cpu.ID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sys.GlobalRemaining = sys.TGlob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CancelGlobalWait(cpuID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filtered := sys.GlobalWaiters[:0]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_, id := range sys.GlobalWaiters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id != cpuID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filtered = append(filtered, 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sys.GlobalWaiters = filtered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StepGlobalAccess()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sys.GlobalRemaining &gt;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sys.GlobalRemaining--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sys.GlobalRemaining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sys.GlobalOwner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StartIO(slot, cpuID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 := &amp;sys.ProcessTable[slot]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command := p.LastCommand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count := command.IOCount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count &lt;= 0 || count &gt; len(p.Memory)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count = min(len(p.Memory), max(1, sys.NInOut))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direction := command.Direction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direction != IORead &amp;&amp; direction != IOWrite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direction = IORead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duration := max(1, sys.NInOut)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device := IODevice{ID: slot + 1, ProcessSlot: slot, TaskID: p.TaskID, CPUID: cpuID,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Direction: direction, Address: command.ResultAddress, Count: count,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Remaining: duration, Buffer: make([]int, count), Active: true, StartedTick: sys.GlobalPC}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direction == IORead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for i := range device.Buffer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device.Buffer[i] = p.TaskID*100 + i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sys.IODevices[slot] = device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p.IORemaining = duration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sys.Process(slot, StateBlocked)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StepIO()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sys.IODevices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device := &amp;sys.IODevices[i]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!device.Active || device.StartedTick &gt;= sys.GlobalPC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parent := &amp;sys.ProcessTable[device.ProcessSlot]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parent.TaskID != device.TaskID || parent.State != StateBlocked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device.Active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words := (device.Count - device.Transferred + device.Remaining - 1) / device.Remaining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for word := 0; word &lt; words; word++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offset := device.Transferred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address := device.Address + offset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var err error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device.Direction == IORead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err = sys.WriteResult(parent, address, device.Buffer[offset])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 else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device.Buffer[offset], err = sys.ReadOperand(parent, address)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err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device.Active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device.InterruptPending =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sys.RaiseInterrupt(Interrupt{Kind: InterruptFault, ProcessSlot: device.ProcessSlot,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    TaskID: device.TaskID, DeviceID: device.ID, Message: err.Error()})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break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device.Transferred++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!device.Active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device.Remaining--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 := &amp;sys.Metrics[device.ProcessSlot]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m.TaskID == device.TaskID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m.MonoTicks++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m.IOTicks++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parent.IORemaining = device.Remaining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device.Remaining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device.Active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device.InterruptPending =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sys.RaiseInterrupt(Interrupt{Kind: InterruptIO, ProcessSlot: device.ProcessSlot,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TaskID: device.TaskID, DeviceID: device.ID, CPUID: device.CPUID})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RaiseInterrupt(signal Interrupt)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signal.Tick = sys.GlobalPC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sys.Interrupts = append(sys.Interrupts, signal)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sys.InterruptHistory = append(sys.InterruptHistory, signal)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len(sys.InterruptHistory) &gt; 32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sys.InterruptHistory = sys.InterruptHistory[len(sys.InterruptHistory)-32:]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sys.RaisedInterrupts++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HandleInterrupts()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pending := sys.Interrupts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sys.Interrupts = nil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_, signal := range pending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signal.ProcessSlot &lt; 0 || signal.ProcessSlot &gt;= len(sys.ProcessTable)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 := &amp;sys.ProcessTable[signal.ProcessSlot]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p.TaskID != signal.TaskID || p.State == StateAbsent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switch signal.Kind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InterruptIO: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device := &amp;sys.IODevices[signal.ProcessSlot]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p.State != StateBlocked || !device.InterruptPending || device.TaskID != signal.TaskID || device.ID != signal.DeviceID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coordinator := &amp;sys.CPUs[0]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for i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if sys.CPUs[i].ID == signal.CPUID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    coordinator = &amp;sys.CPUs[i]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    break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!sys.TryGlobalAccess(coordinator)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sys.Interrupts = append(sys.Interrupts, signal)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device.InterruptPending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sys.Process(signal.ProcessSlot, StateReady)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InterruptTimer: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cpu := sys.CPUForProcess(signal.ProcessSlot)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cpu == nil || p.State != StateActive || cpu.ID != signal.CPUID || cpu.PendingAction != "QUANTUM" || p.QuantumUsed &lt; sys.Kvant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sys.EndQuantum(cpu)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cpu.WaitingGlobal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sys.Interrupts = append(sys.Interrupts, signal)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InterruptFault: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device := &amp;sys.IODevices[signal.ProcessSlot]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!device.InterruptPending || device.TaskID != signal.TaskID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coordinator := &amp;sys.CPUs[0]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!sys.TryGlobalAccess(coordinator)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sys.Interrupts = append(sys.Interrupts, signal)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sys.RemoveProcess(signal.ProcessSlot)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default: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sys.HandledInterrupts++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sys.LastInterrupt = fmt.Sprintf("%s: задача #%d, IO #%d, такт %d", signal.Kind, signal.TaskID, signal.DeviceID, signal.Tick)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sys.LastAction = sys.LastInterrupt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CPUForProcess(slot int) *CPU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sys.CPUs[i].ActiveProcID == slot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return &amp;sys.CPUs[i]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nil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RemoveProcess(slot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 := &amp;sys.ProcessTable[slot]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p.State == StateAbsent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sys.CompleteTask(slot)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sys.FreeMemory += p.Size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sys.Process(slot, StateAbsent)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sys.ProcessTable[slot] = PSW{State: p.State}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sys.IODevices[slot].Active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sys.IODevices[slot].InterruptPending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cpu := sys.CPUForProcess(slot); cpu != nil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cpu.ActiveProcID = -1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cpu.PC 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cpu.IsBusy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cpu.WaitingGlobal = false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cpu.PendingAction = ""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CheckTimerInterrupts()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 := &amp;sys.CPUs[i]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!cpu.IsBusy || cpu.ActiveProcID &lt; 0 || cpu.PendingAction != ""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 := &amp;sys.ProcessTable[cpu.ActiveProcID]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p.State == StateActive &amp;&amp; p.QuantumUsed &gt;= sys.Kvant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cpu.PendingAction = "QUANTUM"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sys.RaiseInterrupt(Interrupt{Kind: InterruptTimer, ProcessSlot: cpu.ActiveProcID, TaskID: p.TaskID, CPUID: cpu.ID})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CheckSystemState()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cpu := &amp;sys.CPUs[i]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cpu.IsBusy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sys.GetNextProcessForCPU() &lt; 0 &amp;&amp; !sys.PauseLoad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if sys.TryGlobalAccess(cpu)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for sys.LoadTask()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sys.DispatchProcess(cpu)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pStyle w:val="Heading1"/>
      </w:pPr>
      <w:r>
        <w:t>display go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package main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import (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"fmt"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"strings"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ProcessMetrics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TaskID                                          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LoadedTick          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FirstRunTick        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Started                                         bool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ReadyTicks, BlockedTicks, GlobalTicks, Executed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MonoTicks, MultiTicks, IOTicks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CPUStatistics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Commands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LastCommandTick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BusyTicks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History         []int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type ModelStatistics struct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Loaded, Completed, Failed                    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InputSize, InputLength, InputPriority        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WaitSum, BlockedSum, GlobalSum, ExecutionSum, TurnaroundSum, ResponseSum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ResponseCount                                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ReadyQueueSum, BlockedQueueSum                                           uint64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CPUs                                                                     [3]CPUStatistics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MonoSum, MultiSum                                                        uint64 // Только успешно завершённые задания.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RegisterTask(slot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 := &amp;sys.ProcessTable[slot]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sys.Metrics[slot] = ProcessMetrics{TaskID: p.TaskID, LoadedTick: sys.GlobalPC}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sys.Stats.Loaded++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sys.Stats.InputSize += uint64(p.Size)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sys.Stats.InputLength += uint64(p.TotalCommands)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sys.Stats.InputPriority += uint64(p.BasePriority)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SampleStatistics()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ready, blocked := sys.QueueLengths()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sys.Stats.ReadyQueueSum += uint64(ready)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sys.Stats.BlockedQueueSum += uint64(blocked)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sys.IncreaseReadyProcessTime(1)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slot := range sys.ProcessTable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p, m := &amp;sys.ProcessTable[slot], &amp;sys.Metrics[slot]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p.State == StateAbsent || m.TaskID != p.TaskID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m.MultiTicks++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switch p.State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case StateBlocked, StateInitIO: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m.BlockedTicks++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RecordCPUCommand(cpu *CPU)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 := &amp;sys.Metrics[cpu.ActiveProcID]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 := &amp;sys.ProcessTable[cpu.ActiveProcID]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m.TaskID == p.TaskID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m.Executed++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m.MonoTicks++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!m.Started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m.Started = true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m.FirstRunTick = sys.GlobalPC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 := &amp;sys.Stats.CPUs[cpu.ID-1]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c.Commands++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c.LastCommandTick != sys.GlobalPC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c.BusyTicks++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c.LastCommandTick = sys.GlobalPC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RecordDispatch(cpuID, taskID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 := &amp;sys.Stats.CPUs[cpuID-1]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c.History = append(c.History, taskID)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len(c.History) &gt; 16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c.History = c.History[len(c.History)-16:]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CompleteTask(slot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m := &amp;sys.Metrics[slot]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m.TaskID != sys.ProcessTable[slot].TaskID || m.TaskID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sys.Stats.Completed++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success := sys.ProcessTable[slot].LastCommand.Code == OpExit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!success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sys.Stats.Failed++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 else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sys.Stats.MonoSum += m.MonoTicks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sys.Stats.MultiSum += m.MultiTicks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sys.Measurements = append(sys.Measurements, TaskMeasurement{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TaskID: m.TaskID, Success: success, LoadedTick: m.LoadedTick, FinishedTick: sys.GlobalPC,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Mono: m.MonoTicks, Multi: m.MultiTicks, Commands: m.Executed, IO: m.IOTicks,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Ready: m.ReadyTicks, Blocked: m.BlockedTicks, Global: m.GlobalTicks,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sys.Stats.WaitSum += m.ReadyTicks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sys.Stats.BlockedSum += m.BlockedTicks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sys.Stats.GlobalSum += m.GlobalTicks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sys.Stats.ExecutionSum += m.Executed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sys.Stats.TurnaroundSum += sys.GlobalPC - m.LoadedTick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m.Started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sys.Stats.ResponseSum += m.FirstRunTick - m.LoadedTick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sys.Stats.ResponseCount++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*m = ProcessMetrics{}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average(sum, count uint64) float64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count ==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return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float64(sum) / float64(count)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QueueLengths() (ready, blocked int)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_, p := range sys.ProcessTable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p.State == StateReady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ready++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p.State == StateBlocked || p.State == StateInitIO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blocked++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const ScreenWidth = 160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const ScreenHeight = 42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screenLine(text string) string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runes := []rune(strings.ReplaceAll(strings.ReplaceAll(text, "\n", " "), "\r", " "))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if len(runes) &gt; ScreenWidth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runes = runes[:ScreenWidth-1]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runes = append(runes, '…')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string(runes) + strings.Repeat(" ", ScreenWidth-len(runes))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DisplayConstantInformation(lines []string)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lines[0] = "МОДЕЛЬ ОС | Лабораторная 7 | Вариант 25 -&gt; 5 | 3 ЦП | Экран 160 x 42 (терминал от 161 x 43)"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lines[1] = "Управление: [+] скорость +10%  [-] скорость -10%  [q] выход | В Windows ввод клавиши + Enter"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lines[2] = "СИСТЕМА"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lines[5] = "НОВОЕ ЗАДАНИЕ (подготовлено, ещё не загружено)"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lines[7] = "ЦЕНТРАЛЬНЫЕ ПРОЦЕССОРЫ | Seq: последние 16 назначений, слева старые, справа новые"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lines[11] = "ПРОЦЕССЫ | S: 0 отсутствует, 1 готов, 2 активен, 3 блокирован, 4 инициализация IO | M: размер выделенной памяти"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lines[12] = "Слот Task S   PC/Всего     M Base  Dyn    P  Q IOrem CMD  A1 A2 AR Dir  Cnt | IO tr/cnt rem buf0 | Tmono Tmulti Dexe% Dready%"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slot := 0; slot &lt; 16; slot++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lines[13+slot] = fmt.Sprintf("[%02d] -", slot)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lines[29] = "СРЕДНИЕ ЗНАЧЕНИЯ | вход: все загруженные; выход: удалённые (завершение или ошибка); очередь: все такты"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lines[34] = "Показатели в тактах: ожид=готовность, IOож=блокировка, глоб=ожидание таблиц активным ЦП, вып=исполненные команды включая EXIT."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lines[35] = "Полезная загрузка ЦП = такты с пользовательской командой / все такты. Служебная инициализация IO в этот показатель не входит."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lines[36] = "READ: буфер устройства -&gt; память; WRITE: память -&gt; буфер. Завершение IO переводит процесс в готовность через прерывание."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DisplaySystemParameters(lines []string)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r, b := sys.QueueLengths()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lines[3] = fmt.Sprintf("Такт=%d Скорость=%.1f Квант=%d IO=%d%% ДлительностьIO=%d Память=%d/%d Свободно=%d Готово=%d Блокировано=%d IRQ=%d", sys.GlobalPC, sys.Speed, sys.Kvant, sys.IOProbability, sys.NInOut, sys.TotalMemory-sys.FreeMemory, sys.TotalMemory, sys.FreeMemory, r, b, len(sys.Interrupts))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lines[4] = fmt.Sprintf("T_Globl=%d ВладелецЦП=%d Осталось=%d ОчередьЦП=%v IRQ создано/принято=%d/%d SYS завершено=%d ЗагрузкаПауза=%t", sys.TGlob, sys.GlobalOwner, sys.GlobalRemaining, sys.GlobalWaiters, sys.RaisedInterrupts, sys.HandledInterrupts, sys.CompletedSystemProcesses, sys.PauseLoad)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lines[37] = "Последний IRQ: " + sys.LastInterrupt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lines[38] = "Событие: " + sys.LastAction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DisplayNewTaskParameters(lines []string)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 := sys.PSW_Task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lines[6] = fmt.Sprintf("TaskID=%d Размер=%d Команд=%d Base=%d Dyn=%d P=%d PC=%d КвантИсп=%d IOrem=%d S=%d Память ещё не выделена", p.TaskID, p.Size, p.TotalCommands, p.BasePriority, p.DynPriority, sys.EffectivePriority(&amp;p), p.PC, p.QuantumUsed, p.IORemaining, p.State.Code())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DisplayCPUParameters(lines []string)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i, cpu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c := sys.Stats.CPUs[i]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task := 0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cpu.ActiveProcID &gt;=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task = sys.ProcessTable[cpu.ActiveProcID].TaskID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lines[8+i] = fmt.Sprintf("ЦП#%d Task=%d Slot=%d PC=%d Busy=%t SYS=%d Cmd=%s WaitGlobal=%t Pending=%s Cmds=%d Загрузка=%.2f%% | Seq=%v", cpu.ID, task, cpu.ActiveProcID, cpu.PC, cpu.IsBusy, cpu.SystemProcID, cpu.LastCommand, cpu.WaitingGlobal, cpu.PendingAction, c.Commands, 100*average(c.BusyTicks, sys.GlobalPC), c.History)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DisplayProcessParameters(lines []string)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slot, p := range sys.ProcessTable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p.State == StateAbsent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continue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m, dev, cmd := sys.Metrics[slot], sys.IODevices[slot], p.LastCommand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buf := "-"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if len(dev.Buffer) &gt; 0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    buf = fmt.Sprint(dev.Buffer[0])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lines[13+slot] = fmt.Sprintf("[%02d] %4d %d %4d/%-5d %5d %4d %4d %4d %2d %5d %-4s %2d %2d %2d %-5s %3d | %2d/%-3d %3d %4s | %5d %6d %6.1f %7.1f", slot, p.TaskID, p.State.Code(), p.PC, p.TotalCommands, p.Size, p.BasePriority, p.DynPriority, sys.EffectivePriority(&amp;p), p.QuantumUsed, p.IORemaining, cmd.Code, cmd.Address1, cmd.Address2, cmd.ResultAddress, cmd.Direction, cmd.IOCount, dev.Transferred, dev.Count, dev.Remaining, buf, m.MonoTicks, m.MultiTicks, executionIncrease(m.MonoTicks, m.MultiTicks), 100*average(m.ReadyTicks, m.MultiTicks))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DisplayExecutionSequence(lines []string)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sys.CPUs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lines[8+i] = strings.Split(lines[8+i], " | Seq=")[0]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lines[39+i] = fmt.Sprintf("Последние 16 назначений ЦП#%d: %v", i+1, sys.Stats.CPUs[i].History)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DisplayAverageParameters(lines []string)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 := sys.Stats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lines[30] = fmt.Sprintf("Вход N=%d: размер=%.2f длина=%.2f Base=%.2f | Выход N=%d (ошибки=%d)", s.Loaded, average(s.InputSize, s.Loaded), average(s.InputLength, s.Loaded), average(s.InputPriority, s.Loaded), s.Completed, s.Failed)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lines[31] = fmt.Sprintf("Выход: ожид=%.2f IOож=%.2f глоб=%.2f вып=%.2f оборот=%.2f отклик=%.2f (N=%d)", average(s.WaitSum, s.Completed), average(s.BlockedSum, s.Completed), average(s.GlobalSum, s.Completed), average(s.ExecutionSum, s.Completed), average(s.TurnaroundSum, s.Completed), average(s.ResponseSum, s.ResponseCount), s.ResponseCount)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lines[32] = fmt.Sprintf("Средняя очередь: готово=%.2f блокировано=%.2f | Производительность=%.4f успешных завершений/такт", average(s.ReadyQueueSum, sys.GlobalPC), average(s.BlockedQueueSum, sys.GlobalPC), average(s.Completed-s.Failed, sys.GlobalPC))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p := sys.Performance()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lines[33] = fmt.Sprintf("ЛР7 успех N=%d: Tmono=%.2f Tmulti=%.2f Tmono_all=%d Mmono=%.3f Dmulti=%.2f%% Dexe=%.2f%%", p.Completed, p.MeanMono, p.MeanMulti, s.MonoSum, p.MonoTasks, p.Relative, executionIncrease(s.MonoSum, s.MultiSum))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lines[34] = "Tmono: команды + работа IO; Tmulti: все такты жизни. Dexe=100*(Tmulti/Tmono-1); Dready=100*готовность/Tmulti."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lines[35] = "Dmulti=100*Mmulti/(такт/среднее Tmono). Службы внутри такта; T_Globl добавляет задержки в Tmulti."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BuildScreen() string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 := make([]string, ScreenHeight)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sys.DisplayConstantInformation(lines)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sys.DisplaySystemParameters(lines)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sys.DisplayNewTaskParameters(lines)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sys.DisplayCPUParameters(lines)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sys.DisplayProcessParameters(lines)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sys.DisplayExecutionSequence(lines)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sys.DisplayAverageParameters(lines)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 := range lines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lines[i] = screenLine(lines[i])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return strings.Join(lines, "\n")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func (sys *SystemModel) RenderUI()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sys.mu.Lock()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defer sys.mu.Unlock()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lines := strings.Split(sys.BuildScreen(), "\n")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var b strings.Builder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for i, line := range lines {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    fmt.Fprintf(&amp;b, "\033[%d;1H%s\033[K", i+1, line)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}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 xml:space="preserve">    fmt.Print(b.String())</w:t>
      </w:r>
    </w:p>
    <w:p>
      <w:pPr>
        <w:widowControl w:val="0"/>
        <w:spacing w:before="0" w:after="0" w:line="210" w:lineRule="exact"/>
      </w:pPr>
      <w:r>
        <w:rPr>
          <w:rFonts w:ascii="Courier New" w:hAnsi="Courier New"/>
          <w:sz w:val="17"/>
        </w:rPr>
        <w:t>}</w:t>
      </w:r>
    </w:p>
    <w:sectPr w:rsidR="00FC693F" w:rsidRPr="0006063C" w:rsidSect="00034616">
      <w:pgSz w:w="11906" w:h="16838"/>
      <w:pgMar w:top="1020" w:right="96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20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 Расчёт параметров модели ОС Вариант 25</dc:title>
  <dc:subject/>
  <dc:creator>Тихонов А. 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